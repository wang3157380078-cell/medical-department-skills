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普外科高频术式与围手术期医学文书模板库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先核对实际手术记录和手术事件ID。入路独立记录腹腔镜、机器人辅助、开放、中转开放；以下术名不能替代完整的实际术式。各术式的18节点模板按病人事实填槽，不代表每一患者都必须逐项接受相同处置。POD按本院规则计算；没有本院特殊规则时使用手术登记日POD0，按日历日差计算，不按满24小时算；跨午夜及再次手术须先核对登记日和事件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手术事件与18节点执行规则</w:t>
        </w:r>
      </w:hyperlink>
    </w:p>
    <w:p>
      <w:pPr>
        <w:spacing w:after="60"/>
        <w:ind w:left="227"/>
      </w:pPr>
      <w:hyperlink w:anchor="s1">
        <w:r>
          <w:t>腹腔镜胆囊切除术的术式特异规则</w:t>
        </w:r>
      </w:hyperlink>
    </w:p>
    <w:p>
      <w:pPr>
        <w:spacing w:after="60"/>
        <w:ind w:left="227"/>
      </w:pPr>
      <w:hyperlink w:anchor="s20">
        <w:r>
          <w:t>开放胆囊切除术的术式特异规则</w:t>
        </w:r>
      </w:hyperlink>
    </w:p>
    <w:p>
      <w:pPr>
        <w:spacing w:after="60"/>
        <w:ind w:left="227"/>
      </w:pPr>
      <w:hyperlink w:anchor="s39">
        <w:r>
          <w:t>胆总管探查取石术的术式特异规则</w:t>
        </w:r>
      </w:hyperlink>
    </w:p>
    <w:p>
      <w:pPr>
        <w:spacing w:after="60"/>
        <w:ind w:left="227"/>
      </w:pPr>
      <w:hyperlink w:anchor="s58">
        <w:r>
          <w:t>胆道镜探查及取石的术式特异规则</w:t>
        </w:r>
      </w:hyperlink>
    </w:p>
    <w:p>
      <w:pPr>
        <w:spacing w:after="60"/>
        <w:ind w:left="227"/>
      </w:pPr>
      <w:hyperlink w:anchor="s77">
        <w:r>
          <w:t>T管引流相关手术的术式特异规则</w:t>
        </w:r>
      </w:hyperlink>
    </w:p>
    <w:p>
      <w:pPr>
        <w:spacing w:after="60"/>
        <w:ind w:left="227"/>
      </w:pPr>
      <w:hyperlink w:anchor="s96">
        <w:r>
          <w:t>胆道重建及胆肠吻合术的术式特异规则</w:t>
        </w:r>
      </w:hyperlink>
    </w:p>
    <w:p>
      <w:pPr>
        <w:spacing w:after="60"/>
        <w:ind w:left="227"/>
      </w:pPr>
      <w:hyperlink w:anchor="s115">
        <w:r>
          <w:t>肝部分切除术的术式特异规则</w:t>
        </w:r>
      </w:hyperlink>
    </w:p>
    <w:p>
      <w:pPr>
        <w:spacing w:after="60"/>
        <w:ind w:left="227"/>
      </w:pPr>
      <w:hyperlink w:anchor="s134">
        <w:r>
          <w:t>肝段切除术的术式特异规则</w:t>
        </w:r>
      </w:hyperlink>
    </w:p>
    <w:p>
      <w:pPr>
        <w:spacing w:after="60"/>
        <w:ind w:left="227"/>
      </w:pPr>
      <w:hyperlink w:anchor="s153">
        <w:r>
          <w:t>肝叶切除术的术式特异规则</w:t>
        </w:r>
      </w:hyperlink>
    </w:p>
    <w:p>
      <w:pPr>
        <w:spacing w:after="60"/>
        <w:ind w:left="227"/>
      </w:pPr>
      <w:hyperlink w:anchor="s172">
        <w:r>
          <w:t>肝囊肿开窗术的术式特异规则</w:t>
        </w:r>
      </w:hyperlink>
    </w:p>
    <w:p>
      <w:pPr>
        <w:spacing w:after="60"/>
        <w:ind w:left="227"/>
      </w:pPr>
      <w:hyperlink w:anchor="s191">
        <w:r>
          <w:t>胰十二指肠切除术的术式特异规则</w:t>
        </w:r>
      </w:hyperlink>
    </w:p>
    <w:p>
      <w:pPr>
        <w:spacing w:after="60"/>
        <w:ind w:left="227"/>
      </w:pPr>
      <w:hyperlink w:anchor="s210">
        <w:r>
          <w:t>胰体尾切除术的术式特异规则</w:t>
        </w:r>
      </w:hyperlink>
    </w:p>
    <w:p>
      <w:pPr>
        <w:spacing w:after="60"/>
        <w:ind w:left="227"/>
      </w:pPr>
      <w:hyperlink w:anchor="s229">
        <w:r>
          <w:t>胰腺肿瘤相关切除术的术式特异规则</w:t>
        </w:r>
      </w:hyperlink>
    </w:p>
    <w:p>
      <w:pPr>
        <w:spacing w:after="60"/>
        <w:ind w:left="227"/>
      </w:pPr>
      <w:hyperlink w:anchor="s248">
        <w:r>
          <w:t>胰腺囊性病变手术的术式特异规则</w:t>
        </w:r>
      </w:hyperlink>
    </w:p>
    <w:p>
      <w:pPr>
        <w:spacing w:after="60"/>
        <w:ind w:left="227"/>
      </w:pPr>
      <w:hyperlink w:anchor="s267">
        <w:r>
          <w:t>胰腺坏死组织清除及引流的术式特异规则</w:t>
        </w:r>
      </w:hyperlink>
    </w:p>
    <w:p>
      <w:pPr>
        <w:spacing w:after="60"/>
        <w:ind w:left="227"/>
      </w:pPr>
      <w:hyperlink w:anchor="s286">
        <w:r>
          <w:t>脾切除术的术式特异规则</w:t>
        </w:r>
      </w:hyperlink>
    </w:p>
    <w:p>
      <w:pPr>
        <w:spacing w:after="60"/>
        <w:ind w:left="227"/>
      </w:pPr>
      <w:hyperlink w:anchor="s305">
        <w:r>
          <w:t>脾部分切除术的术式特异规则</w:t>
        </w:r>
      </w:hyperlink>
    </w:p>
    <w:p>
      <w:pPr>
        <w:spacing w:after="60"/>
        <w:ind w:left="227"/>
      </w:pPr>
      <w:hyperlink w:anchor="s324">
        <w:r>
          <w:t>脾脏损伤处理的术式特异规则</w:t>
        </w:r>
      </w:hyperlink>
    </w:p>
    <w:p>
      <w:pPr>
        <w:spacing w:after="60"/>
        <w:ind w:left="227"/>
      </w:pPr>
      <w:hyperlink w:anchor="s343">
        <w:r>
          <w:t>胃部分切除术的术式特异规则</w:t>
        </w:r>
      </w:hyperlink>
    </w:p>
    <w:p>
      <w:pPr>
        <w:spacing w:after="60"/>
        <w:ind w:left="227"/>
      </w:pPr>
      <w:hyperlink w:anchor="s362">
        <w:r>
          <w:t>远端胃切除术的术式特异规则</w:t>
        </w:r>
      </w:hyperlink>
    </w:p>
    <w:p>
      <w:pPr>
        <w:spacing w:after="60"/>
        <w:ind w:left="227"/>
      </w:pPr>
      <w:hyperlink w:anchor="s381">
        <w:r>
          <w:t>全胃切除术的术式特异规则</w:t>
        </w:r>
      </w:hyperlink>
    </w:p>
    <w:p>
      <w:pPr>
        <w:spacing w:after="60"/>
        <w:ind w:left="227"/>
      </w:pPr>
      <w:hyperlink w:anchor="s400">
        <w:r>
          <w:t>胃肠吻合术的术式特异规则</w:t>
        </w:r>
      </w:hyperlink>
    </w:p>
    <w:p>
      <w:pPr>
        <w:spacing w:after="60"/>
        <w:ind w:left="227"/>
      </w:pPr>
      <w:hyperlink w:anchor="s419">
        <w:r>
          <w:t>胃十二指肠穿孔修补术的术式特异规则</w:t>
        </w:r>
      </w:hyperlink>
    </w:p>
    <w:p>
      <w:pPr>
        <w:spacing w:after="60"/>
        <w:ind w:left="227"/>
      </w:pPr>
      <w:hyperlink w:anchor="s438">
        <w:r>
          <w:t>阑尾切除术的术式特异规则</w:t>
        </w:r>
      </w:hyperlink>
    </w:p>
    <w:p>
      <w:pPr>
        <w:spacing w:after="60"/>
        <w:ind w:left="227"/>
      </w:pPr>
      <w:hyperlink w:anchor="s457">
        <w:r>
          <w:t>腹腔探查术的术式特异规则</w:t>
        </w:r>
      </w:hyperlink>
    </w:p>
    <w:p>
      <w:pPr>
        <w:spacing w:after="60"/>
        <w:ind w:left="227"/>
      </w:pPr>
      <w:hyperlink w:anchor="s476">
        <w:r>
          <w:t>粘连松解术的术式特异规则</w:t>
        </w:r>
      </w:hyperlink>
    </w:p>
    <w:p>
      <w:pPr>
        <w:spacing w:after="60"/>
        <w:ind w:left="227"/>
      </w:pPr>
      <w:hyperlink w:anchor="s495">
        <w:r>
          <w:t>小肠切除吻合术的术式特异规则</w:t>
        </w:r>
      </w:hyperlink>
    </w:p>
    <w:p>
      <w:pPr>
        <w:spacing w:after="60"/>
        <w:ind w:left="227"/>
      </w:pPr>
      <w:hyperlink w:anchor="s514">
        <w:r>
          <w:t>右半结肠切除术的术式特异规则</w:t>
        </w:r>
      </w:hyperlink>
    </w:p>
    <w:p>
      <w:pPr>
        <w:spacing w:after="60"/>
        <w:ind w:left="227"/>
      </w:pPr>
      <w:hyperlink w:anchor="s533">
        <w:r>
          <w:t>左半结肠切除术的术式特异规则</w:t>
        </w:r>
      </w:hyperlink>
    </w:p>
    <w:p>
      <w:pPr>
        <w:spacing w:after="60"/>
        <w:ind w:left="227"/>
      </w:pPr>
      <w:hyperlink w:anchor="s552">
        <w:r>
          <w:t>乙状结肠切除术的术式特异规则</w:t>
        </w:r>
      </w:hyperlink>
    </w:p>
    <w:p>
      <w:pPr>
        <w:spacing w:after="60"/>
        <w:ind w:left="227"/>
      </w:pPr>
      <w:hyperlink w:anchor="s571">
        <w:r>
          <w:t>直肠癌根治性切除术的术式特异规则</w:t>
        </w:r>
      </w:hyperlink>
    </w:p>
    <w:p>
      <w:pPr>
        <w:spacing w:after="60"/>
        <w:ind w:left="227"/>
      </w:pPr>
      <w:hyperlink w:anchor="s590">
        <w:r>
          <w:t>肠造口术的术式特异规则</w:t>
        </w:r>
      </w:hyperlink>
    </w:p>
    <w:p>
      <w:pPr>
        <w:spacing w:after="60"/>
        <w:ind w:left="227"/>
      </w:pPr>
      <w:hyperlink w:anchor="s609">
        <w:r>
          <w:t>造口还纳术的术式特异规则</w:t>
        </w:r>
      </w:hyperlink>
    </w:p>
    <w:p>
      <w:pPr>
        <w:spacing w:after="60"/>
        <w:ind w:left="227"/>
      </w:pPr>
      <w:hyperlink w:anchor="s628">
        <w:r>
          <w:t>痔相关手术的术式特异规则</w:t>
        </w:r>
      </w:hyperlink>
    </w:p>
    <w:p>
      <w:pPr>
        <w:spacing w:after="60"/>
        <w:ind w:left="227"/>
      </w:pPr>
      <w:hyperlink w:anchor="s647">
        <w:r>
          <w:t>肛瘘切开术的术式特异规则</w:t>
        </w:r>
      </w:hyperlink>
    </w:p>
    <w:p>
      <w:pPr>
        <w:spacing w:after="60"/>
        <w:ind w:left="227"/>
      </w:pPr>
      <w:hyperlink w:anchor="s666">
        <w:r>
          <w:t>肛瘘切除术的术式特异规则</w:t>
        </w:r>
      </w:hyperlink>
    </w:p>
    <w:p>
      <w:pPr>
        <w:spacing w:after="60"/>
        <w:ind w:left="227"/>
      </w:pPr>
      <w:hyperlink w:anchor="s685">
        <w:r>
          <w:t>肛瘘挂线术的术式特异规则</w:t>
        </w:r>
      </w:hyperlink>
    </w:p>
    <w:p>
      <w:pPr>
        <w:spacing w:after="60"/>
        <w:ind w:left="227"/>
      </w:pPr>
      <w:hyperlink w:anchor="s704">
        <w:r>
          <w:t>肛周脓肿切开引流的术式特异规则</w:t>
        </w:r>
      </w:hyperlink>
    </w:p>
    <w:p>
      <w:pPr>
        <w:spacing w:after="60"/>
        <w:ind w:left="227"/>
      </w:pPr>
      <w:hyperlink w:anchor="s723">
        <w:r>
          <w:t>腹股沟疝修补的术式特异规则</w:t>
        </w:r>
      </w:hyperlink>
    </w:p>
    <w:p>
      <w:pPr>
        <w:spacing w:after="60"/>
        <w:ind w:left="227"/>
      </w:pPr>
      <w:hyperlink w:anchor="s742">
        <w:r>
          <w:t>腹壁疝修补的术式特异规则</w:t>
        </w:r>
      </w:hyperlink>
    </w:p>
    <w:p>
      <w:pPr>
        <w:spacing w:after="60"/>
        <w:ind w:left="227"/>
      </w:pPr>
      <w:hyperlink w:anchor="s761">
        <w:r>
          <w:t>嵌顿疝急诊手术的术式特异规则</w:t>
        </w:r>
      </w:hyperlink>
    </w:p>
    <w:p>
      <w:pPr>
        <w:spacing w:after="60"/>
        <w:ind w:left="0"/>
      </w:pPr>
      <w:hyperlink w:anchor="s780">
        <w:r>
          <w:t>原资料迁移依据</w:t>
        </w:r>
      </w:hyperlink>
    </w:p>
    <w:p>
      <w:pPr>
        <w:spacing w:after="60"/>
        <w:ind w:left="0"/>
      </w:pPr>
      <w:hyperlink w:anchor="s781">
        <w:r>
          <w:t>临床模拟示例 术式不推断</w:t>
        </w:r>
      </w:hyperlink>
    </w:p>
    <w:p>
      <w:pPr>
        <w:spacing w:after="60"/>
        <w:ind w:left="0"/>
      </w:pPr>
      <w:hyperlink w:anchor="s782">
        <w:r>
          <w:t>事实边界 常见错误及最终质量控制</w:t>
        </w:r>
      </w:hyperlink>
    </w:p>
    <w:p>
      <w:pPr>
        <w:spacing w:after="60"/>
        <w:ind w:left="0"/>
      </w:pPr>
      <w:hyperlink w:anchor="s783">
        <w:r>
          <w:t>与其他模块的协同关系</w:t>
        </w:r>
      </w:hyperlink>
    </w:p>
    <w:p>
      <w:pPr>
        <w:spacing w:after="60"/>
        <w:ind w:left="0"/>
      </w:pPr>
      <w:hyperlink w:anchor="s784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手术事件与18节点执行规则</w:t>
      </w:r>
      <w:bookmarkEnd w:id="0"/>
    </w:p>
    <w:p>
      <w:pPr>
        <w:widowControl/>
      </w:pPr>
      <w:r>
        <w:t>先核对实际手术记录和手术事件ID。入路独立记录腹腔镜、机器人辅助、开放、中转开放；以下术名不能替代完整的实际术式。各术式的18节点模板按病人事实填槽，不代表每一患者都必须逐项接受相同处置。POD按本院规则计算；没有本院特殊规则时使用手术登记日POD0，按日历日差计算，不按满24小时算；跨午夜及再次手术须先核对登记日和事件。</w:t>
      </w:r>
    </w:p>
    <w:p>
      <w:bookmarkStart w:id="1" w:name="s1"/>
      <w:pPr>
        <w:pStyle w:val="Heading2"/>
      </w:pPr>
      <w:r>
        <w:t>腹腔镜胆囊切除术的术式特异规则</w:t>
      </w:r>
      <w:bookmarkEnd w:id="1"/>
    </w:p>
    <w:p>
      <w:pPr>
        <w:widowControl/>
      </w:pPr>
      <w:r>
        <w:t>协同模块：102_胆囊胆道外科专病模板库。术前核对：症状与炎症程度、胆总管结石线索、既往上腹部手术及胆道解剖。风险：胆管损伤、胆漏、肝床出血、残余结石与胆道梗阻。术中只摘录：胆囊炎症粘连、实际切除范围、胆管处理及是否留管。术后重点：腹痛黄疸体温、Hb及肝胆指标；有引流时记录量与性质。不得自动推断引流、切缘阴性、淋巴结清扫或术中顺利。</w:t>
      </w:r>
    </w:p>
    <w:p>
      <w:bookmarkStart w:id="2" w:name="s2"/>
      <w:pPr>
        <w:pStyle w:val="Heading3"/>
      </w:pPr>
      <w:r>
        <w:t>腹腔镜胆囊切除术 术前评估</w:t>
      </w:r>
      <w:bookmarkEnd w:id="2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拟行腹腔镜胆囊切除术，适应性依据[已知诊断与证据]；重点评估症状与炎症程度、胆总管结石线索、既往上腹部手术及胆道解剖，实际评估为[结果]；需优化[实际问题]，手术时机由[医师实际决定]。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" w:name="s3"/>
      <w:pPr>
        <w:pStyle w:val="Heading3"/>
      </w:pPr>
      <w:r>
        <w:t>腹腔镜胆囊切除术 术前病程</w:t>
      </w:r>
      <w:bookmarkEnd w:id="3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患者[当前病情及实查]；拟行腹腔镜胆囊切除术，症状与炎症程度、胆总管结石线索、既往上腹部手术及胆道解剖相关资料[已完成与待完善]；当前[已执行处理]，后续[确定计划]。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" w:name="s4"/>
      <w:pPr>
        <w:pStyle w:val="Heading3"/>
      </w:pPr>
      <w:r>
        <w:t>腹腔镜胆囊切除术 术前小结</w:t>
      </w:r>
      <w:bookmarkEnd w:id="4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拟施手术：腹腔镜胆囊切除术，[已确定入路及麻醉计划]。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准备与注意事项：[实际准备]，特别关注症状与炎症程度、胆总管结石线索、既往上腹部手术及胆道解剖及胆管损伤、胆漏、肝床出血、残余结石与胆道梗阻。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" w:name="s5"/>
      <w:pPr>
        <w:pStyle w:val="Heading3"/>
      </w:pPr>
      <w:r>
        <w:t>腹腔镜胆囊切除术 术前讨论</w:t>
      </w:r>
      <w:bookmarkEnd w:id="5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拟行腹腔镜胆囊切除术的获益、替代方案与时机：[实际讨论]。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围绕症状与炎症程度、胆总管结石线索、既往上腹部手术及胆道解剖的难点及胆管损伤、胆漏、肝床出血、残余结石与胆道梗阻的应对：[实际意见]。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" w:name="s6"/>
      <w:pPr>
        <w:pStyle w:val="Heading3"/>
      </w:pPr>
      <w:r>
        <w:t>腹腔镜胆囊切除术 手术风险分析</w:t>
      </w:r>
      <w:bookmarkEnd w:id="6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拟行腹腔镜胆囊切除术，患者风险基础[真实资料]。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特异风险：胆管损伤、胆漏、肝床出血、残余结石与胆道梗阻，本患者相关依据[事实]。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" w:name="s7"/>
      <w:pPr>
        <w:pStyle w:val="Heading3"/>
      </w:pPr>
      <w:r>
        <w:t>腹腔镜胆囊切除术 手术知情沟通辅助</w:t>
      </w:r>
      <w:bookmarkEnd w:id="7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腹腔镜胆囊切除术，治疗目的[目的]，替代选择[选择]，拟说明特异风险胆管损伤、胆漏、肝床出血、残余结石与胆道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" w:name="s8"/>
      <w:pPr>
        <w:pStyle w:val="Heading3"/>
      </w:pPr>
      <w:r>
        <w:t>腹腔镜胆囊切除术 手术当日病程</w:t>
      </w:r>
      <w:bookmarkEnd w:id="8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腹腔镜胆囊切除术[拟实施或已实施，须选已核实状态]；若已实施，胆囊炎症粘连、实际切除范围、胆管处理及是否留管见[实际记录]。当前[已执行处理和反应]，后续重点观察腹痛黄疸体温、Hb及肝胆指标；有引流时记录量与性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" w:name="s9"/>
      <w:pPr>
        <w:pStyle w:val="Heading3"/>
      </w:pPr>
      <w:r>
        <w:t>腹腔镜胆囊切除术 术后首次病程</w:t>
      </w:r>
      <w:bookmarkEnd w:id="9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实际手术及麻醉：[已核实腹腔镜胆囊切除术及入路、登记日期、麻醉]。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术中所见与处理：[胆囊炎症粘连、实际切除范围、胆管处理及是否留管等原始记录事实]。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处理与监测：[实际医嘱及计划]，重点观察腹痛黄疸体温、Hb及肝胆指标；有引流时记录量与性质。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" w:name="s10"/>
      <w:pPr>
        <w:pStyle w:val="Heading3"/>
      </w:pPr>
      <w:r>
        <w:t>腹腔镜胆囊切除术 术后第一天</w:t>
      </w:r>
      <w:bookmarkEnd w:id="10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黄疸体温、Hb及肝胆指标；有引流时记录量与性质的实际结果为[资料]。需警惕胆管损伤、胆漏、肝床出血、残余结石与胆道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" w:name="s11"/>
      <w:pPr>
        <w:pStyle w:val="Heading3"/>
      </w:pPr>
      <w:r>
        <w:t>腹腔镜胆囊切除术 术后第二天</w:t>
      </w:r>
      <w:bookmarkEnd w:id="11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黄疸体温、Hb及肝胆指标；有引流时记录量与性质与前次[同口径时点]相比[真实变化]。综合判断[恢复或异常及证据]，对胆管损伤、胆漏、肝床出血、残余结石与胆道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" w:name="s12"/>
      <w:pPr>
        <w:pStyle w:val="Heading3"/>
      </w:pPr>
      <w:r>
        <w:t>腹腔镜胆囊切除术 术后第三天及以后</w:t>
      </w:r>
      <w:bookmarkEnd w:id="12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黄疸体温、Hb及肝胆指标；有引流时记录量与性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" w:name="s13"/>
      <w:pPr>
        <w:pStyle w:val="Heading3"/>
      </w:pPr>
      <w:r>
        <w:t>腹腔镜胆囊切除术 术后主治医师查房</w:t>
      </w:r>
      <w:bookmarkEnd w:id="13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[真实查房事实]，患者[当日情况]；对腹痛黄疸体温、Hb及肝胆指标；有引流时记录量与性质评估[结果]。目前[近期问题判断]；[治疗执行与效果]，下一步[监测及落实事项]。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" w:name="s14"/>
      <w:pPr>
        <w:pStyle w:val="Heading3"/>
      </w:pPr>
      <w:r>
        <w:t>腹腔镜胆囊切除术 术后副主任医师查房</w:t>
      </w:r>
      <w:bookmarkEnd w:id="14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[真实查房事实]，患者[当日客观情况]；复核腹腔镜胆囊切除术与原诊断对应关系[有据分析]，对胆管损伤、胆漏、肝床出血、残余结石与胆道梗阻的线索[鉴别及评估]；[实际方案优化意见]。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" w:name="s15"/>
      <w:pPr>
        <w:pStyle w:val="Heading3"/>
      </w:pPr>
      <w:r>
        <w:t>腹腔镜胆囊切除术 术后主任医师查房</w:t>
      </w:r>
      <w:bookmarkEnd w:id="15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腹腔镜胆囊切除术后胆管损伤、胆漏、肝床出血、残余结石与胆道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" w:name="s16"/>
      <w:pPr>
        <w:pStyle w:val="Heading3"/>
      </w:pPr>
      <w:r>
        <w:t>腹腔镜胆囊切除术 术后异常病程</w:t>
      </w:r>
      <w:bookmarkEnd w:id="16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腹腔镜胆囊切除术后胆管损伤、胆漏、肝床出血、残余结石与胆道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" w:name="s17"/>
      <w:pPr>
        <w:pStyle w:val="Heading3"/>
      </w:pPr>
      <w:r>
        <w:t>腹腔镜胆囊切除术 术后治疗调整</w:t>
      </w:r>
      <w:bookmarkEnd w:id="17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患者[当前证据及治疗反应]，腹痛黄疸体温、Hb及肝胆指标；有引流时记录量与性质显示[事实]。医师决定[继续停用调整的具体医嘱]，实际于[执行时点]落实[内容]；调整后[反应]，后续监测[目标]。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" w:name="s18"/>
      <w:pPr>
        <w:pStyle w:val="Heading3"/>
      </w:pPr>
      <w:r>
        <w:t>腹腔镜胆囊切除术 出院前查房</w:t>
      </w:r>
      <w:bookmarkEnd w:id="18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腹腔镜胆囊切除术后当前[症状查体、饮食排泄活动、切口管道真实状态]。胆管损伤、胆漏、肝床出血、残余结石与胆道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" w:name="s19"/>
      <w:pPr>
        <w:pStyle w:val="Heading3"/>
      </w:pPr>
      <w:r>
        <w:t>腹腔镜胆囊切除术 出院记录</w:t>
      </w:r>
      <w:bookmarkEnd w:id="19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诊疗经过：[实际腹腔镜胆囊切除术、入路、时间和治疗效果]。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出院情况：[腹痛黄疸体温、Hb及肝胆指标；有引流时记录量与性质及恢复状态]。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医嘱：[真实药单、伤口管道护理、复诊安排、病理待回责任及胆管损伤、胆漏、肝床出血、残余结石与胆道梗阻相关警示]。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" w:name="s20"/>
      <w:pPr>
        <w:pStyle w:val="Heading2"/>
      </w:pPr>
      <w:r>
        <w:t>开放胆囊切除术的术式特异规则</w:t>
      </w:r>
      <w:bookmarkEnd w:id="20"/>
    </w:p>
    <w:p>
      <w:pPr>
        <w:widowControl/>
      </w:pPr>
      <w:r>
        <w:t>协同模块：102_胆囊胆道外科专病模板库。术前核对：症状与炎症程度、胆总管结石线索、既往上腹部手术及胆道解剖。风险：胆管损伤、胆漏、肝床出血、残余结石与胆道梗阻。术中只摘录：胆囊炎症粘连、实际切除范围、胆管处理及是否留管。术后重点：腹痛黄疸体温、Hb及肝胆指标；有引流时记录量与性质。不得自动推断引流、切缘阴性、淋巴结清扫或术中顺利。</w:t>
      </w:r>
    </w:p>
    <w:p>
      <w:bookmarkStart w:id="21" w:name="s21"/>
      <w:pPr>
        <w:pStyle w:val="Heading3"/>
      </w:pPr>
      <w:r>
        <w:t>开放胆囊切除术 术前评估</w:t>
      </w:r>
      <w:bookmarkEnd w:id="21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拟行开放胆囊切除术，适应性依据[已知诊断与证据]；重点评估症状与炎症程度、胆总管结石线索、既往上腹部手术及胆道解剖，实际评估为[结果]；需优化[实际问题]，手术时机由[医师实际决定]。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" w:name="s22"/>
      <w:pPr>
        <w:pStyle w:val="Heading3"/>
      </w:pPr>
      <w:r>
        <w:t>开放胆囊切除术 术前病程</w:t>
      </w:r>
      <w:bookmarkEnd w:id="22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患者[当前病情及实查]；拟行开放胆囊切除术，症状与炎症程度、胆总管结石线索、既往上腹部手术及胆道解剖相关资料[已完成与待完善]；当前[已执行处理]，后续[确定计划]。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" w:name="s23"/>
      <w:pPr>
        <w:pStyle w:val="Heading3"/>
      </w:pPr>
      <w:r>
        <w:t>开放胆囊切除术 术前小结</w:t>
      </w:r>
      <w:bookmarkEnd w:id="23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拟施手术：开放胆囊切除术，[已确定入路及麻醉计划]。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准备与注意事项：[实际准备]，特别关注症状与炎症程度、胆总管结石线索、既往上腹部手术及胆道解剖及胆管损伤、胆漏、肝床出血、残余结石与胆道梗阻。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" w:name="s24"/>
      <w:pPr>
        <w:pStyle w:val="Heading3"/>
      </w:pPr>
      <w:r>
        <w:t>开放胆囊切除术 术前讨论</w:t>
      </w:r>
      <w:bookmarkEnd w:id="24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拟行开放胆囊切除术的获益、替代方案与时机：[实际讨论]。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围绕症状与炎症程度、胆总管结石线索、既往上腹部手术及胆道解剖的难点及胆管损伤、胆漏、肝床出血、残余结石与胆道梗阻的应对：[实际意见]。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" w:name="s25"/>
      <w:pPr>
        <w:pStyle w:val="Heading3"/>
      </w:pPr>
      <w:r>
        <w:t>开放胆囊切除术 手术风险分析</w:t>
      </w:r>
      <w:bookmarkEnd w:id="25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拟行开放胆囊切除术，患者风险基础[真实资料]。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特异风险：胆管损伤、胆漏、肝床出血、残余结石与胆道梗阻，本患者相关依据[事实]。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" w:name="s26"/>
      <w:pPr>
        <w:pStyle w:val="Heading3"/>
      </w:pPr>
      <w:r>
        <w:t>开放胆囊切除术 手术知情沟通辅助</w:t>
      </w:r>
      <w:bookmarkEnd w:id="26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开放胆囊切除术，治疗目的[目的]，替代选择[选择]，拟说明特异风险胆管损伤、胆漏、肝床出血、残余结石与胆道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" w:name="s27"/>
      <w:pPr>
        <w:pStyle w:val="Heading3"/>
      </w:pPr>
      <w:r>
        <w:t>开放胆囊切除术 手术当日病程</w:t>
      </w:r>
      <w:bookmarkEnd w:id="27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开放胆囊切除术[拟实施或已实施，须选已核实状态]；若已实施，胆囊炎症粘连、实际切除范围、胆管处理及是否留管见[实际记录]。当前[已执行处理和反应]，后续重点观察腹痛黄疸体温、Hb及肝胆指标；有引流时记录量与性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" w:name="s28"/>
      <w:pPr>
        <w:pStyle w:val="Heading3"/>
      </w:pPr>
      <w:r>
        <w:t>开放胆囊切除术 术后首次病程</w:t>
      </w:r>
      <w:bookmarkEnd w:id="28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实际手术及麻醉：[已核实开放胆囊切除术及入路、登记日期、麻醉]。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术中所见与处理：[胆囊炎症粘连、实际切除范围、胆管处理及是否留管等原始记录事实]。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处理与监测：[实际医嘱及计划]，重点观察腹痛黄疸体温、Hb及肝胆指标；有引流时记录量与性质。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" w:name="s29"/>
      <w:pPr>
        <w:pStyle w:val="Heading3"/>
      </w:pPr>
      <w:r>
        <w:t>开放胆囊切除术 术后第一天</w:t>
      </w:r>
      <w:bookmarkEnd w:id="29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黄疸体温、Hb及肝胆指标；有引流时记录量与性质的实际结果为[资料]。需警惕胆管损伤、胆漏、肝床出血、残余结石与胆道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" w:name="s30"/>
      <w:pPr>
        <w:pStyle w:val="Heading3"/>
      </w:pPr>
      <w:r>
        <w:t>开放胆囊切除术 术后第二天</w:t>
      </w:r>
      <w:bookmarkEnd w:id="30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黄疸体温、Hb及肝胆指标；有引流时记录量与性质与前次[同口径时点]相比[真实变化]。综合判断[恢复或异常及证据]，对胆管损伤、胆漏、肝床出血、残余结石与胆道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" w:name="s31"/>
      <w:pPr>
        <w:pStyle w:val="Heading3"/>
      </w:pPr>
      <w:r>
        <w:t>开放胆囊切除术 术后第三天及以后</w:t>
      </w:r>
      <w:bookmarkEnd w:id="31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黄疸体温、Hb及肝胆指标；有引流时记录量与性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" w:name="s32"/>
      <w:pPr>
        <w:pStyle w:val="Heading3"/>
      </w:pPr>
      <w:r>
        <w:t>开放胆囊切除术 术后主治医师查房</w:t>
      </w:r>
      <w:bookmarkEnd w:id="32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[真实查房事实]，患者[当日情况]；对腹痛黄疸体温、Hb及肝胆指标；有引流时记录量与性质评估[结果]。目前[近期问题判断]；[治疗执行与效果]，下一步[监测及落实事项]。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" w:name="s33"/>
      <w:pPr>
        <w:pStyle w:val="Heading3"/>
      </w:pPr>
      <w:r>
        <w:t>开放胆囊切除术 术后副主任医师查房</w:t>
      </w:r>
      <w:bookmarkEnd w:id="33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[真实查房事实]，患者[当日客观情况]；复核开放胆囊切除术与原诊断对应关系[有据分析]，对胆管损伤、胆漏、肝床出血、残余结石与胆道梗阻的线索[鉴别及评估]；[实际方案优化意见]。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" w:name="s34"/>
      <w:pPr>
        <w:pStyle w:val="Heading3"/>
      </w:pPr>
      <w:r>
        <w:t>开放胆囊切除术 术后主任医师查房</w:t>
      </w:r>
      <w:bookmarkEnd w:id="34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开放胆囊切除术后胆管损伤、胆漏、肝床出血、残余结石与胆道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" w:name="s35"/>
      <w:pPr>
        <w:pStyle w:val="Heading3"/>
      </w:pPr>
      <w:r>
        <w:t>开放胆囊切除术 术后异常病程</w:t>
      </w:r>
      <w:bookmarkEnd w:id="35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开放胆囊切除术后胆管损伤、胆漏、肝床出血、残余结石与胆道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" w:name="s36"/>
      <w:pPr>
        <w:pStyle w:val="Heading3"/>
      </w:pPr>
      <w:r>
        <w:t>开放胆囊切除术 术后治疗调整</w:t>
      </w:r>
      <w:bookmarkEnd w:id="36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患者[当前证据及治疗反应]，腹痛黄疸体温、Hb及肝胆指标；有引流时记录量与性质显示[事实]。医师决定[继续停用调整的具体医嘱]，实际于[执行时点]落实[内容]；调整后[反应]，后续监测[目标]。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" w:name="s37"/>
      <w:pPr>
        <w:pStyle w:val="Heading3"/>
      </w:pPr>
      <w:r>
        <w:t>开放胆囊切除术 出院前查房</w:t>
      </w:r>
      <w:bookmarkEnd w:id="37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开放胆囊切除术后当前[症状查体、饮食排泄活动、切口管道真实状态]。胆管损伤、胆漏、肝床出血、残余结石与胆道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" w:name="s38"/>
      <w:pPr>
        <w:pStyle w:val="Heading3"/>
      </w:pPr>
      <w:r>
        <w:t>开放胆囊切除术 出院记录</w:t>
      </w:r>
      <w:bookmarkEnd w:id="38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诊疗经过：[实际开放胆囊切除术、入路、时间和治疗效果]。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出院情况：[腹痛黄疸体温、Hb及肝胆指标；有引流时记录量与性质及恢复状态]。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医嘱：[真实药单、伤口管道护理、复诊安排、病理待回责任及胆管损伤、胆漏、肝床出血、残余结石与胆道梗阻相关警示]。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" w:name="s39"/>
      <w:pPr>
        <w:pStyle w:val="Heading2"/>
      </w:pPr>
      <w:r>
        <w:t>胆总管探查取石术的术式特异规则</w:t>
      </w:r>
      <w:bookmarkEnd w:id="39"/>
    </w:p>
    <w:p>
      <w:pPr>
        <w:widowControl/>
      </w:pPr>
      <w:r>
        <w:t>协同模块：102_胆囊胆道外科专病模板库。术前核对：梗阻水平、结石或狭窄证据、感染、引流与既往重建。风险：残石、胆漏、胆管狭窄、胆肠吻合口问题及T管脱出。术中只摘录：探查取石结果、胆道镜所见、缝合或吻合及T管位置。术后重点：胆汁引流、黄疸及感染变化；夹管造影拔管均按实际决定。不得自动推断引流、切缘阴性、淋巴结清扫或术中顺利。</w:t>
      </w:r>
    </w:p>
    <w:p>
      <w:bookmarkStart w:id="40" w:name="s40"/>
      <w:pPr>
        <w:pStyle w:val="Heading3"/>
      </w:pPr>
      <w:r>
        <w:t>胆总管探查取石术 术前评估</w:t>
      </w:r>
      <w:bookmarkEnd w:id="40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拟行胆总管探查取石术，适应性依据[已知诊断与证据]；重点评估梗阻水平、结石或狭窄证据、感染、引流与既往重建，实际评估为[结果]；需优化[实际问题]，手术时机由[医师实际决定]。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" w:name="s41"/>
      <w:pPr>
        <w:pStyle w:val="Heading3"/>
      </w:pPr>
      <w:r>
        <w:t>胆总管探查取石术 术前病程</w:t>
      </w:r>
      <w:bookmarkEnd w:id="41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患者[当前病情及实查]；拟行胆总管探查取石术，梗阻水平、结石或狭窄证据、感染、引流与既往重建相关资料[已完成与待完善]；当前[已执行处理]，后续[确定计划]。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" w:name="s42"/>
      <w:pPr>
        <w:pStyle w:val="Heading3"/>
      </w:pPr>
      <w:r>
        <w:t>胆总管探查取石术 术前小结</w:t>
      </w:r>
      <w:bookmarkEnd w:id="42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拟施手术：胆总管探查取石术，[已确定入路及麻醉计划]。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准备与注意事项：[实际准备]，特别关注梗阻水平、结石或狭窄证据、感染、引流与既往重建及残石、胆漏、胆管狭窄、胆肠吻合口问题及T管脱出。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" w:name="s43"/>
      <w:pPr>
        <w:pStyle w:val="Heading3"/>
      </w:pPr>
      <w:r>
        <w:t>胆总管探查取石术 术前讨论</w:t>
      </w:r>
      <w:bookmarkEnd w:id="43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拟行胆总管探查取石术的获益、替代方案与时机：[实际讨论]。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围绕梗阻水平、结石或狭窄证据、感染、引流与既往重建的难点及残石、胆漏、胆管狭窄、胆肠吻合口问题及T管脱出的应对：[实际意见]。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" w:name="s44"/>
      <w:pPr>
        <w:pStyle w:val="Heading3"/>
      </w:pPr>
      <w:r>
        <w:t>胆总管探查取石术 手术风险分析</w:t>
      </w:r>
      <w:bookmarkEnd w:id="44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拟行胆总管探查取石术，患者风险基础[真实资料]。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特异风险：残石、胆漏、胆管狭窄、胆肠吻合口问题及T管脱出，本患者相关依据[事实]。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" w:name="s45"/>
      <w:pPr>
        <w:pStyle w:val="Heading3"/>
      </w:pPr>
      <w:r>
        <w:t>胆总管探查取石术 手术知情沟通辅助</w:t>
      </w:r>
      <w:bookmarkEnd w:id="45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胆总管探查取石术，治疗目的[目的]，替代选择[选择]，拟说明特异风险残石、胆漏、胆管狭窄、胆肠吻合口问题及T管脱出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" w:name="s46"/>
      <w:pPr>
        <w:pStyle w:val="Heading3"/>
      </w:pPr>
      <w:r>
        <w:t>胆总管探查取石术 手术当日病程</w:t>
      </w:r>
      <w:bookmarkEnd w:id="46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胆总管探查取石术[拟实施或已实施，须选已核实状态]；若已实施，探查取石结果、胆道镜所见、缝合或吻合及T管位置见[实际记录]。当前[已执行处理和反应]，后续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" w:name="s47"/>
      <w:pPr>
        <w:pStyle w:val="Heading3"/>
      </w:pPr>
      <w:r>
        <w:t>胆总管探查取石术 术后首次病程</w:t>
      </w:r>
      <w:bookmarkEnd w:id="47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实际手术及麻醉：[已核实胆总管探查取石术及入路、登记日期、麻醉]。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术中所见与处理：[探查取石结果、胆道镜所见、缝合或吻合及T管位置等原始记录事实]。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" w:name="s48"/>
      <w:pPr>
        <w:pStyle w:val="Heading3"/>
      </w:pPr>
      <w:r>
        <w:t>胆总管探查取石术 术后第一天</w:t>
      </w:r>
      <w:bookmarkEnd w:id="48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胆汁引流、黄疸及感染变化；夹管造影拔管均按实际决定的实际结果为[资料]。需警惕残石、胆漏、胆管狭窄、胆肠吻合口问题及T管脱出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" w:name="s49"/>
      <w:pPr>
        <w:pStyle w:val="Heading3"/>
      </w:pPr>
      <w:r>
        <w:t>胆总管探查取石术 术后第二天</w:t>
      </w:r>
      <w:bookmarkEnd w:id="49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胆汁引流、黄疸及感染变化；夹管造影拔管均按实际决定与前次[同口径时点]相比[真实变化]。综合判断[恢复或异常及证据]，对残石、胆漏、胆管狭窄、胆肠吻合口问题及T管脱出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" w:name="s50"/>
      <w:pPr>
        <w:pStyle w:val="Heading3"/>
      </w:pPr>
      <w:r>
        <w:t>胆总管探查取石术 术后第三天及以后</w:t>
      </w:r>
      <w:bookmarkEnd w:id="50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胆汁引流、黄疸及感染变化；夹管造影拔管均按实际决定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" w:name="s51"/>
      <w:pPr>
        <w:pStyle w:val="Heading3"/>
      </w:pPr>
      <w:r>
        <w:t>胆总管探查取石术 术后主治医师查房</w:t>
      </w:r>
      <w:bookmarkEnd w:id="51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[真实查房事实]，患者[当日情况]；对胆汁引流、黄疸及感染变化；夹管造影拔管均按实际决定评估[结果]。目前[近期问题判断]；[治疗执行与效果]，下一步[监测及落实事项]。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" w:name="s52"/>
      <w:pPr>
        <w:pStyle w:val="Heading3"/>
      </w:pPr>
      <w:r>
        <w:t>胆总管探查取石术 术后副主任医师查房</w:t>
      </w:r>
      <w:bookmarkEnd w:id="52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[真实查房事实]，患者[当日客观情况]；复核胆总管探查取石术与原诊断对应关系[有据分析]，对残石、胆漏、胆管狭窄、胆肠吻合口问题及T管脱出的线索[鉴别及评估]；[实际方案优化意见]。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" w:name="s53"/>
      <w:pPr>
        <w:pStyle w:val="Heading3"/>
      </w:pPr>
      <w:r>
        <w:t>胆总管探查取石术 术后主任医师查房</w:t>
      </w:r>
      <w:bookmarkEnd w:id="53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胆总管探查取石术后残石、胆漏、胆管狭窄、胆肠吻合口问题及T管脱出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" w:name="s54"/>
      <w:pPr>
        <w:pStyle w:val="Heading3"/>
      </w:pPr>
      <w:r>
        <w:t>胆总管探查取石术 术后异常病程</w:t>
      </w:r>
      <w:bookmarkEnd w:id="54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胆总管探查取石术后残石、胆漏、胆管狭窄、胆肠吻合口问题及T管脱出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" w:name="s55"/>
      <w:pPr>
        <w:pStyle w:val="Heading3"/>
      </w:pPr>
      <w:r>
        <w:t>胆总管探查取石术 术后治疗调整</w:t>
      </w:r>
      <w:bookmarkEnd w:id="55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患者[当前证据及治疗反应]，胆汁引流、黄疸及感染变化；夹管造影拔管均按实际决定显示[事实]。医师决定[继续停用调整的具体医嘱]，实际于[执行时点]落实[内容]；调整后[反应]，后续监测[目标]。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" w:name="s56"/>
      <w:pPr>
        <w:pStyle w:val="Heading3"/>
      </w:pPr>
      <w:r>
        <w:t>胆总管探查取石术 出院前查房</w:t>
      </w:r>
      <w:bookmarkEnd w:id="56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胆总管探查取石术后当前[症状查体、饮食排泄活动、切口管道真实状态]。残石、胆漏、胆管狭窄、胆肠吻合口问题及T管脱出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" w:name="s57"/>
      <w:pPr>
        <w:pStyle w:val="Heading3"/>
      </w:pPr>
      <w:r>
        <w:t>胆总管探查取石术 出院记录</w:t>
      </w:r>
      <w:bookmarkEnd w:id="57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诊疗经过：[实际胆总管探查取石术、入路、时间和治疗效果]。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出院情况：[胆汁引流、黄疸及感染变化；夹管造影拔管均按实际决定及恢复状态]。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医嘱：[真实药单、伤口管道护理、复诊安排、病理待回责任及残石、胆漏、胆管狭窄、胆肠吻合口问题及T管脱出相关警示]。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" w:name="s58"/>
      <w:pPr>
        <w:pStyle w:val="Heading2"/>
      </w:pPr>
      <w:r>
        <w:t>胆道镜探查及取石的术式特异规则</w:t>
      </w:r>
      <w:bookmarkEnd w:id="58"/>
    </w:p>
    <w:p>
      <w:pPr>
        <w:widowControl/>
      </w:pPr>
      <w:r>
        <w:t>协同模块：102_胆囊胆道外科专病模板库。术前核对：梗阻水平、结石或狭窄证据、感染、引流与既往重建。风险：残石、胆漏、胆管狭窄、胆肠吻合口问题及T管脱出。术中只摘录：探查取石结果、胆道镜所见、缝合或吻合及T管位置。术后重点：胆汁引流、黄疸及感染变化；夹管造影拔管均按实际决定。不得自动推断引流、切缘阴性、淋巴结清扫或术中顺利。</w:t>
      </w:r>
    </w:p>
    <w:p>
      <w:bookmarkStart w:id="59" w:name="s59"/>
      <w:pPr>
        <w:pStyle w:val="Heading3"/>
      </w:pPr>
      <w:r>
        <w:t>胆道镜探查及取石 术前评估</w:t>
      </w:r>
      <w:bookmarkEnd w:id="59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拟行胆道镜探查及取石，适应性依据[已知诊断与证据]；重点评估梗阻水平、结石或狭窄证据、感染、引流与既往重建，实际评估为[结果]；需优化[实际问题]，手术时机由[医师实际决定]。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" w:name="s60"/>
      <w:pPr>
        <w:pStyle w:val="Heading3"/>
      </w:pPr>
      <w:r>
        <w:t>胆道镜探查及取石 术前病程</w:t>
      </w:r>
      <w:bookmarkEnd w:id="60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患者[当前病情及实查]；拟行胆道镜探查及取石，梗阻水平、结石或狭窄证据、感染、引流与既往重建相关资料[已完成与待完善]；当前[已执行处理]，后续[确定计划]。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" w:name="s61"/>
      <w:pPr>
        <w:pStyle w:val="Heading3"/>
      </w:pPr>
      <w:r>
        <w:t>胆道镜探查及取石 术前小结</w:t>
      </w:r>
      <w:bookmarkEnd w:id="61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拟施手术：胆道镜探查及取石，[已确定入路及麻醉计划]。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准备与注意事项：[实际准备]，特别关注梗阻水平、结石或狭窄证据、感染、引流与既往重建及残石、胆漏、胆管狭窄、胆肠吻合口问题及T管脱出。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" w:name="s62"/>
      <w:pPr>
        <w:pStyle w:val="Heading3"/>
      </w:pPr>
      <w:r>
        <w:t>胆道镜探查及取石 术前讨论</w:t>
      </w:r>
      <w:bookmarkEnd w:id="62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拟行胆道镜探查及取石的获益、替代方案与时机：[实际讨论]。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围绕梗阻水平、结石或狭窄证据、感染、引流与既往重建的难点及残石、胆漏、胆管狭窄、胆肠吻合口问题及T管脱出的应对：[实际意见]。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" w:name="s63"/>
      <w:pPr>
        <w:pStyle w:val="Heading3"/>
      </w:pPr>
      <w:r>
        <w:t>胆道镜探查及取石 手术风险分析</w:t>
      </w:r>
      <w:bookmarkEnd w:id="63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拟行胆道镜探查及取石，患者风险基础[真实资料]。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特异风险：残石、胆漏、胆管狭窄、胆肠吻合口问题及T管脱出，本患者相关依据[事实]。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" w:name="s64"/>
      <w:pPr>
        <w:pStyle w:val="Heading3"/>
      </w:pPr>
      <w:r>
        <w:t>胆道镜探查及取石 手术知情沟通辅助</w:t>
      </w:r>
      <w:bookmarkEnd w:id="64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胆道镜探查及取石，治疗目的[目的]，替代选择[选择]，拟说明特异风险残石、胆漏、胆管狭窄、胆肠吻合口问题及T管脱出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" w:name="s65"/>
      <w:pPr>
        <w:pStyle w:val="Heading3"/>
      </w:pPr>
      <w:r>
        <w:t>胆道镜探查及取石 手术当日病程</w:t>
      </w:r>
      <w:bookmarkEnd w:id="65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胆道镜探查及取石[拟实施或已实施，须选已核实状态]；若已实施，探查取石结果、胆道镜所见、缝合或吻合及T管位置见[实际记录]。当前[已执行处理和反应]，后续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" w:name="s66"/>
      <w:pPr>
        <w:pStyle w:val="Heading3"/>
      </w:pPr>
      <w:r>
        <w:t>胆道镜探查及取石 术后首次病程</w:t>
      </w:r>
      <w:bookmarkEnd w:id="66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实际手术及麻醉：[已核实胆道镜探查及取石及入路、登记日期、麻醉]。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术中所见与处理：[探查取石结果、胆道镜所见、缝合或吻合及T管位置等原始记录事实]。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" w:name="s67"/>
      <w:pPr>
        <w:pStyle w:val="Heading3"/>
      </w:pPr>
      <w:r>
        <w:t>胆道镜探查及取石 术后第一天</w:t>
      </w:r>
      <w:bookmarkEnd w:id="67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胆汁引流、黄疸及感染变化；夹管造影拔管均按实际决定的实际结果为[资料]。需警惕残石、胆漏、胆管狭窄、胆肠吻合口问题及T管脱出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" w:name="s68"/>
      <w:pPr>
        <w:pStyle w:val="Heading3"/>
      </w:pPr>
      <w:r>
        <w:t>胆道镜探查及取石 术后第二天</w:t>
      </w:r>
      <w:bookmarkEnd w:id="68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胆汁引流、黄疸及感染变化；夹管造影拔管均按实际决定与前次[同口径时点]相比[真实变化]。综合判断[恢复或异常及证据]，对残石、胆漏、胆管狭窄、胆肠吻合口问题及T管脱出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" w:name="s69"/>
      <w:pPr>
        <w:pStyle w:val="Heading3"/>
      </w:pPr>
      <w:r>
        <w:t>胆道镜探查及取石 术后第三天及以后</w:t>
      </w:r>
      <w:bookmarkEnd w:id="69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胆汁引流、黄疸及感染变化；夹管造影拔管均按实际决定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" w:name="s70"/>
      <w:pPr>
        <w:pStyle w:val="Heading3"/>
      </w:pPr>
      <w:r>
        <w:t>胆道镜探查及取石 术后主治医师查房</w:t>
      </w:r>
      <w:bookmarkEnd w:id="70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[真实查房事实]，患者[当日情况]；对胆汁引流、黄疸及感染变化；夹管造影拔管均按实际决定评估[结果]。目前[近期问题判断]；[治疗执行与效果]，下一步[监测及落实事项]。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" w:name="s71"/>
      <w:pPr>
        <w:pStyle w:val="Heading3"/>
      </w:pPr>
      <w:r>
        <w:t>胆道镜探查及取石 术后副主任医师查房</w:t>
      </w:r>
      <w:bookmarkEnd w:id="71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[真实查房事实]，患者[当日客观情况]；复核胆道镜探查及取石与原诊断对应关系[有据分析]，对残石、胆漏、胆管狭窄、胆肠吻合口问题及T管脱出的线索[鉴别及评估]；[实际方案优化意见]。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" w:name="s72"/>
      <w:pPr>
        <w:pStyle w:val="Heading3"/>
      </w:pPr>
      <w:r>
        <w:t>胆道镜探查及取石 术后主任医师查房</w:t>
      </w:r>
      <w:bookmarkEnd w:id="72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胆道镜探查及取石后残石、胆漏、胆管狭窄、胆肠吻合口问题及T管脱出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" w:name="s73"/>
      <w:pPr>
        <w:pStyle w:val="Heading3"/>
      </w:pPr>
      <w:r>
        <w:t>胆道镜探查及取石 术后异常病程</w:t>
      </w:r>
      <w:bookmarkEnd w:id="73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胆道镜探查及取石后残石、胆漏、胆管狭窄、胆肠吻合口问题及T管脱出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" w:name="s74"/>
      <w:pPr>
        <w:pStyle w:val="Heading3"/>
      </w:pPr>
      <w:r>
        <w:t>胆道镜探查及取石 术后治疗调整</w:t>
      </w:r>
      <w:bookmarkEnd w:id="74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患者[当前证据及治疗反应]，胆汁引流、黄疸及感染变化；夹管造影拔管均按实际决定显示[事实]。医师决定[继续停用调整的具体医嘱]，实际于[执行时点]落实[内容]；调整后[反应]，后续监测[目标]。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" w:name="s75"/>
      <w:pPr>
        <w:pStyle w:val="Heading3"/>
      </w:pPr>
      <w:r>
        <w:t>胆道镜探查及取石 出院前查房</w:t>
      </w:r>
      <w:bookmarkEnd w:id="75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胆道镜探查及取石后当前[症状查体、饮食排泄活动、切口管道真实状态]。残石、胆漏、胆管狭窄、胆肠吻合口问题及T管脱出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" w:name="s76"/>
      <w:pPr>
        <w:pStyle w:val="Heading3"/>
      </w:pPr>
      <w:r>
        <w:t>胆道镜探查及取石 出院记录</w:t>
      </w:r>
      <w:bookmarkEnd w:id="76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诊疗经过：[实际胆道镜探查及取石、入路、时间和治疗效果]。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出院情况：[胆汁引流、黄疸及感染变化；夹管造影拔管均按实际决定及恢复状态]。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医嘱：[真实药单、伤口管道护理、复诊安排、病理待回责任及残石、胆漏、胆管狭窄、胆肠吻合口问题及T管脱出相关警示]。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" w:name="s77"/>
      <w:pPr>
        <w:pStyle w:val="Heading2"/>
      </w:pPr>
      <w:r>
        <w:t>T管引流相关手术的术式特异规则</w:t>
      </w:r>
      <w:bookmarkEnd w:id="77"/>
    </w:p>
    <w:p>
      <w:pPr>
        <w:widowControl/>
      </w:pPr>
      <w:r>
        <w:t>协同模块：102_胆囊胆道外科专病模板库。术前核对：梗阻水平、结石或狭窄证据、感染、引流与既往重建。风险：残石、胆漏、胆管狭窄、胆肠吻合口问题及T管脱出。术中只摘录：探查取石结果、胆道镜所见、缝合或吻合及T管位置。术后重点：胆汁引流、黄疸及感染变化；夹管造影拔管均按实际决定。不得自动推断引流、切缘阴性、淋巴结清扫或术中顺利。</w:t>
      </w:r>
    </w:p>
    <w:p>
      <w:bookmarkStart w:id="78" w:name="s78"/>
      <w:pPr>
        <w:pStyle w:val="Heading3"/>
      </w:pPr>
      <w:r>
        <w:t>T管引流相关手术 术前评估</w:t>
      </w:r>
      <w:bookmarkEnd w:id="78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拟行T管引流相关手术，适应性依据[已知诊断与证据]；重点评估梗阻水平、结石或狭窄证据、感染、引流与既往重建，实际评估为[结果]；需优化[实际问题]，手术时机由[医师实际决定]。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9" w:name="s79"/>
      <w:pPr>
        <w:pStyle w:val="Heading3"/>
      </w:pPr>
      <w:r>
        <w:t>T管引流相关手术 术前病程</w:t>
      </w:r>
      <w:bookmarkEnd w:id="79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患者[当前病情及实查]；拟行T管引流相关手术，梗阻水平、结石或狭窄证据、感染、引流与既往重建相关资料[已完成与待完善]；当前[已执行处理]，后续[确定计划]。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0" w:name="s80"/>
      <w:pPr>
        <w:pStyle w:val="Heading3"/>
      </w:pPr>
      <w:r>
        <w:t>T管引流相关手术 术前小结</w:t>
      </w:r>
      <w:bookmarkEnd w:id="80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拟施手术：T管引流相关手术，[已确定入路及麻醉计划]。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准备与注意事项：[实际准备]，特别关注梗阻水平、结石或狭窄证据、感染、引流与既往重建及残石、胆漏、胆管狭窄、胆肠吻合口问题及T管脱出。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1" w:name="s81"/>
      <w:pPr>
        <w:pStyle w:val="Heading3"/>
      </w:pPr>
      <w:r>
        <w:t>T管引流相关手术 术前讨论</w:t>
      </w:r>
      <w:bookmarkEnd w:id="81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拟行T管引流相关手术的获益、替代方案与时机：[实际讨论]。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围绕梗阻水平、结石或狭窄证据、感染、引流与既往重建的难点及残石、胆漏、胆管狭窄、胆肠吻合口问题及T管脱出的应对：[实际意见]。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2" w:name="s82"/>
      <w:pPr>
        <w:pStyle w:val="Heading3"/>
      </w:pPr>
      <w:r>
        <w:t>T管引流相关手术 手术风险分析</w:t>
      </w:r>
      <w:bookmarkEnd w:id="82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拟行T管引流相关手术，患者风险基础[真实资料]。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特异风险：残石、胆漏、胆管狭窄、胆肠吻合口问题及T管脱出，本患者相关依据[事实]。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3" w:name="s83"/>
      <w:pPr>
        <w:pStyle w:val="Heading3"/>
      </w:pPr>
      <w:r>
        <w:t>T管引流相关手术 手术知情沟通辅助</w:t>
      </w:r>
      <w:bookmarkEnd w:id="83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T管引流相关手术，治疗目的[目的]，替代选择[选择]，拟说明特异风险残石、胆漏、胆管狭窄、胆肠吻合口问题及T管脱出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4" w:name="s84"/>
      <w:pPr>
        <w:pStyle w:val="Heading3"/>
      </w:pPr>
      <w:r>
        <w:t>T管引流相关手术 手术当日病程</w:t>
      </w:r>
      <w:bookmarkEnd w:id="84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T管引流相关手术[拟实施或已实施，须选已核实状态]；若已实施，探查取石结果、胆道镜所见、缝合或吻合及T管位置见[实际记录]。当前[已执行处理和反应]，后续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5" w:name="s85"/>
      <w:pPr>
        <w:pStyle w:val="Heading3"/>
      </w:pPr>
      <w:r>
        <w:t>T管引流相关手术 术后首次病程</w:t>
      </w:r>
      <w:bookmarkEnd w:id="85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实际手术及麻醉：[已核实T管引流相关手术及入路、登记日期、麻醉]。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术中所见与处理：[探查取石结果、胆道镜所见、缝合或吻合及T管位置等原始记录事实]。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6" w:name="s86"/>
      <w:pPr>
        <w:pStyle w:val="Heading3"/>
      </w:pPr>
      <w:r>
        <w:t>T管引流相关手术 术后第一天</w:t>
      </w:r>
      <w:bookmarkEnd w:id="86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胆汁引流、黄疸及感染变化；夹管造影拔管均按实际决定的实际结果为[资料]。需警惕残石、胆漏、胆管狭窄、胆肠吻合口问题及T管脱出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7" w:name="s87"/>
      <w:pPr>
        <w:pStyle w:val="Heading3"/>
      </w:pPr>
      <w:r>
        <w:t>T管引流相关手术 术后第二天</w:t>
      </w:r>
      <w:bookmarkEnd w:id="87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胆汁引流、黄疸及感染变化；夹管造影拔管均按实际决定与前次[同口径时点]相比[真实变化]。综合判断[恢复或异常及证据]，对残石、胆漏、胆管狭窄、胆肠吻合口问题及T管脱出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8" w:name="s88"/>
      <w:pPr>
        <w:pStyle w:val="Heading3"/>
      </w:pPr>
      <w:r>
        <w:t>T管引流相关手术 术后第三天及以后</w:t>
      </w:r>
      <w:bookmarkEnd w:id="88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胆汁引流、黄疸及感染变化；夹管造影拔管均按实际决定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89" w:name="s89"/>
      <w:pPr>
        <w:pStyle w:val="Heading3"/>
      </w:pPr>
      <w:r>
        <w:t>T管引流相关手术 术后主治医师查房</w:t>
      </w:r>
      <w:bookmarkEnd w:id="89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[真实查房事实]，患者[当日情况]；对胆汁引流、黄疸及感染变化；夹管造影拔管均按实际决定评估[结果]。目前[近期问题判断]；[治疗执行与效果]，下一步[监测及落实事项]。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0" w:name="s90"/>
      <w:pPr>
        <w:pStyle w:val="Heading3"/>
      </w:pPr>
      <w:r>
        <w:t>T管引流相关手术 术后副主任医师查房</w:t>
      </w:r>
      <w:bookmarkEnd w:id="90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[真实查房事实]，患者[当日客观情况]；复核T管引流相关手术与原诊断对应关系[有据分析]，对残石、胆漏、胆管狭窄、胆肠吻合口问题及T管脱出的线索[鉴别及评估]；[实际方案优化意见]。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1" w:name="s91"/>
      <w:pPr>
        <w:pStyle w:val="Heading3"/>
      </w:pPr>
      <w:r>
        <w:t>T管引流相关手术 术后主任医师查房</w:t>
      </w:r>
      <w:bookmarkEnd w:id="91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T管引流相关手术后残石、胆漏、胆管狭窄、胆肠吻合口问题及T管脱出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2" w:name="s92"/>
      <w:pPr>
        <w:pStyle w:val="Heading3"/>
      </w:pPr>
      <w:r>
        <w:t>T管引流相关手术 术后异常病程</w:t>
      </w:r>
      <w:bookmarkEnd w:id="92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T管引流相关手术后残石、胆漏、胆管狭窄、胆肠吻合口问题及T管脱出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3" w:name="s93"/>
      <w:pPr>
        <w:pStyle w:val="Heading3"/>
      </w:pPr>
      <w:r>
        <w:t>T管引流相关手术 术后治疗调整</w:t>
      </w:r>
      <w:bookmarkEnd w:id="93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患者[当前证据及治疗反应]，胆汁引流、黄疸及感染变化；夹管造影拔管均按实际决定显示[事实]。医师决定[继续停用调整的具体医嘱]，实际于[执行时点]落实[内容]；调整后[反应]，后续监测[目标]。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4" w:name="s94"/>
      <w:pPr>
        <w:pStyle w:val="Heading3"/>
      </w:pPr>
      <w:r>
        <w:t>T管引流相关手术 出院前查房</w:t>
      </w:r>
      <w:bookmarkEnd w:id="94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T管引流相关手术后当前[症状查体、饮食排泄活动、切口管道真实状态]。残石、胆漏、胆管狭窄、胆肠吻合口问题及T管脱出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5" w:name="s95"/>
      <w:pPr>
        <w:pStyle w:val="Heading3"/>
      </w:pPr>
      <w:r>
        <w:t>T管引流相关手术 出院记录</w:t>
      </w:r>
      <w:bookmarkEnd w:id="95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诊疗经过：[实际T管引流相关手术、入路、时间和治疗效果]。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出院情况：[胆汁引流、黄疸及感染变化；夹管造影拔管均按实际决定及恢复状态]。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医嘱：[真实药单、伤口管道护理、复诊安排、病理待回责任及残石、胆漏、胆管狭窄、胆肠吻合口问题及T管脱出相关警示]。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6" w:name="s96"/>
      <w:pPr>
        <w:pStyle w:val="Heading2"/>
      </w:pPr>
      <w:r>
        <w:t>胆道重建及胆肠吻合术的术式特异规则</w:t>
      </w:r>
      <w:bookmarkEnd w:id="96"/>
    </w:p>
    <w:p>
      <w:pPr>
        <w:widowControl/>
      </w:pPr>
      <w:r>
        <w:t>协同模块：102_胆囊胆道外科专病模板库。术前核对：梗阻水平、结石或狭窄证据、感染、引流与既往重建。风险：残石、胆漏、胆管狭窄、胆肠吻合口问题及T管脱出。术中只摘录：探查取石结果、胆道镜所见、缝合或吻合及T管位置。术后重点：胆汁引流、黄疸及感染变化；夹管造影拔管均按实际决定。不得自动推断引流、切缘阴性、淋巴结清扫或术中顺利。</w:t>
      </w:r>
    </w:p>
    <w:p>
      <w:bookmarkStart w:id="97" w:name="s97"/>
      <w:pPr>
        <w:pStyle w:val="Heading3"/>
      </w:pPr>
      <w:r>
        <w:t>胆道重建及胆肠吻合术 术前评估</w:t>
      </w:r>
      <w:bookmarkEnd w:id="97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拟行胆道重建及胆肠吻合术，适应性依据[已知诊断与证据]；重点评估梗阻水平、结石或狭窄证据、感染、引流与既往重建，实际评估为[结果]；需优化[实际问题]，手术时机由[医师实际决定]。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8" w:name="s98"/>
      <w:pPr>
        <w:pStyle w:val="Heading3"/>
      </w:pPr>
      <w:r>
        <w:t>胆道重建及胆肠吻合术 术前病程</w:t>
      </w:r>
      <w:bookmarkEnd w:id="98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患者[当前病情及实查]；拟行胆道重建及胆肠吻合术，梗阻水平、结石或狭窄证据、感染、引流与既往重建相关资料[已完成与待完善]；当前[已执行处理]，后续[确定计划]。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99" w:name="s99"/>
      <w:pPr>
        <w:pStyle w:val="Heading3"/>
      </w:pPr>
      <w:r>
        <w:t>胆道重建及胆肠吻合术 术前小结</w:t>
      </w:r>
      <w:bookmarkEnd w:id="99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拟施手术：胆道重建及胆肠吻合术，[已确定入路及麻醉计划]。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准备与注意事项：[实际准备]，特别关注梗阻水平、结石或狭窄证据、感染、引流与既往重建及残石、胆漏、胆管狭窄、胆肠吻合口问题及T管脱出。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0" w:name="s100"/>
      <w:pPr>
        <w:pStyle w:val="Heading3"/>
      </w:pPr>
      <w:r>
        <w:t>胆道重建及胆肠吻合术 术前讨论</w:t>
      </w:r>
      <w:bookmarkEnd w:id="100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拟行胆道重建及胆肠吻合术的获益、替代方案与时机：[实际讨论]。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围绕梗阻水平、结石或狭窄证据、感染、引流与既往重建的难点及残石、胆漏、胆管狭窄、胆肠吻合口问题及T管脱出的应对：[实际意见]。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1" w:name="s101"/>
      <w:pPr>
        <w:pStyle w:val="Heading3"/>
      </w:pPr>
      <w:r>
        <w:t>胆道重建及胆肠吻合术 手术风险分析</w:t>
      </w:r>
      <w:bookmarkEnd w:id="101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拟行胆道重建及胆肠吻合术，患者风险基础[真实资料]。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特异风险：残石、胆漏、胆管狭窄、胆肠吻合口问题及T管脱出，本患者相关依据[事实]。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2" w:name="s102"/>
      <w:pPr>
        <w:pStyle w:val="Heading3"/>
      </w:pPr>
      <w:r>
        <w:t>胆道重建及胆肠吻合术 手术知情沟通辅助</w:t>
      </w:r>
      <w:bookmarkEnd w:id="102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胆道重建及胆肠吻合术，治疗目的[目的]，替代选择[选择]，拟说明特异风险残石、胆漏、胆管狭窄、胆肠吻合口问题及T管脱出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3" w:name="s103"/>
      <w:pPr>
        <w:pStyle w:val="Heading3"/>
      </w:pPr>
      <w:r>
        <w:t>胆道重建及胆肠吻合术 手术当日病程</w:t>
      </w:r>
      <w:bookmarkEnd w:id="103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胆道重建及胆肠吻合术[拟实施或已实施，须选已核实状态]；若已实施，探查取石结果、胆道镜所见、缝合或吻合及T管位置见[实际记录]。当前[已执行处理和反应]，后续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4" w:name="s104"/>
      <w:pPr>
        <w:pStyle w:val="Heading3"/>
      </w:pPr>
      <w:r>
        <w:t>胆道重建及胆肠吻合术 术后首次病程</w:t>
      </w:r>
      <w:bookmarkEnd w:id="104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实际手术及麻醉：[已核实胆道重建及胆肠吻合术及入路、登记日期、麻醉]。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术中所见与处理：[探查取石结果、胆道镜所见、缝合或吻合及T管位置等原始记录事实]。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处理与监测：[实际医嘱及计划]，重点观察胆汁引流、黄疸及感染变化；夹管造影拔管均按实际决定。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5" w:name="s105"/>
      <w:pPr>
        <w:pStyle w:val="Heading3"/>
      </w:pPr>
      <w:r>
        <w:t>胆道重建及胆肠吻合术 术后第一天</w:t>
      </w:r>
      <w:bookmarkEnd w:id="105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胆汁引流、黄疸及感染变化；夹管造影拔管均按实际决定的实际结果为[资料]。需警惕残石、胆漏、胆管狭窄、胆肠吻合口问题及T管脱出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6" w:name="s106"/>
      <w:pPr>
        <w:pStyle w:val="Heading3"/>
      </w:pPr>
      <w:r>
        <w:t>胆道重建及胆肠吻合术 术后第二天</w:t>
      </w:r>
      <w:bookmarkEnd w:id="106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胆汁引流、黄疸及感染变化；夹管造影拔管均按实际决定与前次[同口径时点]相比[真实变化]。综合判断[恢复或异常及证据]，对残石、胆漏、胆管狭窄、胆肠吻合口问题及T管脱出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7" w:name="s107"/>
      <w:pPr>
        <w:pStyle w:val="Heading3"/>
      </w:pPr>
      <w:r>
        <w:t>胆道重建及胆肠吻合术 术后第三天及以后</w:t>
      </w:r>
      <w:bookmarkEnd w:id="107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胆汁引流、黄疸及感染变化；夹管造影拔管均按实际决定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8" w:name="s108"/>
      <w:pPr>
        <w:pStyle w:val="Heading3"/>
      </w:pPr>
      <w:r>
        <w:t>胆道重建及胆肠吻合术 术后主治医师查房</w:t>
      </w:r>
      <w:bookmarkEnd w:id="108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[真实查房事实]，患者[当日情况]；对胆汁引流、黄疸及感染变化；夹管造影拔管均按实际决定评估[结果]。目前[近期问题判断]；[治疗执行与效果]，下一步[监测及落实事项]。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09" w:name="s109"/>
      <w:pPr>
        <w:pStyle w:val="Heading3"/>
      </w:pPr>
      <w:r>
        <w:t>胆道重建及胆肠吻合术 术后副主任医师查房</w:t>
      </w:r>
      <w:bookmarkEnd w:id="109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[真实查房事实]，患者[当日客观情况]；复核胆道重建及胆肠吻合术与原诊断对应关系[有据分析]，对残石、胆漏、胆管狭窄、胆肠吻合口问题及T管脱出的线索[鉴别及评估]；[实际方案优化意见]。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0" w:name="s110"/>
      <w:pPr>
        <w:pStyle w:val="Heading3"/>
      </w:pPr>
      <w:r>
        <w:t>胆道重建及胆肠吻合术 术后主任医师查房</w:t>
      </w:r>
      <w:bookmarkEnd w:id="110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胆道重建及胆肠吻合术后残石、胆漏、胆管狭窄、胆肠吻合口问题及T管脱出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1" w:name="s111"/>
      <w:pPr>
        <w:pStyle w:val="Heading3"/>
      </w:pPr>
      <w:r>
        <w:t>胆道重建及胆肠吻合术 术后异常病程</w:t>
      </w:r>
      <w:bookmarkEnd w:id="111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胆道重建及胆肠吻合术后残石、胆漏、胆管狭窄、胆肠吻合口问题及T管脱出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2" w:name="s112"/>
      <w:pPr>
        <w:pStyle w:val="Heading3"/>
      </w:pPr>
      <w:r>
        <w:t>胆道重建及胆肠吻合术 术后治疗调整</w:t>
      </w:r>
      <w:bookmarkEnd w:id="112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患者[当前证据及治疗反应]，胆汁引流、黄疸及感染变化；夹管造影拔管均按实际决定显示[事实]。医师决定[继续停用调整的具体医嘱]，实际于[执行时点]落实[内容]；调整后[反应]，后续监测[目标]。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3" w:name="s113"/>
      <w:pPr>
        <w:pStyle w:val="Heading3"/>
      </w:pPr>
      <w:r>
        <w:t>胆道重建及胆肠吻合术 出院前查房</w:t>
      </w:r>
      <w:bookmarkEnd w:id="113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胆道重建及胆肠吻合术后当前[症状查体、饮食排泄活动、切口管道真实状态]。残石、胆漏、胆管狭窄、胆肠吻合口问题及T管脱出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4" w:name="s114"/>
      <w:pPr>
        <w:pStyle w:val="Heading3"/>
      </w:pPr>
      <w:r>
        <w:t>胆道重建及胆肠吻合术 出院记录</w:t>
      </w:r>
      <w:bookmarkEnd w:id="114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诊疗经过：[实际胆道重建及胆肠吻合术、入路、时间和治疗效果]。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出院情况：[胆汁引流、黄疸及感染变化；夹管造影拔管均按实际决定及恢复状态]。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医嘱：[真实药单、伤口管道护理、复诊安排、病理待回责任及残石、胆漏、胆管狭窄、胆肠吻合口问题及T管脱出相关警示]。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5" w:name="s115"/>
      <w:pPr>
        <w:pStyle w:val="Heading2"/>
      </w:pPr>
      <w:r>
        <w:t>肝部分切除术的术式特异规则</w:t>
      </w:r>
      <w:bookmarkEnd w:id="115"/>
    </w:p>
    <w:p>
      <w:pPr>
        <w:widowControl/>
      </w:pPr>
      <w:r>
        <w:t>协同模块：101_肝脏外科专病模板库。术前核对：病灶肝段、肝储备、门静脉高压、残肝体积功能及血管胆管关系。风险：出血、胆漏、术后肝衰竭、胸腹水及肿瘤复发。术中只摘录：实际切除肝段范围、阻断信息、切缘、标本及断面处理。术后重点：Hb、INR胆红素乳酸和肝酶趋势，腹腔引流及容量灌注。不得自动推断引流、切缘阴性、淋巴结清扫或术中顺利。</w:t>
      </w:r>
    </w:p>
    <w:p>
      <w:bookmarkStart w:id="116" w:name="s116"/>
      <w:pPr>
        <w:pStyle w:val="Heading3"/>
      </w:pPr>
      <w:r>
        <w:t>肝部分切除术 术前评估</w:t>
      </w:r>
      <w:bookmarkEnd w:id="116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拟行肝部分切除术，适应性依据[已知诊断与证据]；重点评估病灶肝段、肝储备、门静脉高压、残肝体积功能及血管胆管关系，实际评估为[结果]；需优化[实际问题]，手术时机由[医师实际决定]。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7" w:name="s117"/>
      <w:pPr>
        <w:pStyle w:val="Heading3"/>
      </w:pPr>
      <w:r>
        <w:t>肝部分切除术 术前病程</w:t>
      </w:r>
      <w:bookmarkEnd w:id="117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患者[当前病情及实查]；拟行肝部分切除术，病灶肝段、肝储备、门静脉高压、残肝体积功能及血管胆管关系相关资料[已完成与待完善]；当前[已执行处理]，后续[确定计划]。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8" w:name="s118"/>
      <w:pPr>
        <w:pStyle w:val="Heading3"/>
      </w:pPr>
      <w:r>
        <w:t>肝部分切除术 术前小结</w:t>
      </w:r>
      <w:bookmarkEnd w:id="118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拟施手术：肝部分切除术，[已确定入路及麻醉计划]。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准备与注意事项：[实际准备]，特别关注病灶肝段、肝储备、门静脉高压、残肝体积功能及血管胆管关系及出血、胆漏、术后肝衰竭、胸腹水及肿瘤复发。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19" w:name="s119"/>
      <w:pPr>
        <w:pStyle w:val="Heading3"/>
      </w:pPr>
      <w:r>
        <w:t>肝部分切除术 术前讨论</w:t>
      </w:r>
      <w:bookmarkEnd w:id="119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拟行肝部分切除术的获益、替代方案与时机：[实际讨论]。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围绕病灶肝段、肝储备、门静脉高压、残肝体积功能及血管胆管关系的难点及出血、胆漏、术后肝衰竭、胸腹水及肿瘤复发的应对：[实际意见]。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0" w:name="s120"/>
      <w:pPr>
        <w:pStyle w:val="Heading3"/>
      </w:pPr>
      <w:r>
        <w:t>肝部分切除术 手术风险分析</w:t>
      </w:r>
      <w:bookmarkEnd w:id="120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拟行肝部分切除术，患者风险基础[真实资料]。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特异风险：出血、胆漏、术后肝衰竭、胸腹水及肿瘤复发，本患者相关依据[事实]。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1" w:name="s121"/>
      <w:pPr>
        <w:pStyle w:val="Heading3"/>
      </w:pPr>
      <w:r>
        <w:t>肝部分切除术 手术知情沟通辅助</w:t>
      </w:r>
      <w:bookmarkEnd w:id="121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肝部分切除术，治疗目的[目的]，替代选择[选择]，拟说明特异风险出血、胆漏、术后肝衰竭、胸腹水及肿瘤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2" w:name="s122"/>
      <w:pPr>
        <w:pStyle w:val="Heading3"/>
      </w:pPr>
      <w:r>
        <w:t>肝部分切除术 手术当日病程</w:t>
      </w:r>
      <w:bookmarkEnd w:id="122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肝部分切除术[拟实施或已实施，须选已核实状态]；若已实施，实际切除肝段范围、阻断信息、切缘、标本及断面处理见[实际记录]。当前[已执行处理和反应]，后续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3" w:name="s123"/>
      <w:pPr>
        <w:pStyle w:val="Heading3"/>
      </w:pPr>
      <w:r>
        <w:t>肝部分切除术 术后首次病程</w:t>
      </w:r>
      <w:bookmarkEnd w:id="123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实际手术及麻醉：[已核实肝部分切除术及入路、登记日期、麻醉]。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术中所见与处理：[实际切除肝段范围、阻断信息、切缘、标本及断面处理等原始记录事实]。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4" w:name="s124"/>
      <w:pPr>
        <w:pStyle w:val="Heading3"/>
      </w:pPr>
      <w:r>
        <w:t>肝部分切除术 术后第一天</w:t>
      </w:r>
      <w:bookmarkEnd w:id="124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、INR胆红素乳酸和肝酶趋势，腹腔引流及容量灌注的实际结果为[资料]。需警惕出血、胆漏、术后肝衰竭、胸腹水及肿瘤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5" w:name="s125"/>
      <w:pPr>
        <w:pStyle w:val="Heading3"/>
      </w:pPr>
      <w:r>
        <w:t>肝部分切除术 术后第二天</w:t>
      </w:r>
      <w:bookmarkEnd w:id="125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、INR胆红素乳酸和肝酶趋势，腹腔引流及容量灌注与前次[同口径时点]相比[真实变化]。综合判断[恢复或异常及证据]，对出血、胆漏、术后肝衰竭、胸腹水及肿瘤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6" w:name="s126"/>
      <w:pPr>
        <w:pStyle w:val="Heading3"/>
      </w:pPr>
      <w:r>
        <w:t>肝部分切除术 术后第三天及以后</w:t>
      </w:r>
      <w:bookmarkEnd w:id="126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、INR胆红素乳酸和肝酶趋势，腹腔引流及容量灌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7" w:name="s127"/>
      <w:pPr>
        <w:pStyle w:val="Heading3"/>
      </w:pPr>
      <w:r>
        <w:t>肝部分切除术 术后主治医师查房</w:t>
      </w:r>
      <w:bookmarkEnd w:id="127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[真实查房事实]，患者[当日情况]；对Hb、INR胆红素乳酸和肝酶趋势，腹腔引流及容量灌注评估[结果]。目前[近期问题判断]；[治疗执行与效果]，下一步[监测及落实事项]。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8" w:name="s128"/>
      <w:pPr>
        <w:pStyle w:val="Heading3"/>
      </w:pPr>
      <w:r>
        <w:t>肝部分切除术 术后副主任医师查房</w:t>
      </w:r>
      <w:bookmarkEnd w:id="128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[真实查房事实]，患者[当日客观情况]；复核肝部分切除术与原诊断对应关系[有据分析]，对出血、胆漏、术后肝衰竭、胸腹水及肿瘤复发的线索[鉴别及评估]；[实际方案优化意见]。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29" w:name="s129"/>
      <w:pPr>
        <w:pStyle w:val="Heading3"/>
      </w:pPr>
      <w:r>
        <w:t>肝部分切除术 术后主任医师查房</w:t>
      </w:r>
      <w:bookmarkEnd w:id="129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[真实查房事实]，患者[当日事实]；围绕肝部分切除术后出血、胆漏、术后肝衰竭、胸腹水及肿瘤复发的重大决策[真实意见与依据]，复核病理及后续治疗方向[已知结论或待回状态]；[近期落实和长期计划]。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0" w:name="s130"/>
      <w:pPr>
        <w:pStyle w:val="Heading3"/>
      </w:pPr>
      <w:r>
        <w:t>肝部分切除术 术后异常病程</w:t>
      </w:r>
      <w:bookmarkEnd w:id="130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肝部分切除术后出血、胆漏、术后肝衰竭、胸腹水及肿瘤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1" w:name="s131"/>
      <w:pPr>
        <w:pStyle w:val="Heading3"/>
      </w:pPr>
      <w:r>
        <w:t>肝部分切除术 术后治疗调整</w:t>
      </w:r>
      <w:bookmarkEnd w:id="131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患者[当前证据及治疗反应]，Hb、INR胆红素乳酸和肝酶趋势，腹腔引流及容量灌注显示[事实]。医师决定[继续停用调整的具体医嘱]，实际于[执行时点]落实[内容]；调整后[反应]，后续监测[目标]。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2" w:name="s132"/>
      <w:pPr>
        <w:pStyle w:val="Heading3"/>
      </w:pPr>
      <w:r>
        <w:t>肝部分切除术 出院前查房</w:t>
      </w:r>
      <w:bookmarkEnd w:id="132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肝部分切除术后当前[症状查体、饮食排泄活动、切口管道真实状态]。出血、胆漏、术后肝衰竭、胸腹水及肿瘤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3" w:name="s133"/>
      <w:pPr>
        <w:pStyle w:val="Heading3"/>
      </w:pPr>
      <w:r>
        <w:t>肝部分切除术 出院记录</w:t>
      </w:r>
      <w:bookmarkEnd w:id="133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诊疗经过：[实际肝部分切除术、入路、时间和治疗效果]。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出院情况：[Hb、INR胆红素乳酸和肝酶趋势，腹腔引流及容量灌注及恢复状态]。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医嘱：[真实药单、伤口管道护理、复诊安排、病理待回责任及出血、胆漏、术后肝衰竭、胸腹水及肿瘤复发相关警示]。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4" w:name="s134"/>
      <w:pPr>
        <w:pStyle w:val="Heading2"/>
      </w:pPr>
      <w:r>
        <w:t>肝段切除术的术式特异规则</w:t>
      </w:r>
      <w:bookmarkEnd w:id="134"/>
    </w:p>
    <w:p>
      <w:pPr>
        <w:widowControl/>
      </w:pPr>
      <w:r>
        <w:t>协同模块：101_肝脏外科专病模板库。术前核对：病灶肝段、肝储备、门静脉高压、残肝体积功能及血管胆管关系。风险：出血、胆漏、术后肝衰竭、胸腹水及肿瘤复发。术中只摘录：实际切除肝段范围、阻断信息、切缘、标本及断面处理。术后重点：Hb、INR胆红素乳酸和肝酶趋势，腹腔引流及容量灌注。不得自动推断引流、切缘阴性、淋巴结清扫或术中顺利。</w:t>
      </w:r>
    </w:p>
    <w:p>
      <w:bookmarkStart w:id="135" w:name="s135"/>
      <w:pPr>
        <w:pStyle w:val="Heading3"/>
      </w:pPr>
      <w:r>
        <w:t>肝段切除术 术前评估</w:t>
      </w:r>
      <w:bookmarkEnd w:id="135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拟行肝段切除术，适应性依据[已知诊断与证据]；重点评估病灶肝段、肝储备、门静脉高压、残肝体积功能及血管胆管关系，实际评估为[结果]；需优化[实际问题]，手术时机由[医师实际决定]。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6" w:name="s136"/>
      <w:pPr>
        <w:pStyle w:val="Heading3"/>
      </w:pPr>
      <w:r>
        <w:t>肝段切除术 术前病程</w:t>
      </w:r>
      <w:bookmarkEnd w:id="136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患者[当前病情及实查]；拟行肝段切除术，病灶肝段、肝储备、门静脉高压、残肝体积功能及血管胆管关系相关资料[已完成与待完善]；当前[已执行处理]，后续[确定计划]。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7" w:name="s137"/>
      <w:pPr>
        <w:pStyle w:val="Heading3"/>
      </w:pPr>
      <w:r>
        <w:t>肝段切除术 术前小结</w:t>
      </w:r>
      <w:bookmarkEnd w:id="137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拟施手术：肝段切除术，[已确定入路及麻醉计划]。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准备与注意事项：[实际准备]，特别关注病灶肝段、肝储备、门静脉高压、残肝体积功能及血管胆管关系及出血、胆漏、术后肝衰竭、胸腹水及肿瘤复发。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8" w:name="s138"/>
      <w:pPr>
        <w:pStyle w:val="Heading3"/>
      </w:pPr>
      <w:r>
        <w:t>肝段切除术 术前讨论</w:t>
      </w:r>
      <w:bookmarkEnd w:id="138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拟行肝段切除术的获益、替代方案与时机：[实际讨论]。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围绕病灶肝段、肝储备、门静脉高压、残肝体积功能及血管胆管关系的难点及出血、胆漏、术后肝衰竭、胸腹水及肿瘤复发的应对：[实际意见]。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39" w:name="s139"/>
      <w:pPr>
        <w:pStyle w:val="Heading3"/>
      </w:pPr>
      <w:r>
        <w:t>肝段切除术 手术风险分析</w:t>
      </w:r>
      <w:bookmarkEnd w:id="139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拟行肝段切除术，患者风险基础[真实资料]。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特异风险：出血、胆漏、术后肝衰竭、胸腹水及肿瘤复发，本患者相关依据[事实]。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0" w:name="s140"/>
      <w:pPr>
        <w:pStyle w:val="Heading3"/>
      </w:pPr>
      <w:r>
        <w:t>肝段切除术 手术知情沟通辅助</w:t>
      </w:r>
      <w:bookmarkEnd w:id="140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肝段切除术，治疗目的[目的]，替代选择[选择]，拟说明特异风险出血、胆漏、术后肝衰竭、胸腹水及肿瘤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1" w:name="s141"/>
      <w:pPr>
        <w:pStyle w:val="Heading3"/>
      </w:pPr>
      <w:r>
        <w:t>肝段切除术 手术当日病程</w:t>
      </w:r>
      <w:bookmarkEnd w:id="141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肝段切除术[拟实施或已实施，须选已核实状态]；若已实施，实际切除肝段范围、阻断信息、切缘、标本及断面处理见[实际记录]。当前[已执行处理和反应]，后续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2" w:name="s142"/>
      <w:pPr>
        <w:pStyle w:val="Heading3"/>
      </w:pPr>
      <w:r>
        <w:t>肝段切除术 术后首次病程</w:t>
      </w:r>
      <w:bookmarkEnd w:id="142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实际手术及麻醉：[已核实肝段切除术及入路、登记日期、麻醉]。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术中所见与处理：[实际切除肝段范围、阻断信息、切缘、标本及断面处理等原始记录事实]。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3" w:name="s143"/>
      <w:pPr>
        <w:pStyle w:val="Heading3"/>
      </w:pPr>
      <w:r>
        <w:t>肝段切除术 术后第一天</w:t>
      </w:r>
      <w:bookmarkEnd w:id="143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、INR胆红素乳酸和肝酶趋势，腹腔引流及容量灌注的实际结果为[资料]。需警惕出血、胆漏、术后肝衰竭、胸腹水及肿瘤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4" w:name="s144"/>
      <w:pPr>
        <w:pStyle w:val="Heading3"/>
      </w:pPr>
      <w:r>
        <w:t>肝段切除术 术后第二天</w:t>
      </w:r>
      <w:bookmarkEnd w:id="144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、INR胆红素乳酸和肝酶趋势，腹腔引流及容量灌注与前次[同口径时点]相比[真实变化]。综合判断[恢复或异常及证据]，对出血、胆漏、术后肝衰竭、胸腹水及肿瘤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5" w:name="s145"/>
      <w:pPr>
        <w:pStyle w:val="Heading3"/>
      </w:pPr>
      <w:r>
        <w:t>肝段切除术 术后第三天及以后</w:t>
      </w:r>
      <w:bookmarkEnd w:id="145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、INR胆红素乳酸和肝酶趋势，腹腔引流及容量灌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6" w:name="s146"/>
      <w:pPr>
        <w:pStyle w:val="Heading3"/>
      </w:pPr>
      <w:r>
        <w:t>肝段切除术 术后主治医师查房</w:t>
      </w:r>
      <w:bookmarkEnd w:id="146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[真实查房事实]，患者[当日情况]；对Hb、INR胆红素乳酸和肝酶趋势，腹腔引流及容量灌注评估[结果]。目前[近期问题判断]；[治疗执行与效果]，下一步[监测及落实事项]。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7" w:name="s147"/>
      <w:pPr>
        <w:pStyle w:val="Heading3"/>
      </w:pPr>
      <w:r>
        <w:t>肝段切除术 术后副主任医师查房</w:t>
      </w:r>
      <w:bookmarkEnd w:id="147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[真实查房事实]，患者[当日客观情况]；复核肝段切除术与原诊断对应关系[有据分析]，对出血、胆漏、术后肝衰竭、胸腹水及肿瘤复发的线索[鉴别及评估]；[实际方案优化意见]。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8" w:name="s148"/>
      <w:pPr>
        <w:pStyle w:val="Heading3"/>
      </w:pPr>
      <w:r>
        <w:t>肝段切除术 术后主任医师查房</w:t>
      </w:r>
      <w:bookmarkEnd w:id="148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[真实查房事实]，患者[当日事实]；围绕肝段切除术后出血、胆漏、术后肝衰竭、胸腹水及肿瘤复发的重大决策[真实意见与依据]，复核病理及后续治疗方向[已知结论或待回状态]；[近期落实和长期计划]。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49" w:name="s149"/>
      <w:pPr>
        <w:pStyle w:val="Heading3"/>
      </w:pPr>
      <w:r>
        <w:t>肝段切除术 术后异常病程</w:t>
      </w:r>
      <w:bookmarkEnd w:id="149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肝段切除术后出血、胆漏、术后肝衰竭、胸腹水及肿瘤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0" w:name="s150"/>
      <w:pPr>
        <w:pStyle w:val="Heading3"/>
      </w:pPr>
      <w:r>
        <w:t>肝段切除术 术后治疗调整</w:t>
      </w:r>
      <w:bookmarkEnd w:id="150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患者[当前证据及治疗反应]，Hb、INR胆红素乳酸和肝酶趋势，腹腔引流及容量灌注显示[事实]。医师决定[继续停用调整的具体医嘱]，实际于[执行时点]落实[内容]；调整后[反应]，后续监测[目标]。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1" w:name="s151"/>
      <w:pPr>
        <w:pStyle w:val="Heading3"/>
      </w:pPr>
      <w:r>
        <w:t>肝段切除术 出院前查房</w:t>
      </w:r>
      <w:bookmarkEnd w:id="151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肝段切除术后当前[症状查体、饮食排泄活动、切口管道真实状态]。出血、胆漏、术后肝衰竭、胸腹水及肿瘤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2" w:name="s152"/>
      <w:pPr>
        <w:pStyle w:val="Heading3"/>
      </w:pPr>
      <w:r>
        <w:t>肝段切除术 出院记录</w:t>
      </w:r>
      <w:bookmarkEnd w:id="152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诊疗经过：[实际肝段切除术、入路、时间和治疗效果]。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出院情况：[Hb、INR胆红素乳酸和肝酶趋势，腹腔引流及容量灌注及恢复状态]。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医嘱：[真实药单、伤口管道护理、复诊安排、病理待回责任及出血、胆漏、术后肝衰竭、胸腹水及肿瘤复发相关警示]。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3" w:name="s153"/>
      <w:pPr>
        <w:pStyle w:val="Heading2"/>
      </w:pPr>
      <w:r>
        <w:t>肝叶切除术的术式特异规则</w:t>
      </w:r>
      <w:bookmarkEnd w:id="153"/>
    </w:p>
    <w:p>
      <w:pPr>
        <w:widowControl/>
      </w:pPr>
      <w:r>
        <w:t>协同模块：101_肝脏外科专病模板库。术前核对：病灶肝段、肝储备、门静脉高压、残肝体积功能及血管胆管关系。风险：出血、胆漏、术后肝衰竭、胸腹水及肿瘤复发。术中只摘录：实际切除肝段范围、阻断信息、切缘、标本及断面处理。术后重点：Hb、INR胆红素乳酸和肝酶趋势，腹腔引流及容量灌注。不得自动推断引流、切缘阴性、淋巴结清扫或术中顺利。</w:t>
      </w:r>
    </w:p>
    <w:p>
      <w:bookmarkStart w:id="154" w:name="s154"/>
      <w:pPr>
        <w:pStyle w:val="Heading3"/>
      </w:pPr>
      <w:r>
        <w:t>肝叶切除术 术前评估</w:t>
      </w:r>
      <w:bookmarkEnd w:id="154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拟行肝叶切除术，适应性依据[已知诊断与证据]；重点评估病灶肝段、肝储备、门静脉高压、残肝体积功能及血管胆管关系，实际评估为[结果]；需优化[实际问题]，手术时机由[医师实际决定]。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5" w:name="s155"/>
      <w:pPr>
        <w:pStyle w:val="Heading3"/>
      </w:pPr>
      <w:r>
        <w:t>肝叶切除术 术前病程</w:t>
      </w:r>
      <w:bookmarkEnd w:id="155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患者[当前病情及实查]；拟行肝叶切除术，病灶肝段、肝储备、门静脉高压、残肝体积功能及血管胆管关系相关资料[已完成与待完善]；当前[已执行处理]，后续[确定计划]。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6" w:name="s156"/>
      <w:pPr>
        <w:pStyle w:val="Heading3"/>
      </w:pPr>
      <w:r>
        <w:t>肝叶切除术 术前小结</w:t>
      </w:r>
      <w:bookmarkEnd w:id="156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拟施手术：肝叶切除术，[已确定入路及麻醉计划]。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准备与注意事项：[实际准备]，特别关注病灶肝段、肝储备、门静脉高压、残肝体积功能及血管胆管关系及出血、胆漏、术后肝衰竭、胸腹水及肿瘤复发。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7" w:name="s157"/>
      <w:pPr>
        <w:pStyle w:val="Heading3"/>
      </w:pPr>
      <w:r>
        <w:t>肝叶切除术 术前讨论</w:t>
      </w:r>
      <w:bookmarkEnd w:id="157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拟行肝叶切除术的获益、替代方案与时机：[实际讨论]。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围绕病灶肝段、肝储备、门静脉高压、残肝体积功能及血管胆管关系的难点及出血、胆漏、术后肝衰竭、胸腹水及肿瘤复发的应对：[实际意见]。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8" w:name="s158"/>
      <w:pPr>
        <w:pStyle w:val="Heading3"/>
      </w:pPr>
      <w:r>
        <w:t>肝叶切除术 手术风险分析</w:t>
      </w:r>
      <w:bookmarkEnd w:id="158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拟行肝叶切除术，患者风险基础[真实资料]。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特异风险：出血、胆漏、术后肝衰竭、胸腹水及肿瘤复发，本患者相关依据[事实]。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59" w:name="s159"/>
      <w:pPr>
        <w:pStyle w:val="Heading3"/>
      </w:pPr>
      <w:r>
        <w:t>肝叶切除术 手术知情沟通辅助</w:t>
      </w:r>
      <w:bookmarkEnd w:id="159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肝叶切除术，治疗目的[目的]，替代选择[选择]，拟说明特异风险出血、胆漏、术后肝衰竭、胸腹水及肿瘤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0" w:name="s160"/>
      <w:pPr>
        <w:pStyle w:val="Heading3"/>
      </w:pPr>
      <w:r>
        <w:t>肝叶切除术 手术当日病程</w:t>
      </w:r>
      <w:bookmarkEnd w:id="160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肝叶切除术[拟实施或已实施，须选已核实状态]；若已实施，实际切除肝段范围、阻断信息、切缘、标本及断面处理见[实际记录]。当前[已执行处理和反应]，后续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1" w:name="s161"/>
      <w:pPr>
        <w:pStyle w:val="Heading3"/>
      </w:pPr>
      <w:r>
        <w:t>肝叶切除术 术后首次病程</w:t>
      </w:r>
      <w:bookmarkEnd w:id="161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实际手术及麻醉：[已核实肝叶切除术及入路、登记日期、麻醉]。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术中所见与处理：[实际切除肝段范围、阻断信息、切缘、标本及断面处理等原始记录事实]。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2" w:name="s162"/>
      <w:pPr>
        <w:pStyle w:val="Heading3"/>
      </w:pPr>
      <w:r>
        <w:t>肝叶切除术 术后第一天</w:t>
      </w:r>
      <w:bookmarkEnd w:id="162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、INR胆红素乳酸和肝酶趋势，腹腔引流及容量灌注的实际结果为[资料]。需警惕出血、胆漏、术后肝衰竭、胸腹水及肿瘤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3" w:name="s163"/>
      <w:pPr>
        <w:pStyle w:val="Heading3"/>
      </w:pPr>
      <w:r>
        <w:t>肝叶切除术 术后第二天</w:t>
      </w:r>
      <w:bookmarkEnd w:id="163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、INR胆红素乳酸和肝酶趋势，腹腔引流及容量灌注与前次[同口径时点]相比[真实变化]。综合判断[恢复或异常及证据]，对出血、胆漏、术后肝衰竭、胸腹水及肿瘤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4" w:name="s164"/>
      <w:pPr>
        <w:pStyle w:val="Heading3"/>
      </w:pPr>
      <w:r>
        <w:t>肝叶切除术 术后第三天及以后</w:t>
      </w:r>
      <w:bookmarkEnd w:id="164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、INR胆红素乳酸和肝酶趋势，腹腔引流及容量灌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5" w:name="s165"/>
      <w:pPr>
        <w:pStyle w:val="Heading3"/>
      </w:pPr>
      <w:r>
        <w:t>肝叶切除术 术后主治医师查房</w:t>
      </w:r>
      <w:bookmarkEnd w:id="165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[真实查房事实]，患者[当日情况]；对Hb、INR胆红素乳酸和肝酶趋势，腹腔引流及容量灌注评估[结果]。目前[近期问题判断]；[治疗执行与效果]，下一步[监测及落实事项]。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6" w:name="s166"/>
      <w:pPr>
        <w:pStyle w:val="Heading3"/>
      </w:pPr>
      <w:r>
        <w:t>肝叶切除术 术后副主任医师查房</w:t>
      </w:r>
      <w:bookmarkEnd w:id="166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[真实查房事实]，患者[当日客观情况]；复核肝叶切除术与原诊断对应关系[有据分析]，对出血、胆漏、术后肝衰竭、胸腹水及肿瘤复发的线索[鉴别及评估]；[实际方案优化意见]。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7" w:name="s167"/>
      <w:pPr>
        <w:pStyle w:val="Heading3"/>
      </w:pPr>
      <w:r>
        <w:t>肝叶切除术 术后主任医师查房</w:t>
      </w:r>
      <w:bookmarkEnd w:id="167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[真实查房事实]，患者[当日事实]；围绕肝叶切除术后出血、胆漏、术后肝衰竭、胸腹水及肿瘤复发的重大决策[真实意见与依据]，复核病理及后续治疗方向[已知结论或待回状态]；[近期落实和长期计划]。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8" w:name="s168"/>
      <w:pPr>
        <w:pStyle w:val="Heading3"/>
      </w:pPr>
      <w:r>
        <w:t>肝叶切除术 术后异常病程</w:t>
      </w:r>
      <w:bookmarkEnd w:id="168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肝叶切除术后出血、胆漏、术后肝衰竭、胸腹水及肿瘤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69" w:name="s169"/>
      <w:pPr>
        <w:pStyle w:val="Heading3"/>
      </w:pPr>
      <w:r>
        <w:t>肝叶切除术 术后治疗调整</w:t>
      </w:r>
      <w:bookmarkEnd w:id="169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患者[当前证据及治疗反应]，Hb、INR胆红素乳酸和肝酶趋势，腹腔引流及容量灌注显示[事实]。医师决定[继续停用调整的具体医嘱]，实际于[执行时点]落实[内容]；调整后[反应]，后续监测[目标]。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0" w:name="s170"/>
      <w:pPr>
        <w:pStyle w:val="Heading3"/>
      </w:pPr>
      <w:r>
        <w:t>肝叶切除术 出院前查房</w:t>
      </w:r>
      <w:bookmarkEnd w:id="170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肝叶切除术后当前[症状查体、饮食排泄活动、切口管道真实状态]。出血、胆漏、术后肝衰竭、胸腹水及肿瘤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1" w:name="s171"/>
      <w:pPr>
        <w:pStyle w:val="Heading3"/>
      </w:pPr>
      <w:r>
        <w:t>肝叶切除术 出院记录</w:t>
      </w:r>
      <w:bookmarkEnd w:id="171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诊疗经过：[实际肝叶切除术、入路、时间和治疗效果]。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出院情况：[Hb、INR胆红素乳酸和肝酶趋势，腹腔引流及容量灌注及恢复状态]。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医嘱：[真实药单、伤口管道护理、复诊安排、病理待回责任及出血、胆漏、术后肝衰竭、胸腹水及肿瘤复发相关警示]。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2" w:name="s172"/>
      <w:pPr>
        <w:pStyle w:val="Heading2"/>
      </w:pPr>
      <w:r>
        <w:t>肝囊肿开窗术的术式特异规则</w:t>
      </w:r>
      <w:bookmarkEnd w:id="172"/>
    </w:p>
    <w:p>
      <w:pPr>
        <w:widowControl/>
      </w:pPr>
      <w:r>
        <w:t>协同模块：101_肝脏外科专病模板库。术前核对：病灶肝段、肝储备、门静脉高压、残肝体积功能及血管胆管关系。风险：出血、胆漏、术后肝衰竭、胸腹水及肿瘤复发。术中只摘录：实际切除肝段范围、阻断信息、切缘、标本及断面处理。术后重点：Hb、INR胆红素乳酸和肝酶趋势，腹腔引流及容量灌注。不得自动推断引流、切缘阴性、淋巴结清扫或术中顺利。</w:t>
      </w:r>
    </w:p>
    <w:p>
      <w:bookmarkStart w:id="173" w:name="s173"/>
      <w:pPr>
        <w:pStyle w:val="Heading3"/>
      </w:pPr>
      <w:r>
        <w:t>肝囊肿开窗术 术前评估</w:t>
      </w:r>
      <w:bookmarkEnd w:id="173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拟行肝囊肿开窗术，适应性依据[已知诊断与证据]；重点评估病灶肝段、肝储备、门静脉高压、残肝体积功能及血管胆管关系，实际评估为[结果]；需优化[实际问题]，手术时机由[医师实际决定]。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4" w:name="s174"/>
      <w:pPr>
        <w:pStyle w:val="Heading3"/>
      </w:pPr>
      <w:r>
        <w:t>肝囊肿开窗术 术前病程</w:t>
      </w:r>
      <w:bookmarkEnd w:id="174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患者[当前病情及实查]；拟行肝囊肿开窗术，病灶肝段、肝储备、门静脉高压、残肝体积功能及血管胆管关系相关资料[已完成与待完善]；当前[已执行处理]，后续[确定计划]。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5" w:name="s175"/>
      <w:pPr>
        <w:pStyle w:val="Heading3"/>
      </w:pPr>
      <w:r>
        <w:t>肝囊肿开窗术 术前小结</w:t>
      </w:r>
      <w:bookmarkEnd w:id="175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拟施手术：肝囊肿开窗术，[已确定入路及麻醉计划]。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准备与注意事项：[实际准备]，特别关注病灶肝段、肝储备、门静脉高压、残肝体积功能及血管胆管关系及出血、胆漏、术后肝衰竭、胸腹水及肿瘤复发。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6" w:name="s176"/>
      <w:pPr>
        <w:pStyle w:val="Heading3"/>
      </w:pPr>
      <w:r>
        <w:t>肝囊肿开窗术 术前讨论</w:t>
      </w:r>
      <w:bookmarkEnd w:id="176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拟行肝囊肿开窗术的获益、替代方案与时机：[实际讨论]。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围绕病灶肝段、肝储备、门静脉高压、残肝体积功能及血管胆管关系的难点及出血、胆漏、术后肝衰竭、胸腹水及肿瘤复发的应对：[实际意见]。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7" w:name="s177"/>
      <w:pPr>
        <w:pStyle w:val="Heading3"/>
      </w:pPr>
      <w:r>
        <w:t>肝囊肿开窗术 手术风险分析</w:t>
      </w:r>
      <w:bookmarkEnd w:id="177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拟行肝囊肿开窗术，患者风险基础[真实资料]。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特异风险：出血、胆漏、术后肝衰竭、胸腹水及肿瘤复发，本患者相关依据[事实]。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8" w:name="s178"/>
      <w:pPr>
        <w:pStyle w:val="Heading3"/>
      </w:pPr>
      <w:r>
        <w:t>肝囊肿开窗术 手术知情沟通辅助</w:t>
      </w:r>
      <w:bookmarkEnd w:id="178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肝囊肿开窗术，治疗目的[目的]，替代选择[选择]，拟说明特异风险出血、胆漏、术后肝衰竭、胸腹水及肿瘤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79" w:name="s179"/>
      <w:pPr>
        <w:pStyle w:val="Heading3"/>
      </w:pPr>
      <w:r>
        <w:t>肝囊肿开窗术 手术当日病程</w:t>
      </w:r>
      <w:bookmarkEnd w:id="179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肝囊肿开窗术[拟实施或已实施，须选已核实状态]；若已实施，实际切除肝段范围、阻断信息、切缘、标本及断面处理见[实际记录]。当前[已执行处理和反应]，后续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0" w:name="s180"/>
      <w:pPr>
        <w:pStyle w:val="Heading3"/>
      </w:pPr>
      <w:r>
        <w:t>肝囊肿开窗术 术后首次病程</w:t>
      </w:r>
      <w:bookmarkEnd w:id="180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实际手术及麻醉：[已核实肝囊肿开窗术及入路、登记日期、麻醉]。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术中所见与处理：[实际切除肝段范围、阻断信息、切缘、标本及断面处理等原始记录事实]。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处理与监测：[实际医嘱及计划]，重点观察Hb、INR胆红素乳酸和肝酶趋势，腹腔引流及容量灌注。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1" w:name="s181"/>
      <w:pPr>
        <w:pStyle w:val="Heading3"/>
      </w:pPr>
      <w:r>
        <w:t>肝囊肿开窗术 术后第一天</w:t>
      </w:r>
      <w:bookmarkEnd w:id="181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、INR胆红素乳酸和肝酶趋势，腹腔引流及容量灌注的实际结果为[资料]。需警惕出血、胆漏、术后肝衰竭、胸腹水及肿瘤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2" w:name="s182"/>
      <w:pPr>
        <w:pStyle w:val="Heading3"/>
      </w:pPr>
      <w:r>
        <w:t>肝囊肿开窗术 术后第二天</w:t>
      </w:r>
      <w:bookmarkEnd w:id="182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、INR胆红素乳酸和肝酶趋势，腹腔引流及容量灌注与前次[同口径时点]相比[真实变化]。综合判断[恢复或异常及证据]，对出血、胆漏、术后肝衰竭、胸腹水及肿瘤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3" w:name="s183"/>
      <w:pPr>
        <w:pStyle w:val="Heading3"/>
      </w:pPr>
      <w:r>
        <w:t>肝囊肿开窗术 术后第三天及以后</w:t>
      </w:r>
      <w:bookmarkEnd w:id="183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、INR胆红素乳酸和肝酶趋势，腹腔引流及容量灌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4" w:name="s184"/>
      <w:pPr>
        <w:pStyle w:val="Heading3"/>
      </w:pPr>
      <w:r>
        <w:t>肝囊肿开窗术 术后主治医师查房</w:t>
      </w:r>
      <w:bookmarkEnd w:id="184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[真实查房事实]，患者[当日情况]；对Hb、INR胆红素乳酸和肝酶趋势，腹腔引流及容量灌注评估[结果]。目前[近期问题判断]；[治疗执行与效果]，下一步[监测及落实事项]。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5" w:name="s185"/>
      <w:pPr>
        <w:pStyle w:val="Heading3"/>
      </w:pPr>
      <w:r>
        <w:t>肝囊肿开窗术 术后副主任医师查房</w:t>
      </w:r>
      <w:bookmarkEnd w:id="185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[真实查房事实]，患者[当日客观情况]；复核肝囊肿开窗术与原诊断对应关系[有据分析]，对出血、胆漏、术后肝衰竭、胸腹水及肿瘤复发的线索[鉴别及评估]；[实际方案优化意见]。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6" w:name="s186"/>
      <w:pPr>
        <w:pStyle w:val="Heading3"/>
      </w:pPr>
      <w:r>
        <w:t>肝囊肿开窗术 术后主任医师查房</w:t>
      </w:r>
      <w:bookmarkEnd w:id="186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[真实查房事实]，患者[当日事实]；围绕肝囊肿开窗术后出血、胆漏、术后肝衰竭、胸腹水及肿瘤复发的重大决策[真实意见与依据]，复核病理及后续治疗方向[已知结论或待回状态]；[近期落实和长期计划]。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7" w:name="s187"/>
      <w:pPr>
        <w:pStyle w:val="Heading3"/>
      </w:pPr>
      <w:r>
        <w:t>肝囊肿开窗术 术后异常病程</w:t>
      </w:r>
      <w:bookmarkEnd w:id="187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肝囊肿开窗术后出血、胆漏、术后肝衰竭、胸腹水及肿瘤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8" w:name="s188"/>
      <w:pPr>
        <w:pStyle w:val="Heading3"/>
      </w:pPr>
      <w:r>
        <w:t>肝囊肿开窗术 术后治疗调整</w:t>
      </w:r>
      <w:bookmarkEnd w:id="188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患者[当前证据及治疗反应]，Hb、INR胆红素乳酸和肝酶趋势，腹腔引流及容量灌注显示[事实]。医师决定[继续停用调整的具体医嘱]，实际于[执行时点]落实[内容]；调整后[反应]，后续监测[目标]。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89" w:name="s189"/>
      <w:pPr>
        <w:pStyle w:val="Heading3"/>
      </w:pPr>
      <w:r>
        <w:t>肝囊肿开窗术 出院前查房</w:t>
      </w:r>
      <w:bookmarkEnd w:id="189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肝囊肿开窗术后当前[症状查体、饮食排泄活动、切口管道真实状态]。出血、胆漏、术后肝衰竭、胸腹水及肿瘤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0" w:name="s190"/>
      <w:pPr>
        <w:pStyle w:val="Heading3"/>
      </w:pPr>
      <w:r>
        <w:t>肝囊肿开窗术 出院记录</w:t>
      </w:r>
      <w:bookmarkEnd w:id="190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诊疗经过：[实际肝囊肿开窗术、入路、时间和治疗效果]。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出院情况：[Hb、INR胆红素乳酸和肝酶趋势，腹腔引流及容量灌注及恢复状态]。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医嘱：[真实药单、伤口管道护理、复诊安排、病理待回责任及出血、胆漏、术后肝衰竭、胸腹水及肿瘤复发相关警示]。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1" w:name="s191"/>
      <w:pPr>
        <w:pStyle w:val="Heading2"/>
      </w:pPr>
      <w:r>
        <w:t>胰十二指肠切除术的术式特异规则</w:t>
      </w:r>
      <w:bookmarkEnd w:id="191"/>
    </w:p>
    <w:p>
      <w:pPr>
        <w:widowControl/>
      </w:pPr>
      <w:r>
        <w:t>协同模块：103_胰腺外科专病模板库。术前核对：肿瘤定位与血管关系、可切除性、营养、黄疸和共病。风险：胰瘘、胆漏、吻合口漏、术后出血、胃排空障碍及血糖营养问题。术中只摘录：真实切除范围、胰肠或胰胃吻合、胆肠及胃肠重建、标本和引流位置。术后重点：胰周和其他引流分别记录，定时检验引流淀粉酶、Hb、血糖及耐受。不得自动推断引流、切缘阴性、淋巴结清扫或术中顺利。</w:t>
      </w:r>
    </w:p>
    <w:p>
      <w:bookmarkStart w:id="192" w:name="s192"/>
      <w:pPr>
        <w:pStyle w:val="Heading3"/>
      </w:pPr>
      <w:r>
        <w:t>胰十二指肠切除术 术前评估</w:t>
      </w:r>
      <w:bookmarkEnd w:id="192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拟行胰十二指肠切除术，适应性依据[已知诊断与证据]；重点评估肿瘤定位与血管关系、可切除性、营养、黄疸和共病，实际评估为[结果]；需优化[实际问题]，手术时机由[医师实际决定]。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3" w:name="s193"/>
      <w:pPr>
        <w:pStyle w:val="Heading3"/>
      </w:pPr>
      <w:r>
        <w:t>胰十二指肠切除术 术前病程</w:t>
      </w:r>
      <w:bookmarkEnd w:id="193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患者[当前病情及实查]；拟行胰十二指肠切除术，肿瘤定位与血管关系、可切除性、营养、黄疸和共病相关资料[已完成与待完善]；当前[已执行处理]，后续[确定计划]。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4" w:name="s194"/>
      <w:pPr>
        <w:pStyle w:val="Heading3"/>
      </w:pPr>
      <w:r>
        <w:t>胰十二指肠切除术 术前小结</w:t>
      </w:r>
      <w:bookmarkEnd w:id="194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拟施手术：胰十二指肠切除术，[已确定入路及麻醉计划]。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准备与注意事项：[实际准备]，特别关注肿瘤定位与血管关系、可切除性、营养、黄疸和共病及胰瘘、胆漏、吻合口漏、术后出血、胃排空障碍及血糖营养问题。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5" w:name="s195"/>
      <w:pPr>
        <w:pStyle w:val="Heading3"/>
      </w:pPr>
      <w:r>
        <w:t>胰十二指肠切除术 术前讨论</w:t>
      </w:r>
      <w:bookmarkEnd w:id="195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拟行胰十二指肠切除术的获益、替代方案与时机：[实际讨论]。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围绕肿瘤定位与血管关系、可切除性、营养、黄疸和共病的难点及胰瘘、胆漏、吻合口漏、术后出血、胃排空障碍及血糖营养问题的应对：[实际意见]。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6" w:name="s196"/>
      <w:pPr>
        <w:pStyle w:val="Heading3"/>
      </w:pPr>
      <w:r>
        <w:t>胰十二指肠切除术 手术风险分析</w:t>
      </w:r>
      <w:bookmarkEnd w:id="196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拟行胰十二指肠切除术，患者风险基础[真实资料]。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特异风险：胰瘘、胆漏、吻合口漏、术后出血、胃排空障碍及血糖营养问题，本患者相关依据[事实]。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7" w:name="s197"/>
      <w:pPr>
        <w:pStyle w:val="Heading3"/>
      </w:pPr>
      <w:r>
        <w:t>胰十二指肠切除术 手术知情沟通辅助</w:t>
      </w:r>
      <w:bookmarkEnd w:id="197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胰十二指肠切除术，治疗目的[目的]，替代选择[选择]，拟说明特异风险胰瘘、胆漏、吻合口漏、术后出血、胃排空障碍及血糖营养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8" w:name="s198"/>
      <w:pPr>
        <w:pStyle w:val="Heading3"/>
      </w:pPr>
      <w:r>
        <w:t>胰十二指肠切除术 手术当日病程</w:t>
      </w:r>
      <w:bookmarkEnd w:id="198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胰十二指肠切除术[拟实施或已实施，须选已核实状态]；若已实施，真实切除范围、胰肠或胰胃吻合、胆肠及胃肠重建、标本和引流位置见[实际记录]。当前[已执行处理和反应]，后续重点观察胰周和其他引流分别记录，定时检验引流淀粉酶、Hb、血糖及耐受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199" w:name="s199"/>
      <w:pPr>
        <w:pStyle w:val="Heading3"/>
      </w:pPr>
      <w:r>
        <w:t>胰十二指肠切除术 术后首次病程</w:t>
      </w:r>
      <w:bookmarkEnd w:id="199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实际手术及麻醉：[已核实胰十二指肠切除术及入路、登记日期、麻醉]。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术中所见与处理：[真实切除范围、胰肠或胰胃吻合、胆肠及胃肠重建、标本和引流位置等原始记录事实]。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处理与监测：[实际医嘱及计划]，重点观察胰周和其他引流分别记录，定时检验引流淀粉酶、Hb、血糖及耐受。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0" w:name="s200"/>
      <w:pPr>
        <w:pStyle w:val="Heading3"/>
      </w:pPr>
      <w:r>
        <w:t>胰十二指肠切除术 术后第一天</w:t>
      </w:r>
      <w:bookmarkEnd w:id="200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胰周和其他引流分别记录，定时检验引流淀粉酶、Hb、血糖及耐受的实际结果为[资料]。需警惕胰瘘、胆漏、吻合口漏、术后出血、胃排空障碍及血糖营养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1" w:name="s201"/>
      <w:pPr>
        <w:pStyle w:val="Heading3"/>
      </w:pPr>
      <w:r>
        <w:t>胰十二指肠切除术 术后第二天</w:t>
      </w:r>
      <w:bookmarkEnd w:id="201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胰周和其他引流分别记录，定时检验引流淀粉酶、Hb、血糖及耐受与前次[同口径时点]相比[真实变化]。综合判断[恢复或异常及证据]，对胰瘘、胆漏、吻合口漏、术后出血、胃排空障碍及血糖营养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2" w:name="s202"/>
      <w:pPr>
        <w:pStyle w:val="Heading3"/>
      </w:pPr>
      <w:r>
        <w:t>胰十二指肠切除术 术后第三天及以后</w:t>
      </w:r>
      <w:bookmarkEnd w:id="202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胰周和其他引流分别记录，定时检验引流淀粉酶、Hb、血糖及耐受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3" w:name="s203"/>
      <w:pPr>
        <w:pStyle w:val="Heading3"/>
      </w:pPr>
      <w:r>
        <w:t>胰十二指肠切除术 术后主治医师查房</w:t>
      </w:r>
      <w:bookmarkEnd w:id="203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[真实查房事实]，患者[当日情况]；对胰周和其他引流分别记录，定时检验引流淀粉酶、Hb、血糖及耐受评估[结果]。目前[近期问题判断]；[治疗执行与效果]，下一步[监测及落实事项]。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4" w:name="s204"/>
      <w:pPr>
        <w:pStyle w:val="Heading3"/>
      </w:pPr>
      <w:r>
        <w:t>胰十二指肠切除术 术后副主任医师查房</w:t>
      </w:r>
      <w:bookmarkEnd w:id="204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[真实查房事实]，患者[当日客观情况]；复核胰十二指肠切除术与原诊断对应关系[有据分析]，对胰瘘、胆漏、吻合口漏、术后出血、胃排空障碍及血糖营养问题的线索[鉴别及评估]；[实际方案优化意见]。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5" w:name="s205"/>
      <w:pPr>
        <w:pStyle w:val="Heading3"/>
      </w:pPr>
      <w:r>
        <w:t>胰十二指肠切除术 术后主任医师查房</w:t>
      </w:r>
      <w:bookmarkEnd w:id="205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胰十二指肠切除术后胰瘘、胆漏、吻合口漏、术后出血、胃排空障碍及血糖营养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6" w:name="s206"/>
      <w:pPr>
        <w:pStyle w:val="Heading3"/>
      </w:pPr>
      <w:r>
        <w:t>胰十二指肠切除术 术后异常病程</w:t>
      </w:r>
      <w:bookmarkEnd w:id="206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胰十二指肠切除术后胰瘘、胆漏、吻合口漏、术后出血、胃排空障碍及血糖营养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7" w:name="s207"/>
      <w:pPr>
        <w:pStyle w:val="Heading3"/>
      </w:pPr>
      <w:r>
        <w:t>胰十二指肠切除术 术后治疗调整</w:t>
      </w:r>
      <w:bookmarkEnd w:id="207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患者[当前证据及治疗反应]，胰周和其他引流分别记录，定时检验引流淀粉酶、Hb、血糖及耐受显示[事实]。医师决定[继续停用调整的具体医嘱]，实际于[执行时点]落实[内容]；调整后[反应]，后续监测[目标]。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8" w:name="s208"/>
      <w:pPr>
        <w:pStyle w:val="Heading3"/>
      </w:pPr>
      <w:r>
        <w:t>胰十二指肠切除术 出院前查房</w:t>
      </w:r>
      <w:bookmarkEnd w:id="208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胰十二指肠切除术后当前[症状查体、饮食排泄活动、切口管道真实状态]。胰瘘、胆漏、吻合口漏、术后出血、胃排空障碍及血糖营养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09" w:name="s209"/>
      <w:pPr>
        <w:pStyle w:val="Heading3"/>
      </w:pPr>
      <w:r>
        <w:t>胰十二指肠切除术 出院记录</w:t>
      </w:r>
      <w:bookmarkEnd w:id="209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诊疗经过：[实际胰十二指肠切除术、入路、时间和治疗效果]。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出院情况：[胰周和其他引流分别记录，定时检验引流淀粉酶、Hb、血糖及耐受及恢复状态]。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医嘱：[真实药单、伤口管道护理、复诊安排、病理待回责任及胰瘘、胆漏、吻合口漏、术后出血、胃排空障碍及血糖营养问题相关警示]。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0" w:name="s210"/>
      <w:pPr>
        <w:pStyle w:val="Heading2"/>
      </w:pPr>
      <w:r>
        <w:t>胰体尾切除术的术式特异规则</w:t>
      </w:r>
      <w:bookmarkEnd w:id="210"/>
    </w:p>
    <w:p>
      <w:pPr>
        <w:widowControl/>
      </w:pPr>
      <w:r>
        <w:t>协同模块：103_胰腺外科专病模板库。术前核对：病变部位、主胰管关系、炎性坏死成熟度、感染及脾血管关系。风险：胰断端漏、出血、脾相关损害、感染及内外分泌不足。术中只摘录：实际胰切除与保脾情况、断端处理或坏死清除范围及引流路径。术后重点：引流淀粉酶及性质、感染灌注、血糖、消化吸收和营养。不得自动推断引流、切缘阴性、淋巴结清扫或术中顺利。</w:t>
      </w:r>
    </w:p>
    <w:p>
      <w:bookmarkStart w:id="211" w:name="s211"/>
      <w:pPr>
        <w:pStyle w:val="Heading3"/>
      </w:pPr>
      <w:r>
        <w:t>胰体尾切除术 术前评估</w:t>
      </w:r>
      <w:bookmarkEnd w:id="211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拟行胰体尾切除术，适应性依据[已知诊断与证据]；重点评估病变部位、主胰管关系、炎性坏死成熟度、感染及脾血管关系，实际评估为[结果]；需优化[实际问题]，手术时机由[医师实际决定]。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2" w:name="s212"/>
      <w:pPr>
        <w:pStyle w:val="Heading3"/>
      </w:pPr>
      <w:r>
        <w:t>胰体尾切除术 术前病程</w:t>
      </w:r>
      <w:bookmarkEnd w:id="212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患者[当前病情及实查]；拟行胰体尾切除术，病变部位、主胰管关系、炎性坏死成熟度、感染及脾血管关系相关资料[已完成与待完善]；当前[已执行处理]，后续[确定计划]。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3" w:name="s213"/>
      <w:pPr>
        <w:pStyle w:val="Heading3"/>
      </w:pPr>
      <w:r>
        <w:t>胰体尾切除术 术前小结</w:t>
      </w:r>
      <w:bookmarkEnd w:id="213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拟施手术：胰体尾切除术，[已确定入路及麻醉计划]。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准备与注意事项：[实际准备]，特别关注病变部位、主胰管关系、炎性坏死成熟度、感染及脾血管关系及胰断端漏、出血、脾相关损害、感染及内外分泌不足。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4" w:name="s214"/>
      <w:pPr>
        <w:pStyle w:val="Heading3"/>
      </w:pPr>
      <w:r>
        <w:t>胰体尾切除术 术前讨论</w:t>
      </w:r>
      <w:bookmarkEnd w:id="214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拟行胰体尾切除术的获益、替代方案与时机：[实际讨论]。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围绕病变部位、主胰管关系、炎性坏死成熟度、感染及脾血管关系的难点及胰断端漏、出血、脾相关损害、感染及内外分泌不足的应对：[实际意见]。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5" w:name="s215"/>
      <w:pPr>
        <w:pStyle w:val="Heading3"/>
      </w:pPr>
      <w:r>
        <w:t>胰体尾切除术 手术风险分析</w:t>
      </w:r>
      <w:bookmarkEnd w:id="215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拟行胰体尾切除术，患者风险基础[真实资料]。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特异风险：胰断端漏、出血、脾相关损害、感染及内外分泌不足，本患者相关依据[事实]。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6" w:name="s216"/>
      <w:pPr>
        <w:pStyle w:val="Heading3"/>
      </w:pPr>
      <w:r>
        <w:t>胰体尾切除术 手术知情沟通辅助</w:t>
      </w:r>
      <w:bookmarkEnd w:id="216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胰体尾切除术，治疗目的[目的]，替代选择[选择]，拟说明特异风险胰断端漏、出血、脾相关损害、感染及内外分泌不足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7" w:name="s217"/>
      <w:pPr>
        <w:pStyle w:val="Heading3"/>
      </w:pPr>
      <w:r>
        <w:t>胰体尾切除术 手术当日病程</w:t>
      </w:r>
      <w:bookmarkEnd w:id="217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胰体尾切除术[拟实施或已实施，须选已核实状态]；若已实施，实际胰切除与保脾情况、断端处理或坏死清除范围及引流路径见[实际记录]。当前[已执行处理和反应]，后续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8" w:name="s218"/>
      <w:pPr>
        <w:pStyle w:val="Heading3"/>
      </w:pPr>
      <w:r>
        <w:t>胰体尾切除术 术后首次病程</w:t>
      </w:r>
      <w:bookmarkEnd w:id="218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实际手术及麻醉：[已核实胰体尾切除术及入路、登记日期、麻醉]。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术中所见与处理：[实际胰切除与保脾情况、断端处理或坏死清除范围及引流路径等原始记录事实]。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19" w:name="s219"/>
      <w:pPr>
        <w:pStyle w:val="Heading3"/>
      </w:pPr>
      <w:r>
        <w:t>胰体尾切除术 术后第一天</w:t>
      </w:r>
      <w:bookmarkEnd w:id="219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引流淀粉酶及性质、感染灌注、血糖、消化吸收和营养的实际结果为[资料]。需警惕胰断端漏、出血、脾相关损害、感染及内外分泌不足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0" w:name="s220"/>
      <w:pPr>
        <w:pStyle w:val="Heading3"/>
      </w:pPr>
      <w:r>
        <w:t>胰体尾切除术 术后第二天</w:t>
      </w:r>
      <w:bookmarkEnd w:id="220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引流淀粉酶及性质、感染灌注、血糖、消化吸收和营养与前次[同口径时点]相比[真实变化]。综合判断[恢复或异常及证据]，对胰断端漏、出血、脾相关损害、感染及内外分泌不足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1" w:name="s221"/>
      <w:pPr>
        <w:pStyle w:val="Heading3"/>
      </w:pPr>
      <w:r>
        <w:t>胰体尾切除术 术后第三天及以后</w:t>
      </w:r>
      <w:bookmarkEnd w:id="221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引流淀粉酶及性质、感染灌注、血糖、消化吸收和营养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2" w:name="s222"/>
      <w:pPr>
        <w:pStyle w:val="Heading3"/>
      </w:pPr>
      <w:r>
        <w:t>胰体尾切除术 术后主治医师查房</w:t>
      </w:r>
      <w:bookmarkEnd w:id="222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[真实查房事实]，患者[当日情况]；对引流淀粉酶及性质、感染灌注、血糖、消化吸收和营养评估[结果]。目前[近期问题判断]；[治疗执行与效果]，下一步[监测及落实事项]。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3" w:name="s223"/>
      <w:pPr>
        <w:pStyle w:val="Heading3"/>
      </w:pPr>
      <w:r>
        <w:t>胰体尾切除术 术后副主任医师查房</w:t>
      </w:r>
      <w:bookmarkEnd w:id="223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[真实查房事实]，患者[当日客观情况]；复核胰体尾切除术与原诊断对应关系[有据分析]，对胰断端漏、出血、脾相关损害、感染及内外分泌不足的线索[鉴别及评估]；[实际方案优化意见]。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4" w:name="s224"/>
      <w:pPr>
        <w:pStyle w:val="Heading3"/>
      </w:pPr>
      <w:r>
        <w:t>胰体尾切除术 术后主任医师查房</w:t>
      </w:r>
      <w:bookmarkEnd w:id="224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胰体尾切除术后胰断端漏、出血、脾相关损害、感染及内外分泌不足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5" w:name="s225"/>
      <w:pPr>
        <w:pStyle w:val="Heading3"/>
      </w:pPr>
      <w:r>
        <w:t>胰体尾切除术 术后异常病程</w:t>
      </w:r>
      <w:bookmarkEnd w:id="225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胰体尾切除术后胰断端漏、出血、脾相关损害、感染及内外分泌不足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6" w:name="s226"/>
      <w:pPr>
        <w:pStyle w:val="Heading3"/>
      </w:pPr>
      <w:r>
        <w:t>胰体尾切除术 术后治疗调整</w:t>
      </w:r>
      <w:bookmarkEnd w:id="226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患者[当前证据及治疗反应]，引流淀粉酶及性质、感染灌注、血糖、消化吸收和营养显示[事实]。医师决定[继续停用调整的具体医嘱]，实际于[执行时点]落实[内容]；调整后[反应]，后续监测[目标]。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7" w:name="s227"/>
      <w:pPr>
        <w:pStyle w:val="Heading3"/>
      </w:pPr>
      <w:r>
        <w:t>胰体尾切除术 出院前查房</w:t>
      </w:r>
      <w:bookmarkEnd w:id="227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胰体尾切除术后当前[症状查体、饮食排泄活动、切口管道真实状态]。胰断端漏、出血、脾相关损害、感染及内外分泌不足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8" w:name="s228"/>
      <w:pPr>
        <w:pStyle w:val="Heading3"/>
      </w:pPr>
      <w:r>
        <w:t>胰体尾切除术 出院记录</w:t>
      </w:r>
      <w:bookmarkEnd w:id="228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诊疗经过：[实际胰体尾切除术、入路、时间和治疗效果]。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出院情况：[引流淀粉酶及性质、感染灌注、血糖、消化吸收和营养及恢复状态]。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医嘱：[真实药单、伤口管道护理、复诊安排、病理待回责任及胰断端漏、出血、脾相关损害、感染及内外分泌不足相关警示]。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29" w:name="s229"/>
      <w:pPr>
        <w:pStyle w:val="Heading2"/>
      </w:pPr>
      <w:r>
        <w:t>胰腺肿瘤相关切除术的术式特异规则</w:t>
      </w:r>
      <w:bookmarkEnd w:id="229"/>
    </w:p>
    <w:p>
      <w:pPr>
        <w:widowControl/>
      </w:pPr>
      <w:r>
        <w:t>协同模块：103_胰腺外科专病模板库。术前核对：病变部位、主胰管关系、炎性坏死成熟度、感染及脾血管关系。风险：胰断端漏、出血、脾相关损害、感染及内外分泌不足。术中只摘录：实际胰切除与保脾情况、断端处理或坏死清除范围及引流路径。术后重点：引流淀粉酶及性质、感染灌注、血糖、消化吸收和营养。不得自动推断引流、切缘阴性、淋巴结清扫或术中顺利。</w:t>
      </w:r>
    </w:p>
    <w:p>
      <w:bookmarkStart w:id="230" w:name="s230"/>
      <w:pPr>
        <w:pStyle w:val="Heading3"/>
      </w:pPr>
      <w:r>
        <w:t>胰腺肿瘤相关切除术 术前评估</w:t>
      </w:r>
      <w:bookmarkEnd w:id="230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拟行胰腺肿瘤相关切除术，适应性依据[已知诊断与证据]；重点评估病变部位、主胰管关系、炎性坏死成熟度、感染及脾血管关系，实际评估为[结果]；需优化[实际问题]，手术时机由[医师实际决定]。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1" w:name="s231"/>
      <w:pPr>
        <w:pStyle w:val="Heading3"/>
      </w:pPr>
      <w:r>
        <w:t>胰腺肿瘤相关切除术 术前病程</w:t>
      </w:r>
      <w:bookmarkEnd w:id="231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患者[当前病情及实查]；拟行胰腺肿瘤相关切除术，病变部位、主胰管关系、炎性坏死成熟度、感染及脾血管关系相关资料[已完成与待完善]；当前[已执行处理]，后续[确定计划]。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2" w:name="s232"/>
      <w:pPr>
        <w:pStyle w:val="Heading3"/>
      </w:pPr>
      <w:r>
        <w:t>胰腺肿瘤相关切除术 术前小结</w:t>
      </w:r>
      <w:bookmarkEnd w:id="232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拟施手术：胰腺肿瘤相关切除术，[已确定入路及麻醉计划]。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准备与注意事项：[实际准备]，特别关注病变部位、主胰管关系、炎性坏死成熟度、感染及脾血管关系及胰断端漏、出血、脾相关损害、感染及内外分泌不足。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3" w:name="s233"/>
      <w:pPr>
        <w:pStyle w:val="Heading3"/>
      </w:pPr>
      <w:r>
        <w:t>胰腺肿瘤相关切除术 术前讨论</w:t>
      </w:r>
      <w:bookmarkEnd w:id="233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拟行胰腺肿瘤相关切除术的获益、替代方案与时机：[实际讨论]。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围绕病变部位、主胰管关系、炎性坏死成熟度、感染及脾血管关系的难点及胰断端漏、出血、脾相关损害、感染及内外分泌不足的应对：[实际意见]。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4" w:name="s234"/>
      <w:pPr>
        <w:pStyle w:val="Heading3"/>
      </w:pPr>
      <w:r>
        <w:t>胰腺肿瘤相关切除术 手术风险分析</w:t>
      </w:r>
      <w:bookmarkEnd w:id="234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拟行胰腺肿瘤相关切除术，患者风险基础[真实资料]。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特异风险：胰断端漏、出血、脾相关损害、感染及内外分泌不足，本患者相关依据[事实]。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5" w:name="s235"/>
      <w:pPr>
        <w:pStyle w:val="Heading3"/>
      </w:pPr>
      <w:r>
        <w:t>胰腺肿瘤相关切除术 手术知情沟通辅助</w:t>
      </w:r>
      <w:bookmarkEnd w:id="235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胰腺肿瘤相关切除术，治疗目的[目的]，替代选择[选择]，拟说明特异风险胰断端漏、出血、脾相关损害、感染及内外分泌不足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6" w:name="s236"/>
      <w:pPr>
        <w:pStyle w:val="Heading3"/>
      </w:pPr>
      <w:r>
        <w:t>胰腺肿瘤相关切除术 手术当日病程</w:t>
      </w:r>
      <w:bookmarkEnd w:id="236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胰腺肿瘤相关切除术[拟实施或已实施，须选已核实状态]；若已实施，实际胰切除与保脾情况、断端处理或坏死清除范围及引流路径见[实际记录]。当前[已执行处理和反应]，后续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7" w:name="s237"/>
      <w:pPr>
        <w:pStyle w:val="Heading3"/>
      </w:pPr>
      <w:r>
        <w:t>胰腺肿瘤相关切除术 术后首次病程</w:t>
      </w:r>
      <w:bookmarkEnd w:id="237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实际手术及麻醉：[已核实胰腺肿瘤相关切除术及入路、登记日期、麻醉]。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术中所见与处理：[实际胰切除与保脾情况、断端处理或坏死清除范围及引流路径等原始记录事实]。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8" w:name="s238"/>
      <w:pPr>
        <w:pStyle w:val="Heading3"/>
      </w:pPr>
      <w:r>
        <w:t>胰腺肿瘤相关切除术 术后第一天</w:t>
      </w:r>
      <w:bookmarkEnd w:id="238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引流淀粉酶及性质、感染灌注、血糖、消化吸收和营养的实际结果为[资料]。需警惕胰断端漏、出血、脾相关损害、感染及内外分泌不足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39" w:name="s239"/>
      <w:pPr>
        <w:pStyle w:val="Heading3"/>
      </w:pPr>
      <w:r>
        <w:t>胰腺肿瘤相关切除术 术后第二天</w:t>
      </w:r>
      <w:bookmarkEnd w:id="239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引流淀粉酶及性质、感染灌注、血糖、消化吸收和营养与前次[同口径时点]相比[真实变化]。综合判断[恢复或异常及证据]，对胰断端漏、出血、脾相关损害、感染及内外分泌不足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0" w:name="s240"/>
      <w:pPr>
        <w:pStyle w:val="Heading3"/>
      </w:pPr>
      <w:r>
        <w:t>胰腺肿瘤相关切除术 术后第三天及以后</w:t>
      </w:r>
      <w:bookmarkEnd w:id="240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引流淀粉酶及性质、感染灌注、血糖、消化吸收和营养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1" w:name="s241"/>
      <w:pPr>
        <w:pStyle w:val="Heading3"/>
      </w:pPr>
      <w:r>
        <w:t>胰腺肿瘤相关切除术 术后主治医师查房</w:t>
      </w:r>
      <w:bookmarkEnd w:id="241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[真实查房事实]，患者[当日情况]；对引流淀粉酶及性质、感染灌注、血糖、消化吸收和营养评估[结果]。目前[近期问题判断]；[治疗执行与效果]，下一步[监测及落实事项]。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2" w:name="s242"/>
      <w:pPr>
        <w:pStyle w:val="Heading3"/>
      </w:pPr>
      <w:r>
        <w:t>胰腺肿瘤相关切除术 术后副主任医师查房</w:t>
      </w:r>
      <w:bookmarkEnd w:id="242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[真实查房事实]，患者[当日客观情况]；复核胰腺肿瘤相关切除术与原诊断对应关系[有据分析]，对胰断端漏、出血、脾相关损害、感染及内外分泌不足的线索[鉴别及评估]；[实际方案优化意见]。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3" w:name="s243"/>
      <w:pPr>
        <w:pStyle w:val="Heading3"/>
      </w:pPr>
      <w:r>
        <w:t>胰腺肿瘤相关切除术 术后主任医师查房</w:t>
      </w:r>
      <w:bookmarkEnd w:id="243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胰腺肿瘤相关切除术后胰断端漏、出血、脾相关损害、感染及内外分泌不足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4" w:name="s244"/>
      <w:pPr>
        <w:pStyle w:val="Heading3"/>
      </w:pPr>
      <w:r>
        <w:t>胰腺肿瘤相关切除术 术后异常病程</w:t>
      </w:r>
      <w:bookmarkEnd w:id="244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胰腺肿瘤相关切除术后胰断端漏、出血、脾相关损害、感染及内外分泌不足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5" w:name="s245"/>
      <w:pPr>
        <w:pStyle w:val="Heading3"/>
      </w:pPr>
      <w:r>
        <w:t>胰腺肿瘤相关切除术 术后治疗调整</w:t>
      </w:r>
      <w:bookmarkEnd w:id="245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患者[当前证据及治疗反应]，引流淀粉酶及性质、感染灌注、血糖、消化吸收和营养显示[事实]。医师决定[继续停用调整的具体医嘱]，实际于[执行时点]落实[内容]；调整后[反应]，后续监测[目标]。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6" w:name="s246"/>
      <w:pPr>
        <w:pStyle w:val="Heading3"/>
      </w:pPr>
      <w:r>
        <w:t>胰腺肿瘤相关切除术 出院前查房</w:t>
      </w:r>
      <w:bookmarkEnd w:id="246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胰腺肿瘤相关切除术后当前[症状查体、饮食排泄活动、切口管道真实状态]。胰断端漏、出血、脾相关损害、感染及内外分泌不足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7" w:name="s247"/>
      <w:pPr>
        <w:pStyle w:val="Heading3"/>
      </w:pPr>
      <w:r>
        <w:t>胰腺肿瘤相关切除术 出院记录</w:t>
      </w:r>
      <w:bookmarkEnd w:id="247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诊疗经过：[实际胰腺肿瘤相关切除术、入路、时间和治疗效果]。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出院情况：[引流淀粉酶及性质、感染灌注、血糖、消化吸收和营养及恢复状态]。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医嘱：[真实药单、伤口管道护理、复诊安排、病理待回责任及胰断端漏、出血、脾相关损害、感染及内外分泌不足相关警示]。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48" w:name="s248"/>
      <w:pPr>
        <w:pStyle w:val="Heading2"/>
      </w:pPr>
      <w:r>
        <w:t>胰腺囊性病变手术的术式特异规则</w:t>
      </w:r>
      <w:bookmarkEnd w:id="248"/>
    </w:p>
    <w:p>
      <w:pPr>
        <w:widowControl/>
      </w:pPr>
      <w:r>
        <w:t>协同模块：103_胰腺外科专病模板库。术前核对：病变部位、主胰管关系、炎性坏死成熟度、感染及脾血管关系。风险：胰断端漏、出血、脾相关损害、感染及内外分泌不足。术中只摘录：实际胰切除与保脾情况、断端处理或坏死清除范围及引流路径。术后重点：引流淀粉酶及性质、感染灌注、血糖、消化吸收和营养。不得自动推断引流、切缘阴性、淋巴结清扫或术中顺利。</w:t>
      </w:r>
    </w:p>
    <w:p>
      <w:bookmarkStart w:id="249" w:name="s249"/>
      <w:pPr>
        <w:pStyle w:val="Heading3"/>
      </w:pPr>
      <w:r>
        <w:t>胰腺囊性病变手术 术前评估</w:t>
      </w:r>
      <w:bookmarkEnd w:id="249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拟行胰腺囊性病变手术，适应性依据[已知诊断与证据]；重点评估病变部位、主胰管关系、炎性坏死成熟度、感染及脾血管关系，实际评估为[结果]；需优化[实际问题]，手术时机由[医师实际决定]。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0" w:name="s250"/>
      <w:pPr>
        <w:pStyle w:val="Heading3"/>
      </w:pPr>
      <w:r>
        <w:t>胰腺囊性病变手术 术前病程</w:t>
      </w:r>
      <w:bookmarkEnd w:id="250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患者[当前病情及实查]；拟行胰腺囊性病变手术，病变部位、主胰管关系、炎性坏死成熟度、感染及脾血管关系相关资料[已完成与待完善]；当前[已执行处理]，后续[确定计划]。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1" w:name="s251"/>
      <w:pPr>
        <w:pStyle w:val="Heading3"/>
      </w:pPr>
      <w:r>
        <w:t>胰腺囊性病变手术 术前小结</w:t>
      </w:r>
      <w:bookmarkEnd w:id="251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拟施手术：胰腺囊性病变手术，[已确定入路及麻醉计划]。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准备与注意事项：[实际准备]，特别关注病变部位、主胰管关系、炎性坏死成熟度、感染及脾血管关系及胰断端漏、出血、脾相关损害、感染及内外分泌不足。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2" w:name="s252"/>
      <w:pPr>
        <w:pStyle w:val="Heading3"/>
      </w:pPr>
      <w:r>
        <w:t>胰腺囊性病变手术 术前讨论</w:t>
      </w:r>
      <w:bookmarkEnd w:id="252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拟行胰腺囊性病变手术的获益、替代方案与时机：[实际讨论]。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围绕病变部位、主胰管关系、炎性坏死成熟度、感染及脾血管关系的难点及胰断端漏、出血、脾相关损害、感染及内外分泌不足的应对：[实际意见]。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3" w:name="s253"/>
      <w:pPr>
        <w:pStyle w:val="Heading3"/>
      </w:pPr>
      <w:r>
        <w:t>胰腺囊性病变手术 手术风险分析</w:t>
      </w:r>
      <w:bookmarkEnd w:id="253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拟行胰腺囊性病变手术，患者风险基础[真实资料]。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特异风险：胰断端漏、出血、脾相关损害、感染及内外分泌不足，本患者相关依据[事实]。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4" w:name="s254"/>
      <w:pPr>
        <w:pStyle w:val="Heading3"/>
      </w:pPr>
      <w:r>
        <w:t>胰腺囊性病变手术 手术知情沟通辅助</w:t>
      </w:r>
      <w:bookmarkEnd w:id="254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胰腺囊性病变手术，治疗目的[目的]，替代选择[选择]，拟说明特异风险胰断端漏、出血、脾相关损害、感染及内外分泌不足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5" w:name="s255"/>
      <w:pPr>
        <w:pStyle w:val="Heading3"/>
      </w:pPr>
      <w:r>
        <w:t>胰腺囊性病变手术 手术当日病程</w:t>
      </w:r>
      <w:bookmarkEnd w:id="255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胰腺囊性病变手术[拟实施或已实施，须选已核实状态]；若已实施，实际胰切除与保脾情况、断端处理或坏死清除范围及引流路径见[实际记录]。当前[已执行处理和反应]，后续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6" w:name="s256"/>
      <w:pPr>
        <w:pStyle w:val="Heading3"/>
      </w:pPr>
      <w:r>
        <w:t>胰腺囊性病变手术 术后首次病程</w:t>
      </w:r>
      <w:bookmarkEnd w:id="256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实际手术及麻醉：[已核实胰腺囊性病变手术及入路、登记日期、麻醉]。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术中所见与处理：[实际胰切除与保脾情况、断端处理或坏死清除范围及引流路径等原始记录事实]。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7" w:name="s257"/>
      <w:pPr>
        <w:pStyle w:val="Heading3"/>
      </w:pPr>
      <w:r>
        <w:t>胰腺囊性病变手术 术后第一天</w:t>
      </w:r>
      <w:bookmarkEnd w:id="257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引流淀粉酶及性质、感染灌注、血糖、消化吸收和营养的实际结果为[资料]。需警惕胰断端漏、出血、脾相关损害、感染及内外分泌不足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8" w:name="s258"/>
      <w:pPr>
        <w:pStyle w:val="Heading3"/>
      </w:pPr>
      <w:r>
        <w:t>胰腺囊性病变手术 术后第二天</w:t>
      </w:r>
      <w:bookmarkEnd w:id="258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引流淀粉酶及性质、感染灌注、血糖、消化吸收和营养与前次[同口径时点]相比[真实变化]。综合判断[恢复或异常及证据]，对胰断端漏、出血、脾相关损害、感染及内外分泌不足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59" w:name="s259"/>
      <w:pPr>
        <w:pStyle w:val="Heading3"/>
      </w:pPr>
      <w:r>
        <w:t>胰腺囊性病变手术 术后第三天及以后</w:t>
      </w:r>
      <w:bookmarkEnd w:id="259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引流淀粉酶及性质、感染灌注、血糖、消化吸收和营养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0" w:name="s260"/>
      <w:pPr>
        <w:pStyle w:val="Heading3"/>
      </w:pPr>
      <w:r>
        <w:t>胰腺囊性病变手术 术后主治医师查房</w:t>
      </w:r>
      <w:bookmarkEnd w:id="260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[真实查房事实]，患者[当日情况]；对引流淀粉酶及性质、感染灌注、血糖、消化吸收和营养评估[结果]。目前[近期问题判断]；[治疗执行与效果]，下一步[监测及落实事项]。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1" w:name="s261"/>
      <w:pPr>
        <w:pStyle w:val="Heading3"/>
      </w:pPr>
      <w:r>
        <w:t>胰腺囊性病变手术 术后副主任医师查房</w:t>
      </w:r>
      <w:bookmarkEnd w:id="261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[真实查房事实]，患者[当日客观情况]；复核胰腺囊性病变手术与原诊断对应关系[有据分析]，对胰断端漏、出血、脾相关损害、感染及内外分泌不足的线索[鉴别及评估]；[实际方案优化意见]。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2" w:name="s262"/>
      <w:pPr>
        <w:pStyle w:val="Heading3"/>
      </w:pPr>
      <w:r>
        <w:t>胰腺囊性病变手术 术后主任医师查房</w:t>
      </w:r>
      <w:bookmarkEnd w:id="262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胰腺囊性病变手术后胰断端漏、出血、脾相关损害、感染及内外分泌不足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3" w:name="s263"/>
      <w:pPr>
        <w:pStyle w:val="Heading3"/>
      </w:pPr>
      <w:r>
        <w:t>胰腺囊性病变手术 术后异常病程</w:t>
      </w:r>
      <w:bookmarkEnd w:id="263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胰腺囊性病变手术后胰断端漏、出血、脾相关损害、感染及内外分泌不足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4" w:name="s264"/>
      <w:pPr>
        <w:pStyle w:val="Heading3"/>
      </w:pPr>
      <w:r>
        <w:t>胰腺囊性病变手术 术后治疗调整</w:t>
      </w:r>
      <w:bookmarkEnd w:id="264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患者[当前证据及治疗反应]，引流淀粉酶及性质、感染灌注、血糖、消化吸收和营养显示[事实]。医师决定[继续停用调整的具体医嘱]，实际于[执行时点]落实[内容]；调整后[反应]，后续监测[目标]。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5" w:name="s265"/>
      <w:pPr>
        <w:pStyle w:val="Heading3"/>
      </w:pPr>
      <w:r>
        <w:t>胰腺囊性病变手术 出院前查房</w:t>
      </w:r>
      <w:bookmarkEnd w:id="265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胰腺囊性病变手术后当前[症状查体、饮食排泄活动、切口管道真实状态]。胰断端漏、出血、脾相关损害、感染及内外分泌不足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6" w:name="s266"/>
      <w:pPr>
        <w:pStyle w:val="Heading3"/>
      </w:pPr>
      <w:r>
        <w:t>胰腺囊性病变手术 出院记录</w:t>
      </w:r>
      <w:bookmarkEnd w:id="266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诊疗经过：[实际胰腺囊性病变手术、入路、时间和治疗效果]。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出院情况：[引流淀粉酶及性质、感染灌注、血糖、消化吸收和营养及恢复状态]。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医嘱：[真实药单、伤口管道护理、复诊安排、病理待回责任及胰断端漏、出血、脾相关损害、感染及内外分泌不足相关警示]。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7" w:name="s267"/>
      <w:pPr>
        <w:pStyle w:val="Heading2"/>
      </w:pPr>
      <w:r>
        <w:t>胰腺坏死组织清除及引流的术式特异规则</w:t>
      </w:r>
      <w:bookmarkEnd w:id="267"/>
    </w:p>
    <w:p>
      <w:pPr>
        <w:widowControl/>
      </w:pPr>
      <w:r>
        <w:t>协同模块：103_胰腺外科专病模板库。术前核对：病变部位、主胰管关系、炎性坏死成熟度、感染及脾血管关系。风险：胰断端漏、出血、脾相关损害、感染及内外分泌不足。术中只摘录：实际胰切除与保脾情况、断端处理或坏死清除范围及引流路径。术后重点：引流淀粉酶及性质、感染灌注、血糖、消化吸收和营养。不得自动推断引流、切缘阴性、淋巴结清扫或术中顺利。</w:t>
      </w:r>
    </w:p>
    <w:p>
      <w:bookmarkStart w:id="268" w:name="s268"/>
      <w:pPr>
        <w:pStyle w:val="Heading3"/>
      </w:pPr>
      <w:r>
        <w:t>胰腺坏死组织清除及引流 术前评估</w:t>
      </w:r>
      <w:bookmarkEnd w:id="268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拟行胰腺坏死组织清除及引流，适应性依据[已知诊断与证据]；重点评估病变部位、主胰管关系、炎性坏死成熟度、感染及脾血管关系，实际评估为[结果]；需优化[实际问题]，手术时机由[医师实际决定]。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69" w:name="s269"/>
      <w:pPr>
        <w:pStyle w:val="Heading3"/>
      </w:pPr>
      <w:r>
        <w:t>胰腺坏死组织清除及引流 术前病程</w:t>
      </w:r>
      <w:bookmarkEnd w:id="269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患者[当前病情及实查]；拟行胰腺坏死组织清除及引流，病变部位、主胰管关系、炎性坏死成熟度、感染及脾血管关系相关资料[已完成与待完善]；当前[已执行处理]，后续[确定计划]。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0" w:name="s270"/>
      <w:pPr>
        <w:pStyle w:val="Heading3"/>
      </w:pPr>
      <w:r>
        <w:t>胰腺坏死组织清除及引流 术前小结</w:t>
      </w:r>
      <w:bookmarkEnd w:id="270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拟施手术：胰腺坏死组织清除及引流，[已确定入路及麻醉计划]。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准备与注意事项：[实际准备]，特别关注病变部位、主胰管关系、炎性坏死成熟度、感染及脾血管关系及胰断端漏、出血、脾相关损害、感染及内外分泌不足。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1" w:name="s271"/>
      <w:pPr>
        <w:pStyle w:val="Heading3"/>
      </w:pPr>
      <w:r>
        <w:t>胰腺坏死组织清除及引流 术前讨论</w:t>
      </w:r>
      <w:bookmarkEnd w:id="271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拟行胰腺坏死组织清除及引流的获益、替代方案与时机：[实际讨论]。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围绕病变部位、主胰管关系、炎性坏死成熟度、感染及脾血管关系的难点及胰断端漏、出血、脾相关损害、感染及内外分泌不足的应对：[实际意见]。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2" w:name="s272"/>
      <w:pPr>
        <w:pStyle w:val="Heading3"/>
      </w:pPr>
      <w:r>
        <w:t>胰腺坏死组织清除及引流 手术风险分析</w:t>
      </w:r>
      <w:bookmarkEnd w:id="272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拟行胰腺坏死组织清除及引流，患者风险基础[真实资料]。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特异风险：胰断端漏、出血、脾相关损害、感染及内外分泌不足，本患者相关依据[事实]。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3" w:name="s273"/>
      <w:pPr>
        <w:pStyle w:val="Heading3"/>
      </w:pPr>
      <w:r>
        <w:t>胰腺坏死组织清除及引流 手术知情沟通辅助</w:t>
      </w:r>
      <w:bookmarkEnd w:id="273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胰腺坏死组织清除及引流，治疗目的[目的]，替代选择[选择]，拟说明特异风险胰断端漏、出血、脾相关损害、感染及内外分泌不足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4" w:name="s274"/>
      <w:pPr>
        <w:pStyle w:val="Heading3"/>
      </w:pPr>
      <w:r>
        <w:t>胰腺坏死组织清除及引流 手术当日病程</w:t>
      </w:r>
      <w:bookmarkEnd w:id="274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胰腺坏死组织清除及引流[拟实施或已实施，须选已核实状态]；若已实施，实际胰切除与保脾情况、断端处理或坏死清除范围及引流路径见[实际记录]。当前[已执行处理和反应]，后续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5" w:name="s275"/>
      <w:pPr>
        <w:pStyle w:val="Heading3"/>
      </w:pPr>
      <w:r>
        <w:t>胰腺坏死组织清除及引流 术后首次病程</w:t>
      </w:r>
      <w:bookmarkEnd w:id="275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实际手术及麻醉：[已核实胰腺坏死组织清除及引流及入路、登记日期、麻醉]。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术中所见与处理：[实际胰切除与保脾情况、断端处理或坏死清除范围及引流路径等原始记录事实]。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处理与监测：[实际医嘱及计划]，重点观察引流淀粉酶及性质、感染灌注、血糖、消化吸收和营养。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6" w:name="s276"/>
      <w:pPr>
        <w:pStyle w:val="Heading3"/>
      </w:pPr>
      <w:r>
        <w:t>胰腺坏死组织清除及引流 术后第一天</w:t>
      </w:r>
      <w:bookmarkEnd w:id="276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引流淀粉酶及性质、感染灌注、血糖、消化吸收和营养的实际结果为[资料]。需警惕胰断端漏、出血、脾相关损害、感染及内外分泌不足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7" w:name="s277"/>
      <w:pPr>
        <w:pStyle w:val="Heading3"/>
      </w:pPr>
      <w:r>
        <w:t>胰腺坏死组织清除及引流 术后第二天</w:t>
      </w:r>
      <w:bookmarkEnd w:id="277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引流淀粉酶及性质、感染灌注、血糖、消化吸收和营养与前次[同口径时点]相比[真实变化]。综合判断[恢复或异常及证据]，对胰断端漏、出血、脾相关损害、感染及内外分泌不足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8" w:name="s278"/>
      <w:pPr>
        <w:pStyle w:val="Heading3"/>
      </w:pPr>
      <w:r>
        <w:t>胰腺坏死组织清除及引流 术后第三天及以后</w:t>
      </w:r>
      <w:bookmarkEnd w:id="278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引流淀粉酶及性质、感染灌注、血糖、消化吸收和营养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79" w:name="s279"/>
      <w:pPr>
        <w:pStyle w:val="Heading3"/>
      </w:pPr>
      <w:r>
        <w:t>胰腺坏死组织清除及引流 术后主治医师查房</w:t>
      </w:r>
      <w:bookmarkEnd w:id="279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[真实查房事实]，患者[当日情况]；对引流淀粉酶及性质、感染灌注、血糖、消化吸收和营养评估[结果]。目前[近期问题判断]；[治疗执行与效果]，下一步[监测及落实事项]。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0" w:name="s280"/>
      <w:pPr>
        <w:pStyle w:val="Heading3"/>
      </w:pPr>
      <w:r>
        <w:t>胰腺坏死组织清除及引流 术后副主任医师查房</w:t>
      </w:r>
      <w:bookmarkEnd w:id="280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[真实查房事实]，患者[当日客观情况]；复核胰腺坏死组织清除及引流与原诊断对应关系[有据分析]，对胰断端漏、出血、脾相关损害、感染及内外分泌不足的线索[鉴别及评估]；[实际方案优化意见]。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1" w:name="s281"/>
      <w:pPr>
        <w:pStyle w:val="Heading3"/>
      </w:pPr>
      <w:r>
        <w:t>胰腺坏死组织清除及引流 术后主任医师查房</w:t>
      </w:r>
      <w:bookmarkEnd w:id="281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胰腺坏死组织清除及引流后胰断端漏、出血、脾相关损害、感染及内外分泌不足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2" w:name="s282"/>
      <w:pPr>
        <w:pStyle w:val="Heading3"/>
      </w:pPr>
      <w:r>
        <w:t>胰腺坏死组织清除及引流 术后异常病程</w:t>
      </w:r>
      <w:bookmarkEnd w:id="282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胰腺坏死组织清除及引流后胰断端漏、出血、脾相关损害、感染及内外分泌不足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3" w:name="s283"/>
      <w:pPr>
        <w:pStyle w:val="Heading3"/>
      </w:pPr>
      <w:r>
        <w:t>胰腺坏死组织清除及引流 术后治疗调整</w:t>
      </w:r>
      <w:bookmarkEnd w:id="283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患者[当前证据及治疗反应]，引流淀粉酶及性质、感染灌注、血糖、消化吸收和营养显示[事实]。医师决定[继续停用调整的具体医嘱]，实际于[执行时点]落实[内容]；调整后[反应]，后续监测[目标]。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4" w:name="s284"/>
      <w:pPr>
        <w:pStyle w:val="Heading3"/>
      </w:pPr>
      <w:r>
        <w:t>胰腺坏死组织清除及引流 出院前查房</w:t>
      </w:r>
      <w:bookmarkEnd w:id="284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胰腺坏死组织清除及引流后当前[症状查体、饮食排泄活动、切口管道真实状态]。胰断端漏、出血、脾相关损害、感染及内外分泌不足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5" w:name="s285"/>
      <w:pPr>
        <w:pStyle w:val="Heading3"/>
      </w:pPr>
      <w:r>
        <w:t>胰腺坏死组织清除及引流 出院记录</w:t>
      </w:r>
      <w:bookmarkEnd w:id="285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诊疗经过：[实际胰腺坏死组织清除及引流、入路、时间和治疗效果]。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出院情况：[引流淀粉酶及性质、感染灌注、血糖、消化吸收和营养及恢复状态]。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医嘱：[真实药单、伤口管道护理、复诊安排、病理待回责任及胰断端漏、出血、脾相关损害、感染及内外分泌不足相关警示]。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6" w:name="s286"/>
      <w:pPr>
        <w:pStyle w:val="Heading2"/>
      </w:pPr>
      <w:r>
        <w:t>脾切除术的术式特异规则</w:t>
      </w:r>
      <w:bookmarkEnd w:id="286"/>
    </w:p>
    <w:p>
      <w:pPr>
        <w:widowControl/>
      </w:pPr>
      <w:r>
        <w:t>协同模块：104_脾脏外科及门静脉高压相关外科专病模板库。术前核对：血流动力学、脾损伤及合并伤、脾功能与门静脉血栓风险。风险：出血、胰尾损伤、门静脉系统血栓及脾切除后严重感染。术中只摘录：保脾或切除的实际范围、脾门及胰尾处理和损伤发现。术后重点：Hb及引流、血小板动态、门静脉系统症状与影像、感染警示。不得自动推断引流、切缘阴性、淋巴结清扫或术中顺利。</w:t>
      </w:r>
    </w:p>
    <w:p>
      <w:bookmarkStart w:id="287" w:name="s287"/>
      <w:pPr>
        <w:pStyle w:val="Heading3"/>
      </w:pPr>
      <w:r>
        <w:t>脾切除术 术前评估</w:t>
      </w:r>
      <w:bookmarkEnd w:id="287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拟行脾切除术，适应性依据[已知诊断与证据]；重点评估血流动力学、脾损伤及合并伤、脾功能与门静脉血栓风险，实际评估为[结果]；需优化[实际问题]，手术时机由[医师实际决定]。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8" w:name="s288"/>
      <w:pPr>
        <w:pStyle w:val="Heading3"/>
      </w:pPr>
      <w:r>
        <w:t>脾切除术 术前病程</w:t>
      </w:r>
      <w:bookmarkEnd w:id="288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患者[当前病情及实查]；拟行脾切除术，血流动力学、脾损伤及合并伤、脾功能与门静脉血栓风险相关资料[已完成与待完善]；当前[已执行处理]，后续[确定计划]。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89" w:name="s289"/>
      <w:pPr>
        <w:pStyle w:val="Heading3"/>
      </w:pPr>
      <w:r>
        <w:t>脾切除术 术前小结</w:t>
      </w:r>
      <w:bookmarkEnd w:id="289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拟施手术：脾切除术，[已确定入路及麻醉计划]。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准备与注意事项：[实际准备]，特别关注血流动力学、脾损伤及合并伤、脾功能与门静脉血栓风险及出血、胰尾损伤、门静脉系统血栓及脾切除后严重感染。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0" w:name="s290"/>
      <w:pPr>
        <w:pStyle w:val="Heading3"/>
      </w:pPr>
      <w:r>
        <w:t>脾切除术 术前讨论</w:t>
      </w:r>
      <w:bookmarkEnd w:id="290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围绕血流动力学、脾损伤及合并伤、脾功能与门静脉血栓风险的难点及出血、胰尾损伤、门静脉系统血栓及脾切除后严重感染的应对：[实际意见]。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1" w:name="s291"/>
      <w:pPr>
        <w:pStyle w:val="Heading3"/>
      </w:pPr>
      <w:r>
        <w:t>脾切除术 手术风险分析</w:t>
      </w:r>
      <w:bookmarkEnd w:id="291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特异风险：出血、胰尾损伤、门静脉系统血栓及脾切除后严重感染，本患者相关依据[事实]。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2" w:name="s292"/>
      <w:pPr>
        <w:pStyle w:val="Heading3"/>
      </w:pPr>
      <w:r>
        <w:t>脾切除术 手术知情沟通辅助</w:t>
      </w:r>
      <w:bookmarkEnd w:id="292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脾切除术，治疗目的[目的]，替代选择[选择]，拟说明特异风险出血、胰尾损伤、门静脉系统血栓及脾切除后严重感染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3" w:name="s293"/>
      <w:pPr>
        <w:pStyle w:val="Heading3"/>
      </w:pPr>
      <w:r>
        <w:t>脾切除术 手术当日病程</w:t>
      </w:r>
      <w:bookmarkEnd w:id="293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脾切除术[拟实施或已实施，须选已核实状态]；若已实施，保脾或切除的实际范围、脾门及胰尾处理和损伤发现见[实际记录]。当前[已执行处理和反应]，后续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4" w:name="s294"/>
      <w:pPr>
        <w:pStyle w:val="Heading3"/>
      </w:pPr>
      <w:r>
        <w:t>脾切除术 术后首次病程</w:t>
      </w:r>
      <w:bookmarkEnd w:id="294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实际手术及麻醉：[已核实脾切除术及入路、登记日期、麻醉]。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术中所见与处理：[保脾或切除的实际范围、脾门及胰尾处理和损伤发现等原始记录事实]。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5" w:name="s295"/>
      <w:pPr>
        <w:pStyle w:val="Heading3"/>
      </w:pPr>
      <w:r>
        <w:t>脾切除术 术后第一天</w:t>
      </w:r>
      <w:bookmarkEnd w:id="295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及引流、血小板动态、门静脉系统症状与影像、感染警示的实际结果为[资料]。需警惕出血、胰尾损伤、门静脉系统血栓及脾切除后严重感染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6" w:name="s296"/>
      <w:pPr>
        <w:pStyle w:val="Heading3"/>
      </w:pPr>
      <w:r>
        <w:t>脾切除术 术后第二天</w:t>
      </w:r>
      <w:bookmarkEnd w:id="296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及引流、血小板动态、门静脉系统症状与影像、感染警示与前次[同口径时点]相比[真实变化]。综合判断[恢复或异常及证据]，对出血、胰尾损伤、门静脉系统血栓及脾切除后严重感染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7" w:name="s297"/>
      <w:pPr>
        <w:pStyle w:val="Heading3"/>
      </w:pPr>
      <w:r>
        <w:t>脾切除术 术后第三天及以后</w:t>
      </w:r>
      <w:bookmarkEnd w:id="297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及引流、血小板动态、门静脉系统症状与影像、感染警示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8" w:name="s298"/>
      <w:pPr>
        <w:pStyle w:val="Heading3"/>
      </w:pPr>
      <w:r>
        <w:t>脾切除术 术后主治医师查房</w:t>
      </w:r>
      <w:bookmarkEnd w:id="298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[真实查房事实]，患者[当日情况]；对Hb及引流、血小板动态、门静脉系统症状与影像、感染警示评估[结果]。目前[近期问题判断]；[治疗执行与效果]，下一步[监测及落实事项]。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299" w:name="s299"/>
      <w:pPr>
        <w:pStyle w:val="Heading3"/>
      </w:pPr>
      <w:r>
        <w:t>脾切除术 术后副主任医师查房</w:t>
      </w:r>
      <w:bookmarkEnd w:id="299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[真实查房事实]，患者[当日客观情况]；复核脾切除术与原诊断对应关系[有据分析]，对出血、胰尾损伤、门静脉系统血栓及脾切除后严重感染的线索[鉴别及评估]；[实际方案优化意见]。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0" w:name="s300"/>
      <w:pPr>
        <w:pStyle w:val="Heading3"/>
      </w:pPr>
      <w:r>
        <w:t>脾切除术 术后主任医师查房</w:t>
      </w:r>
      <w:bookmarkEnd w:id="300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[真实查房事实]，患者[当日事实]；围绕脾切除术后出血、胰尾损伤、门静脉系统血栓及脾切除后严重感染的重大决策[真实意见与依据]，复核病理及后续治疗方向[已知结论或待回状态]；[近期落实和长期计划]。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1" w:name="s301"/>
      <w:pPr>
        <w:pStyle w:val="Heading3"/>
      </w:pPr>
      <w:r>
        <w:t>脾切除术 术后异常病程</w:t>
      </w:r>
      <w:bookmarkEnd w:id="301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脾切除术后出血、胰尾损伤、门静脉系统血栓及脾切除后严重感染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2" w:name="s302"/>
      <w:pPr>
        <w:pStyle w:val="Heading3"/>
      </w:pPr>
      <w:r>
        <w:t>脾切除术 术后治疗调整</w:t>
      </w:r>
      <w:bookmarkEnd w:id="302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患者[当前证据及治疗反应]，Hb及引流、血小板动态、门静脉系统症状与影像、感染警示显示[事实]。医师决定[继续停用调整的具体医嘱]，实际于[执行时点]落实[内容]；调整后[反应]，后续监测[目标]。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3" w:name="s303"/>
      <w:pPr>
        <w:pStyle w:val="Heading3"/>
      </w:pPr>
      <w:r>
        <w:t>脾切除术 出院前查房</w:t>
      </w:r>
      <w:bookmarkEnd w:id="303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脾切除术后当前[症状查体、饮食排泄活动、切口管道真实状态]。出血、胰尾损伤、门静脉系统血栓及脾切除后严重感染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4" w:name="s304"/>
      <w:pPr>
        <w:pStyle w:val="Heading3"/>
      </w:pPr>
      <w:r>
        <w:t>脾切除术 出院记录</w:t>
      </w:r>
      <w:bookmarkEnd w:id="304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诊疗经过：[实际脾切除术、入路、时间和治疗效果]。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出院情况：[Hb及引流、血小板动态、门静脉系统症状与影像、感染警示及恢复状态]。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医嘱：[真实药单、伤口管道护理、复诊安排、病理待回责任及出血、胰尾损伤、门静脉系统血栓及脾切除后严重感染相关警示]。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5" w:name="s305"/>
      <w:pPr>
        <w:pStyle w:val="Heading2"/>
      </w:pPr>
      <w:r>
        <w:t>脾部分切除术的术式特异规则</w:t>
      </w:r>
      <w:bookmarkEnd w:id="305"/>
    </w:p>
    <w:p>
      <w:pPr>
        <w:widowControl/>
      </w:pPr>
      <w:r>
        <w:t>协同模块：104_脾脏外科及门静脉高压相关外科专病模板库。术前核对：血流动力学、脾损伤及合并伤、脾功能与门静脉血栓风险。风险：出血、胰尾损伤、门静脉系统血栓及脾切除后严重感染。术中只摘录：保脾或切除的实际范围、脾门及胰尾处理和损伤发现。术后重点：Hb及引流、血小板动态、门静脉系统症状与影像、感染警示。不得自动推断引流、切缘阴性、淋巴结清扫或术中顺利。</w:t>
      </w:r>
    </w:p>
    <w:p>
      <w:bookmarkStart w:id="306" w:name="s306"/>
      <w:pPr>
        <w:pStyle w:val="Heading3"/>
      </w:pPr>
      <w:r>
        <w:t>脾部分切除术 术前评估</w:t>
      </w:r>
      <w:bookmarkEnd w:id="306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拟行脾部分切除术，适应性依据[已知诊断与证据]；重点评估血流动力学、脾损伤及合并伤、脾功能与门静脉血栓风险，实际评估为[结果]；需优化[实际问题]，手术时机由[医师实际决定]。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7" w:name="s307"/>
      <w:pPr>
        <w:pStyle w:val="Heading3"/>
      </w:pPr>
      <w:r>
        <w:t>脾部分切除术 术前病程</w:t>
      </w:r>
      <w:bookmarkEnd w:id="307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患者[当前病情及实查]；拟行脾部分切除术，血流动力学、脾损伤及合并伤、脾功能与门静脉血栓风险相关资料[已完成与待完善]；当前[已执行处理]，后续[确定计划]。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8" w:name="s308"/>
      <w:pPr>
        <w:pStyle w:val="Heading3"/>
      </w:pPr>
      <w:r>
        <w:t>脾部分切除术 术前小结</w:t>
      </w:r>
      <w:bookmarkEnd w:id="308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拟施手术：脾部分切除术，[已确定入路及麻醉计划]。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准备与注意事项：[实际准备]，特别关注血流动力学、脾损伤及合并伤、脾功能与门静脉血栓风险及出血、胰尾损伤、门静脉系统血栓及脾切除后严重感染。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09" w:name="s309"/>
      <w:pPr>
        <w:pStyle w:val="Heading3"/>
      </w:pPr>
      <w:r>
        <w:t>脾部分切除术 术前讨论</w:t>
      </w:r>
      <w:bookmarkEnd w:id="309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拟行脾部分切除术的获益、替代方案与时机：[实际讨论]。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围绕血流动力学、脾损伤及合并伤、脾功能与门静脉血栓风险的难点及出血、胰尾损伤、门静脉系统血栓及脾切除后严重感染的应对：[实际意见]。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0" w:name="s310"/>
      <w:pPr>
        <w:pStyle w:val="Heading3"/>
      </w:pPr>
      <w:r>
        <w:t>脾部分切除术 手术风险分析</w:t>
      </w:r>
      <w:bookmarkEnd w:id="310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拟行脾部分切除术，患者风险基础[真实资料]。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特异风险：出血、胰尾损伤、门静脉系统血栓及脾切除后严重感染，本患者相关依据[事实]。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1" w:name="s311"/>
      <w:pPr>
        <w:pStyle w:val="Heading3"/>
      </w:pPr>
      <w:r>
        <w:t>脾部分切除术 手术知情沟通辅助</w:t>
      </w:r>
      <w:bookmarkEnd w:id="311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脾部分切除术，治疗目的[目的]，替代选择[选择]，拟说明特异风险出血、胰尾损伤、门静脉系统血栓及脾切除后严重感染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2" w:name="s312"/>
      <w:pPr>
        <w:pStyle w:val="Heading3"/>
      </w:pPr>
      <w:r>
        <w:t>脾部分切除术 手术当日病程</w:t>
      </w:r>
      <w:bookmarkEnd w:id="312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脾部分切除术[拟实施或已实施，须选已核实状态]；若已实施，保脾或切除的实际范围、脾门及胰尾处理和损伤发现见[实际记录]。当前[已执行处理和反应]，后续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3" w:name="s313"/>
      <w:pPr>
        <w:pStyle w:val="Heading3"/>
      </w:pPr>
      <w:r>
        <w:t>脾部分切除术 术后首次病程</w:t>
      </w:r>
      <w:bookmarkEnd w:id="313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实际手术及麻醉：[已核实脾部分切除术及入路、登记日期、麻醉]。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术中所见与处理：[保脾或切除的实际范围、脾门及胰尾处理和损伤发现等原始记录事实]。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4" w:name="s314"/>
      <w:pPr>
        <w:pStyle w:val="Heading3"/>
      </w:pPr>
      <w:r>
        <w:t>脾部分切除术 术后第一天</w:t>
      </w:r>
      <w:bookmarkEnd w:id="314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及引流、血小板动态、门静脉系统症状与影像、感染警示的实际结果为[资料]。需警惕出血、胰尾损伤、门静脉系统血栓及脾切除后严重感染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5" w:name="s315"/>
      <w:pPr>
        <w:pStyle w:val="Heading3"/>
      </w:pPr>
      <w:r>
        <w:t>脾部分切除术 术后第二天</w:t>
      </w:r>
      <w:bookmarkEnd w:id="315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及引流、血小板动态、门静脉系统症状与影像、感染警示与前次[同口径时点]相比[真实变化]。综合判断[恢复或异常及证据]，对出血、胰尾损伤、门静脉系统血栓及脾切除后严重感染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6" w:name="s316"/>
      <w:pPr>
        <w:pStyle w:val="Heading3"/>
      </w:pPr>
      <w:r>
        <w:t>脾部分切除术 术后第三天及以后</w:t>
      </w:r>
      <w:bookmarkEnd w:id="316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及引流、血小板动态、门静脉系统症状与影像、感染警示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7" w:name="s317"/>
      <w:pPr>
        <w:pStyle w:val="Heading3"/>
      </w:pPr>
      <w:r>
        <w:t>脾部分切除术 术后主治医师查房</w:t>
      </w:r>
      <w:bookmarkEnd w:id="317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[真实查房事实]，患者[当日情况]；对Hb及引流、血小板动态、门静脉系统症状与影像、感染警示评估[结果]。目前[近期问题判断]；[治疗执行与效果]，下一步[监测及落实事项]。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8" w:name="s318"/>
      <w:pPr>
        <w:pStyle w:val="Heading3"/>
      </w:pPr>
      <w:r>
        <w:t>脾部分切除术 术后副主任医师查房</w:t>
      </w:r>
      <w:bookmarkEnd w:id="318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[真实查房事实]，患者[当日客观情况]；复核脾部分切除术与原诊断对应关系[有据分析]，对出血、胰尾损伤、门静脉系统血栓及脾切除后严重感染的线索[鉴别及评估]；[实际方案优化意见]。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19" w:name="s319"/>
      <w:pPr>
        <w:pStyle w:val="Heading3"/>
      </w:pPr>
      <w:r>
        <w:t>脾部分切除术 术后主任医师查房</w:t>
      </w:r>
      <w:bookmarkEnd w:id="319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脾部分切除术后出血、胰尾损伤、门静脉系统血栓及脾切除后严重感染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0" w:name="s320"/>
      <w:pPr>
        <w:pStyle w:val="Heading3"/>
      </w:pPr>
      <w:r>
        <w:t>脾部分切除术 术后异常病程</w:t>
      </w:r>
      <w:bookmarkEnd w:id="320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脾部分切除术后出血、胰尾损伤、门静脉系统血栓及脾切除后严重感染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1" w:name="s321"/>
      <w:pPr>
        <w:pStyle w:val="Heading3"/>
      </w:pPr>
      <w:r>
        <w:t>脾部分切除术 术后治疗调整</w:t>
      </w:r>
      <w:bookmarkEnd w:id="321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患者[当前证据及治疗反应]，Hb及引流、血小板动态、门静脉系统症状与影像、感染警示显示[事实]。医师决定[继续停用调整的具体医嘱]，实际于[执行时点]落实[内容]；调整后[反应]，后续监测[目标]。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2" w:name="s322"/>
      <w:pPr>
        <w:pStyle w:val="Heading3"/>
      </w:pPr>
      <w:r>
        <w:t>脾部分切除术 出院前查房</w:t>
      </w:r>
      <w:bookmarkEnd w:id="322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脾部分切除术后当前[症状查体、饮食排泄活动、切口管道真实状态]。出血、胰尾损伤、门静脉系统血栓及脾切除后严重感染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3" w:name="s323"/>
      <w:pPr>
        <w:pStyle w:val="Heading3"/>
      </w:pPr>
      <w:r>
        <w:t>脾部分切除术 出院记录</w:t>
      </w:r>
      <w:bookmarkEnd w:id="323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诊疗经过：[实际脾部分切除术、入路、时间和治疗效果]。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出院情况：[Hb及引流、血小板动态、门静脉系统症状与影像、感染警示及恢复状态]。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医嘱：[真实药单、伤口管道护理、复诊安排、病理待回责任及出血、胰尾损伤、门静脉系统血栓及脾切除后严重感染相关警示]。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4" w:name="s324"/>
      <w:pPr>
        <w:pStyle w:val="Heading2"/>
      </w:pPr>
      <w:r>
        <w:t>脾脏损伤处理的术式特异规则</w:t>
      </w:r>
      <w:bookmarkEnd w:id="324"/>
    </w:p>
    <w:p>
      <w:pPr>
        <w:widowControl/>
      </w:pPr>
      <w:r>
        <w:t>协同模块：104_脾脏外科及门静脉高压相关外科专病模板库。术前核对：血流动力学、脾损伤及合并伤、脾功能与门静脉血栓风险。风险：出血、胰尾损伤、门静脉系统血栓及脾切除后严重感染。术中只摘录：保脾或切除的实际范围、脾门及胰尾处理和损伤发现。术后重点：Hb及引流、血小板动态、门静脉系统症状与影像、感染警示。不得自动推断引流、切缘阴性、淋巴结清扫或术中顺利。</w:t>
      </w:r>
    </w:p>
    <w:p>
      <w:bookmarkStart w:id="325" w:name="s325"/>
      <w:pPr>
        <w:pStyle w:val="Heading3"/>
      </w:pPr>
      <w:r>
        <w:t>脾脏损伤处理 术前评估</w:t>
      </w:r>
      <w:bookmarkEnd w:id="325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拟行脾脏损伤处理，适应性依据[已知诊断与证据]；重点评估血流动力学、脾损伤及合并伤、脾功能与门静脉血栓风险，实际评估为[结果]；需优化[实际问题]，手术时机由[医师实际决定]。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6" w:name="s326"/>
      <w:pPr>
        <w:pStyle w:val="Heading3"/>
      </w:pPr>
      <w:r>
        <w:t>脾脏损伤处理 术前病程</w:t>
      </w:r>
      <w:bookmarkEnd w:id="326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患者[当前病情及实查]；拟行脾脏损伤处理，血流动力学、脾损伤及合并伤、脾功能与门静脉血栓风险相关资料[已完成与待完善]；当前[已执行处理]，后续[确定计划]。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7" w:name="s327"/>
      <w:pPr>
        <w:pStyle w:val="Heading3"/>
      </w:pPr>
      <w:r>
        <w:t>脾脏损伤处理 术前小结</w:t>
      </w:r>
      <w:bookmarkEnd w:id="327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拟施手术：脾脏损伤处理，[已确定入路及麻醉计划]。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准备与注意事项：[实际准备]，特别关注血流动力学、脾损伤及合并伤、脾功能与门静脉血栓风险及出血、胰尾损伤、门静脉系统血栓及脾切除后严重感染。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8" w:name="s328"/>
      <w:pPr>
        <w:pStyle w:val="Heading3"/>
      </w:pPr>
      <w:r>
        <w:t>脾脏损伤处理 术前讨论</w:t>
      </w:r>
      <w:bookmarkEnd w:id="328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拟行脾脏损伤处理的获益、替代方案与时机：[实际讨论]。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围绕血流动力学、脾损伤及合并伤、脾功能与门静脉血栓风险的难点及出血、胰尾损伤、门静脉系统血栓及脾切除后严重感染的应对：[实际意见]。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29" w:name="s329"/>
      <w:pPr>
        <w:pStyle w:val="Heading3"/>
      </w:pPr>
      <w:r>
        <w:t>脾脏损伤处理 手术风险分析</w:t>
      </w:r>
      <w:bookmarkEnd w:id="329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拟行脾脏损伤处理，患者风险基础[真实资料]。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特异风险：出血、胰尾损伤、门静脉系统血栓及脾切除后严重感染，本患者相关依据[事实]。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0" w:name="s330"/>
      <w:pPr>
        <w:pStyle w:val="Heading3"/>
      </w:pPr>
      <w:r>
        <w:t>脾脏损伤处理 手术知情沟通辅助</w:t>
      </w:r>
      <w:bookmarkEnd w:id="330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脾脏损伤处理，治疗目的[目的]，替代选择[选择]，拟说明特异风险出血、胰尾损伤、门静脉系统血栓及脾切除后严重感染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1" w:name="s331"/>
      <w:pPr>
        <w:pStyle w:val="Heading3"/>
      </w:pPr>
      <w:r>
        <w:t>脾脏损伤处理 手术当日病程</w:t>
      </w:r>
      <w:bookmarkEnd w:id="331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脾脏损伤处理[拟实施或已实施，须选已核实状态]；若已实施，保脾或切除的实际范围、脾门及胰尾处理和损伤发现见[实际记录]。当前[已执行处理和反应]，后续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2" w:name="s332"/>
      <w:pPr>
        <w:pStyle w:val="Heading3"/>
      </w:pPr>
      <w:r>
        <w:t>脾脏损伤处理 术后首次病程</w:t>
      </w:r>
      <w:bookmarkEnd w:id="332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实际手术及麻醉：[已核实脾脏损伤处理及入路、登记日期、麻醉]。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术中所见与处理：[保脾或切除的实际范围、脾门及胰尾处理和损伤发现等原始记录事实]。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处理与监测：[实际医嘱及计划]，重点观察Hb及引流、血小板动态、门静脉系统症状与影像、感染警示。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3" w:name="s333"/>
      <w:pPr>
        <w:pStyle w:val="Heading3"/>
      </w:pPr>
      <w:r>
        <w:t>脾脏损伤处理 术后第一天</w:t>
      </w:r>
      <w:bookmarkEnd w:id="333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Hb及引流、血小板动态、门静脉系统症状与影像、感染警示的实际结果为[资料]。需警惕出血、胰尾损伤、门静脉系统血栓及脾切除后严重感染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4" w:name="s334"/>
      <w:pPr>
        <w:pStyle w:val="Heading3"/>
      </w:pPr>
      <w:r>
        <w:t>脾脏损伤处理 术后第二天</w:t>
      </w:r>
      <w:bookmarkEnd w:id="334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Hb及引流、血小板动态、门静脉系统症状与影像、感染警示与前次[同口径时点]相比[真实变化]。综合判断[恢复或异常及证据]，对出血、胰尾损伤、门静脉系统血栓及脾切除后严重感染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5" w:name="s335"/>
      <w:pPr>
        <w:pStyle w:val="Heading3"/>
      </w:pPr>
      <w:r>
        <w:t>脾脏损伤处理 术后第三天及以后</w:t>
      </w:r>
      <w:bookmarkEnd w:id="335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Hb及引流、血小板动态、门静脉系统症状与影像、感染警示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6" w:name="s336"/>
      <w:pPr>
        <w:pStyle w:val="Heading3"/>
      </w:pPr>
      <w:r>
        <w:t>脾脏损伤处理 术后主治医师查房</w:t>
      </w:r>
      <w:bookmarkEnd w:id="336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[真实查房事实]，患者[当日情况]；对Hb及引流、血小板动态、门静脉系统症状与影像、感染警示评估[结果]。目前[近期问题判断]；[治疗执行与效果]，下一步[监测及落实事项]。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7" w:name="s337"/>
      <w:pPr>
        <w:pStyle w:val="Heading3"/>
      </w:pPr>
      <w:r>
        <w:t>脾脏损伤处理 术后副主任医师查房</w:t>
      </w:r>
      <w:bookmarkEnd w:id="337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[真实查房事实]，患者[当日客观情况]；复核脾脏损伤处理与原诊断对应关系[有据分析]，对出血、胰尾损伤、门静脉系统血栓及脾切除后严重感染的线索[鉴别及评估]；[实际方案优化意见]。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8" w:name="s338"/>
      <w:pPr>
        <w:pStyle w:val="Heading3"/>
      </w:pPr>
      <w:r>
        <w:t>脾脏损伤处理 术后主任医师查房</w:t>
      </w:r>
      <w:bookmarkEnd w:id="338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脾脏损伤处理后出血、胰尾损伤、门静脉系统血栓及脾切除后严重感染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39" w:name="s339"/>
      <w:pPr>
        <w:pStyle w:val="Heading3"/>
      </w:pPr>
      <w:r>
        <w:t>脾脏损伤处理 术后异常病程</w:t>
      </w:r>
      <w:bookmarkEnd w:id="339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脾脏损伤处理后出血、胰尾损伤、门静脉系统血栓及脾切除后严重感染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0" w:name="s340"/>
      <w:pPr>
        <w:pStyle w:val="Heading3"/>
      </w:pPr>
      <w:r>
        <w:t>脾脏损伤处理 术后治疗调整</w:t>
      </w:r>
      <w:bookmarkEnd w:id="340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患者[当前证据及治疗反应]，Hb及引流、血小板动态、门静脉系统症状与影像、感染警示显示[事实]。医师决定[继续停用调整的具体医嘱]，实际于[执行时点]落实[内容]；调整后[反应]，后续监测[目标]。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1" w:name="s341"/>
      <w:pPr>
        <w:pStyle w:val="Heading3"/>
      </w:pPr>
      <w:r>
        <w:t>脾脏损伤处理 出院前查房</w:t>
      </w:r>
      <w:bookmarkEnd w:id="341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脾脏损伤处理后当前[症状查体、饮食排泄活动、切口管道真实状态]。出血、胰尾损伤、门静脉系统血栓及脾切除后严重感染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2" w:name="s342"/>
      <w:pPr>
        <w:pStyle w:val="Heading3"/>
      </w:pPr>
      <w:r>
        <w:t>脾脏损伤处理 出院记录</w:t>
      </w:r>
      <w:bookmarkEnd w:id="342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诊疗经过：[实际脾脏损伤处理、入路、时间和治疗效果]。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出院情况：[Hb及引流、血小板动态、门静脉系统症状与影像、感染警示及恢复状态]。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医嘱：[真实药单、伤口管道护理、复诊安排、病理待回责任及出血、胰尾损伤、门静脉系统血栓及脾切除后严重感染相关警示]。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3" w:name="s343"/>
      <w:pPr>
        <w:pStyle w:val="Heading2"/>
      </w:pPr>
      <w:r>
        <w:t>胃部分切除术的术式特异规则</w:t>
      </w:r>
      <w:bookmarkEnd w:id="343"/>
    </w:p>
    <w:p>
      <w:pPr>
        <w:widowControl/>
      </w:pPr>
      <w:r>
        <w:t>协同模块：105_胃与十二指肠外科专病模板库。术前核对：病灶定位病理、肿瘤范围或穿孔污染、营养贫血与重建可能。风险：吻合口或残端漏、出血、排空障碍、营养吸收问题。术中只摘录：切除范围、重建方式、吻合部位、清扫及切缘或穿孔修补事实。术后重点：胃管及腹腔引流、腹部体征、进食耐受、Hb及电解质。不得自动推断引流、切缘阴性、淋巴结清扫或术中顺利。</w:t>
      </w:r>
    </w:p>
    <w:p>
      <w:bookmarkStart w:id="344" w:name="s344"/>
      <w:pPr>
        <w:pStyle w:val="Heading3"/>
      </w:pPr>
      <w:r>
        <w:t>胃部分切除术 术前评估</w:t>
      </w:r>
      <w:bookmarkEnd w:id="344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拟行胃部分切除术，适应性依据[已知诊断与证据]；重点评估病灶定位病理、肿瘤范围或穿孔污染、营养贫血与重建可能，实际评估为[结果]；需优化[实际问题]，手术时机由[医师实际决定]。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5" w:name="s345"/>
      <w:pPr>
        <w:pStyle w:val="Heading3"/>
      </w:pPr>
      <w:r>
        <w:t>胃部分切除术 术前病程</w:t>
      </w:r>
      <w:bookmarkEnd w:id="345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患者[当前病情及实查]；拟行胃部分切除术，病灶定位病理、肿瘤范围或穿孔污染、营养贫血与重建可能相关资料[已完成与待完善]；当前[已执行处理]，后续[确定计划]。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6" w:name="s346"/>
      <w:pPr>
        <w:pStyle w:val="Heading3"/>
      </w:pPr>
      <w:r>
        <w:t>胃部分切除术 术前小结</w:t>
      </w:r>
      <w:bookmarkEnd w:id="346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拟施手术：胃部分切除术，[已确定入路及麻醉计划]。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准备与注意事项：[实际准备]，特别关注病灶定位病理、肿瘤范围或穿孔污染、营养贫血与重建可能及吻合口或残端漏、出血、排空障碍、营养吸收问题。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7" w:name="s347"/>
      <w:pPr>
        <w:pStyle w:val="Heading3"/>
      </w:pPr>
      <w:r>
        <w:t>胃部分切除术 术前讨论</w:t>
      </w:r>
      <w:bookmarkEnd w:id="347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拟行胃部分切除术的获益、替代方案与时机：[实际讨论]。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围绕病灶定位病理、肿瘤范围或穿孔污染、营养贫血与重建可能的难点及吻合口或残端漏、出血、排空障碍、营养吸收问题的应对：[实际意见]。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8" w:name="s348"/>
      <w:pPr>
        <w:pStyle w:val="Heading3"/>
      </w:pPr>
      <w:r>
        <w:t>胃部分切除术 手术风险分析</w:t>
      </w:r>
      <w:bookmarkEnd w:id="348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拟行胃部分切除术，患者风险基础[真实资料]。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特异风险：吻合口或残端漏、出血、排空障碍、营养吸收问题，本患者相关依据[事实]。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49" w:name="s349"/>
      <w:pPr>
        <w:pStyle w:val="Heading3"/>
      </w:pPr>
      <w:r>
        <w:t>胃部分切除术 手术知情沟通辅助</w:t>
      </w:r>
      <w:bookmarkEnd w:id="349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胃部分切除术，治疗目的[目的]，替代选择[选择]，拟说明特异风险吻合口或残端漏、出血、排空障碍、营养吸收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0" w:name="s350"/>
      <w:pPr>
        <w:pStyle w:val="Heading3"/>
      </w:pPr>
      <w:r>
        <w:t>胃部分切除术 手术当日病程</w:t>
      </w:r>
      <w:bookmarkEnd w:id="350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胃部分切除术[拟实施或已实施，须选已核实状态]；若已实施，切除范围、重建方式、吻合部位、清扫及切缘或穿孔修补事实见[实际记录]。当前[已执行处理和反应]，后续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1" w:name="s351"/>
      <w:pPr>
        <w:pStyle w:val="Heading3"/>
      </w:pPr>
      <w:r>
        <w:t>胃部分切除术 术后首次病程</w:t>
      </w:r>
      <w:bookmarkEnd w:id="351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实际手术及麻醉：[已核实胃部分切除术及入路、登记日期、麻醉]。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术中所见与处理：[切除范围、重建方式、吻合部位、清扫及切缘或穿孔修补事实等原始记录事实]。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2" w:name="s352"/>
      <w:pPr>
        <w:pStyle w:val="Heading3"/>
      </w:pPr>
      <w:r>
        <w:t>胃部分切除术 术后第一天</w:t>
      </w:r>
      <w:bookmarkEnd w:id="352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胃管及腹腔引流、腹部体征、进食耐受、Hb及电解质的实际结果为[资料]。需警惕吻合口或残端漏、出血、排空障碍、营养吸收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3" w:name="s353"/>
      <w:pPr>
        <w:pStyle w:val="Heading3"/>
      </w:pPr>
      <w:r>
        <w:t>胃部分切除术 术后第二天</w:t>
      </w:r>
      <w:bookmarkEnd w:id="353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胃管及腹腔引流、腹部体征、进食耐受、Hb及电解质与前次[同口径时点]相比[真实变化]。综合判断[恢复或异常及证据]，对吻合口或残端漏、出血、排空障碍、营养吸收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4" w:name="s354"/>
      <w:pPr>
        <w:pStyle w:val="Heading3"/>
      </w:pPr>
      <w:r>
        <w:t>胃部分切除术 术后第三天及以后</w:t>
      </w:r>
      <w:bookmarkEnd w:id="354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胃管及腹腔引流、腹部体征、进食耐受、Hb及电解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5" w:name="s355"/>
      <w:pPr>
        <w:pStyle w:val="Heading3"/>
      </w:pPr>
      <w:r>
        <w:t>胃部分切除术 术后主治医师查房</w:t>
      </w:r>
      <w:bookmarkEnd w:id="355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[真实查房事实]，患者[当日情况]；对胃管及腹腔引流、腹部体征、进食耐受、Hb及电解质评估[结果]。目前[近期问题判断]；[治疗执行与效果]，下一步[监测及落实事项]。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6" w:name="s356"/>
      <w:pPr>
        <w:pStyle w:val="Heading3"/>
      </w:pPr>
      <w:r>
        <w:t>胃部分切除术 术后副主任医师查房</w:t>
      </w:r>
      <w:bookmarkEnd w:id="356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[真实查房事实]，患者[当日客观情况]；复核胃部分切除术与原诊断对应关系[有据分析]，对吻合口或残端漏、出血、排空障碍、营养吸收问题的线索[鉴别及评估]；[实际方案优化意见]。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7" w:name="s357"/>
      <w:pPr>
        <w:pStyle w:val="Heading3"/>
      </w:pPr>
      <w:r>
        <w:t>胃部分切除术 术后主任医师查房</w:t>
      </w:r>
      <w:bookmarkEnd w:id="357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[真实查房事实]，患者[当日事实]；围绕胃部分切除术后吻合口或残端漏、出血、排空障碍、营养吸收问题的重大决策[真实意见与依据]，复核病理及后续治疗方向[已知结论或待回状态]；[近期落实和长期计划]。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8" w:name="s358"/>
      <w:pPr>
        <w:pStyle w:val="Heading3"/>
      </w:pPr>
      <w:r>
        <w:t>胃部分切除术 术后异常病程</w:t>
      </w:r>
      <w:bookmarkEnd w:id="358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胃部分切除术后吻合口或残端漏、出血、排空障碍、营养吸收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59" w:name="s359"/>
      <w:pPr>
        <w:pStyle w:val="Heading3"/>
      </w:pPr>
      <w:r>
        <w:t>胃部分切除术 术后治疗调整</w:t>
      </w:r>
      <w:bookmarkEnd w:id="359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患者[当前证据及治疗反应]，胃管及腹腔引流、腹部体征、进食耐受、Hb及电解质显示[事实]。医师决定[继续停用调整的具体医嘱]，实际于[执行时点]落实[内容]；调整后[反应]，后续监测[目标]。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0" w:name="s360"/>
      <w:pPr>
        <w:pStyle w:val="Heading3"/>
      </w:pPr>
      <w:r>
        <w:t>胃部分切除术 出院前查房</w:t>
      </w:r>
      <w:bookmarkEnd w:id="360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胃部分切除术后当前[症状查体、饮食排泄活动、切口管道真实状态]。吻合口或残端漏、出血、排空障碍、营养吸收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1" w:name="s361"/>
      <w:pPr>
        <w:pStyle w:val="Heading3"/>
      </w:pPr>
      <w:r>
        <w:t>胃部分切除术 出院记录</w:t>
      </w:r>
      <w:bookmarkEnd w:id="361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诊疗经过：[实际胃部分切除术、入路、时间和治疗效果]。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出院情况：[胃管及腹腔引流、腹部体征、进食耐受、Hb及电解质及恢复状态]。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医嘱：[真实药单、伤口管道护理、复诊安排、病理待回责任及吻合口或残端漏、出血、排空障碍、营养吸收问题相关警示]。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2" w:name="s362"/>
      <w:pPr>
        <w:pStyle w:val="Heading2"/>
      </w:pPr>
      <w:r>
        <w:t>远端胃切除术的术式特异规则</w:t>
      </w:r>
      <w:bookmarkEnd w:id="362"/>
    </w:p>
    <w:p>
      <w:pPr>
        <w:widowControl/>
      </w:pPr>
      <w:r>
        <w:t>协同模块：105_胃与十二指肠外科专病模板库。术前核对：病灶定位病理、肿瘤范围或穿孔污染、营养贫血与重建可能。风险：吻合口或残端漏、出血、排空障碍、营养吸收问题。术中只摘录：切除范围、重建方式、吻合部位、清扫及切缘或穿孔修补事实。术后重点：胃管及腹腔引流、腹部体征、进食耐受、Hb及电解质。不得自动推断引流、切缘阴性、淋巴结清扫或术中顺利。</w:t>
      </w:r>
    </w:p>
    <w:p>
      <w:bookmarkStart w:id="363" w:name="s363"/>
      <w:pPr>
        <w:pStyle w:val="Heading3"/>
      </w:pPr>
      <w:r>
        <w:t>远端胃切除术 术前评估</w:t>
      </w:r>
      <w:bookmarkEnd w:id="363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拟行远端胃切除术，适应性依据[已知诊断与证据]；重点评估病灶定位病理、肿瘤范围或穿孔污染、营养贫血与重建可能，实际评估为[结果]；需优化[实际问题]，手术时机由[医师实际决定]。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4" w:name="s364"/>
      <w:pPr>
        <w:pStyle w:val="Heading3"/>
      </w:pPr>
      <w:r>
        <w:t>远端胃切除术 术前病程</w:t>
      </w:r>
      <w:bookmarkEnd w:id="364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患者[当前病情及实查]；拟行远端胃切除术，病灶定位病理、肿瘤范围或穿孔污染、营养贫血与重建可能相关资料[已完成与待完善]；当前[已执行处理]，后续[确定计划]。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5" w:name="s365"/>
      <w:pPr>
        <w:pStyle w:val="Heading3"/>
      </w:pPr>
      <w:r>
        <w:t>远端胃切除术 术前小结</w:t>
      </w:r>
      <w:bookmarkEnd w:id="365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拟施手术：远端胃切除术，[已确定入路及麻醉计划]。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准备与注意事项：[实际准备]，特别关注病灶定位病理、肿瘤范围或穿孔污染、营养贫血与重建可能及吻合口或残端漏、出血、排空障碍、营养吸收问题。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6" w:name="s366"/>
      <w:pPr>
        <w:pStyle w:val="Heading3"/>
      </w:pPr>
      <w:r>
        <w:t>远端胃切除术 术前讨论</w:t>
      </w:r>
      <w:bookmarkEnd w:id="366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拟行远端胃切除术的获益、替代方案与时机：[实际讨论]。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围绕病灶定位病理、肿瘤范围或穿孔污染、营养贫血与重建可能的难点及吻合口或残端漏、出血、排空障碍、营养吸收问题的应对：[实际意见]。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7" w:name="s367"/>
      <w:pPr>
        <w:pStyle w:val="Heading3"/>
      </w:pPr>
      <w:r>
        <w:t>远端胃切除术 手术风险分析</w:t>
      </w:r>
      <w:bookmarkEnd w:id="367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拟行远端胃切除术，患者风险基础[真实资料]。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特异风险：吻合口或残端漏、出血、排空障碍、营养吸收问题，本患者相关依据[事实]。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8" w:name="s368"/>
      <w:pPr>
        <w:pStyle w:val="Heading3"/>
      </w:pPr>
      <w:r>
        <w:t>远端胃切除术 手术知情沟通辅助</w:t>
      </w:r>
      <w:bookmarkEnd w:id="368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远端胃切除术，治疗目的[目的]，替代选择[选择]，拟说明特异风险吻合口或残端漏、出血、排空障碍、营养吸收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69" w:name="s369"/>
      <w:pPr>
        <w:pStyle w:val="Heading3"/>
      </w:pPr>
      <w:r>
        <w:t>远端胃切除术 手术当日病程</w:t>
      </w:r>
      <w:bookmarkEnd w:id="369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远端胃切除术[拟实施或已实施，须选已核实状态]；若已实施，切除范围、重建方式、吻合部位、清扫及切缘或穿孔修补事实见[实际记录]。当前[已执行处理和反应]，后续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0" w:name="s370"/>
      <w:pPr>
        <w:pStyle w:val="Heading3"/>
      </w:pPr>
      <w:r>
        <w:t>远端胃切除术 术后首次病程</w:t>
      </w:r>
      <w:bookmarkEnd w:id="370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实际手术及麻醉：[已核实远端胃切除术及入路、登记日期、麻醉]。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术中所见与处理：[切除范围、重建方式、吻合部位、清扫及切缘或穿孔修补事实等原始记录事实]。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1" w:name="s371"/>
      <w:pPr>
        <w:pStyle w:val="Heading3"/>
      </w:pPr>
      <w:r>
        <w:t>远端胃切除术 术后第一天</w:t>
      </w:r>
      <w:bookmarkEnd w:id="371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胃管及腹腔引流、腹部体征、进食耐受、Hb及电解质的实际结果为[资料]。需警惕吻合口或残端漏、出血、排空障碍、营养吸收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2" w:name="s372"/>
      <w:pPr>
        <w:pStyle w:val="Heading3"/>
      </w:pPr>
      <w:r>
        <w:t>远端胃切除术 术后第二天</w:t>
      </w:r>
      <w:bookmarkEnd w:id="372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胃管及腹腔引流、腹部体征、进食耐受、Hb及电解质与前次[同口径时点]相比[真实变化]。综合判断[恢复或异常及证据]，对吻合口或残端漏、出血、排空障碍、营养吸收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3" w:name="s373"/>
      <w:pPr>
        <w:pStyle w:val="Heading3"/>
      </w:pPr>
      <w:r>
        <w:t>远端胃切除术 术后第三天及以后</w:t>
      </w:r>
      <w:bookmarkEnd w:id="373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胃管及腹腔引流、腹部体征、进食耐受、Hb及电解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4" w:name="s374"/>
      <w:pPr>
        <w:pStyle w:val="Heading3"/>
      </w:pPr>
      <w:r>
        <w:t>远端胃切除术 术后主治医师查房</w:t>
      </w:r>
      <w:bookmarkEnd w:id="374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[真实查房事实]，患者[当日情况]；对胃管及腹腔引流、腹部体征、进食耐受、Hb及电解质评估[结果]。目前[近期问题判断]；[治疗执行与效果]，下一步[监测及落实事项]。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5" w:name="s375"/>
      <w:pPr>
        <w:pStyle w:val="Heading3"/>
      </w:pPr>
      <w:r>
        <w:t>远端胃切除术 术后副主任医师查房</w:t>
      </w:r>
      <w:bookmarkEnd w:id="375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[真实查房事实]，患者[当日客观情况]；复核远端胃切除术与原诊断对应关系[有据分析]，对吻合口或残端漏、出血、排空障碍、营养吸收问题的线索[鉴别及评估]；[实际方案优化意见]。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6" w:name="s376"/>
      <w:pPr>
        <w:pStyle w:val="Heading3"/>
      </w:pPr>
      <w:r>
        <w:t>远端胃切除术 术后主任医师查房</w:t>
      </w:r>
      <w:bookmarkEnd w:id="376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[真实查房事实]，患者[当日事实]；围绕远端胃切除术后吻合口或残端漏、出血、排空障碍、营养吸收问题的重大决策[真实意见与依据]，复核病理及后续治疗方向[已知结论或待回状态]；[近期落实和长期计划]。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7" w:name="s377"/>
      <w:pPr>
        <w:pStyle w:val="Heading3"/>
      </w:pPr>
      <w:r>
        <w:t>远端胃切除术 术后异常病程</w:t>
      </w:r>
      <w:bookmarkEnd w:id="377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远端胃切除术后吻合口或残端漏、出血、排空障碍、营养吸收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8" w:name="s378"/>
      <w:pPr>
        <w:pStyle w:val="Heading3"/>
      </w:pPr>
      <w:r>
        <w:t>远端胃切除术 术后治疗调整</w:t>
      </w:r>
      <w:bookmarkEnd w:id="378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患者[当前证据及治疗反应]，胃管及腹腔引流、腹部体征、进食耐受、Hb及电解质显示[事实]。医师决定[继续停用调整的具体医嘱]，实际于[执行时点]落实[内容]；调整后[反应]，后续监测[目标]。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79" w:name="s379"/>
      <w:pPr>
        <w:pStyle w:val="Heading3"/>
      </w:pPr>
      <w:r>
        <w:t>远端胃切除术 出院前查房</w:t>
      </w:r>
      <w:bookmarkEnd w:id="379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远端胃切除术后当前[症状查体、饮食排泄活动、切口管道真实状态]。吻合口或残端漏、出血、排空障碍、营养吸收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0" w:name="s380"/>
      <w:pPr>
        <w:pStyle w:val="Heading3"/>
      </w:pPr>
      <w:r>
        <w:t>远端胃切除术 出院记录</w:t>
      </w:r>
      <w:bookmarkEnd w:id="380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诊疗经过：[实际远端胃切除术、入路、时间和治疗效果]。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出院情况：[胃管及腹腔引流、腹部体征、进食耐受、Hb及电解质及恢复状态]。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医嘱：[真实药单、伤口管道护理、复诊安排、病理待回责任及吻合口或残端漏、出血、排空障碍、营养吸收问题相关警示]。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1" w:name="s381"/>
      <w:pPr>
        <w:pStyle w:val="Heading2"/>
      </w:pPr>
      <w:r>
        <w:t>全胃切除术的术式特异规则</w:t>
      </w:r>
      <w:bookmarkEnd w:id="381"/>
    </w:p>
    <w:p>
      <w:pPr>
        <w:widowControl/>
      </w:pPr>
      <w:r>
        <w:t>协同模块：105_胃与十二指肠外科专病模板库。术前核对：病灶定位病理、肿瘤范围或穿孔污染、营养贫血与重建可能。风险：吻合口或残端漏、出血、排空障碍、营养吸收问题。术中只摘录：切除范围、重建方式、吻合部位、清扫及切缘或穿孔修补事实。术后重点：胃管及腹腔引流、腹部体征、进食耐受、Hb及电解质。不得自动推断引流、切缘阴性、淋巴结清扫或术中顺利。</w:t>
      </w:r>
    </w:p>
    <w:p>
      <w:bookmarkStart w:id="382" w:name="s382"/>
      <w:pPr>
        <w:pStyle w:val="Heading3"/>
      </w:pPr>
      <w:r>
        <w:t>全胃切除术 术前评估</w:t>
      </w:r>
      <w:bookmarkEnd w:id="382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拟行全胃切除术，适应性依据[已知诊断与证据]；重点评估病灶定位病理、肿瘤范围或穿孔污染、营养贫血与重建可能，实际评估为[结果]；需优化[实际问题]，手术时机由[医师实际决定]。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3" w:name="s383"/>
      <w:pPr>
        <w:pStyle w:val="Heading3"/>
      </w:pPr>
      <w:r>
        <w:t>全胃切除术 术前病程</w:t>
      </w:r>
      <w:bookmarkEnd w:id="383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患者[当前病情及实查]；拟行全胃切除术，病灶定位病理、肿瘤范围或穿孔污染、营养贫血与重建可能相关资料[已完成与待完善]；当前[已执行处理]，后续[确定计划]。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4" w:name="s384"/>
      <w:pPr>
        <w:pStyle w:val="Heading3"/>
      </w:pPr>
      <w:r>
        <w:t>全胃切除术 术前小结</w:t>
      </w:r>
      <w:bookmarkEnd w:id="384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拟施手术：全胃切除术，[已确定入路及麻醉计划]。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准备与注意事项：[实际准备]，特别关注病灶定位病理、肿瘤范围或穿孔污染、营养贫血与重建可能及吻合口或残端漏、出血、排空障碍、营养吸收问题。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5" w:name="s385"/>
      <w:pPr>
        <w:pStyle w:val="Heading3"/>
      </w:pPr>
      <w:r>
        <w:t>全胃切除术 术前讨论</w:t>
      </w:r>
      <w:bookmarkEnd w:id="385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拟行全胃切除术的获益、替代方案与时机：[实际讨论]。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围绕病灶定位病理、肿瘤范围或穿孔污染、营养贫血与重建可能的难点及吻合口或残端漏、出血、排空障碍、营养吸收问题的应对：[实际意见]。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6" w:name="s386"/>
      <w:pPr>
        <w:pStyle w:val="Heading3"/>
      </w:pPr>
      <w:r>
        <w:t>全胃切除术 手术风险分析</w:t>
      </w:r>
      <w:bookmarkEnd w:id="386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拟行全胃切除术，患者风险基础[真实资料]。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特异风险：吻合口或残端漏、出血、排空障碍、营养吸收问题，本患者相关依据[事实]。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7" w:name="s387"/>
      <w:pPr>
        <w:pStyle w:val="Heading3"/>
      </w:pPr>
      <w:r>
        <w:t>全胃切除术 手术知情沟通辅助</w:t>
      </w:r>
      <w:bookmarkEnd w:id="387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全胃切除术，治疗目的[目的]，替代选择[选择]，拟说明特异风险吻合口或残端漏、出血、排空障碍、营养吸收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8" w:name="s388"/>
      <w:pPr>
        <w:pStyle w:val="Heading3"/>
      </w:pPr>
      <w:r>
        <w:t>全胃切除术 手术当日病程</w:t>
      </w:r>
      <w:bookmarkEnd w:id="388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全胃切除术[拟实施或已实施，须选已核实状态]；若已实施，切除范围、重建方式、吻合部位、清扫及切缘或穿孔修补事实见[实际记录]。当前[已执行处理和反应]，后续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89" w:name="s389"/>
      <w:pPr>
        <w:pStyle w:val="Heading3"/>
      </w:pPr>
      <w:r>
        <w:t>全胃切除术 术后首次病程</w:t>
      </w:r>
      <w:bookmarkEnd w:id="389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实际手术及麻醉：[已核实全胃切除术及入路、登记日期、麻醉]。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术中所见与处理：[切除范围、重建方式、吻合部位、清扫及切缘或穿孔修补事实等原始记录事实]。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0" w:name="s390"/>
      <w:pPr>
        <w:pStyle w:val="Heading3"/>
      </w:pPr>
      <w:r>
        <w:t>全胃切除术 术后第一天</w:t>
      </w:r>
      <w:bookmarkEnd w:id="390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胃管及腹腔引流、腹部体征、进食耐受、Hb及电解质的实际结果为[资料]。需警惕吻合口或残端漏、出血、排空障碍、营养吸收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1" w:name="s391"/>
      <w:pPr>
        <w:pStyle w:val="Heading3"/>
      </w:pPr>
      <w:r>
        <w:t>全胃切除术 术后第二天</w:t>
      </w:r>
      <w:bookmarkEnd w:id="391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胃管及腹腔引流、腹部体征、进食耐受、Hb及电解质与前次[同口径时点]相比[真实变化]。综合判断[恢复或异常及证据]，对吻合口或残端漏、出血、排空障碍、营养吸收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2" w:name="s392"/>
      <w:pPr>
        <w:pStyle w:val="Heading3"/>
      </w:pPr>
      <w:r>
        <w:t>全胃切除术 术后第三天及以后</w:t>
      </w:r>
      <w:bookmarkEnd w:id="392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胃管及腹腔引流、腹部体征、进食耐受、Hb及电解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3" w:name="s393"/>
      <w:pPr>
        <w:pStyle w:val="Heading3"/>
      </w:pPr>
      <w:r>
        <w:t>全胃切除术 术后主治医师查房</w:t>
      </w:r>
      <w:bookmarkEnd w:id="393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[真实查房事实]，患者[当日情况]；对胃管及腹腔引流、腹部体征、进食耐受、Hb及电解质评估[结果]。目前[近期问题判断]；[治疗执行与效果]，下一步[监测及落实事项]。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4" w:name="s394"/>
      <w:pPr>
        <w:pStyle w:val="Heading3"/>
      </w:pPr>
      <w:r>
        <w:t>全胃切除术 术后副主任医师查房</w:t>
      </w:r>
      <w:bookmarkEnd w:id="394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[真实查房事实]，患者[当日客观情况]；复核全胃切除术与原诊断对应关系[有据分析]，对吻合口或残端漏、出血、排空障碍、营养吸收问题的线索[鉴别及评估]；[实际方案优化意见]。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5" w:name="s395"/>
      <w:pPr>
        <w:pStyle w:val="Heading3"/>
      </w:pPr>
      <w:r>
        <w:t>全胃切除术 术后主任医师查房</w:t>
      </w:r>
      <w:bookmarkEnd w:id="395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[真实查房事实]，患者[当日事实]；围绕全胃切除术后吻合口或残端漏、出血、排空障碍、营养吸收问题的重大决策[真实意见与依据]，复核病理及后续治疗方向[已知结论或待回状态]；[近期落实和长期计划]。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6" w:name="s396"/>
      <w:pPr>
        <w:pStyle w:val="Heading3"/>
      </w:pPr>
      <w:r>
        <w:t>全胃切除术 术后异常病程</w:t>
      </w:r>
      <w:bookmarkEnd w:id="396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全胃切除术后吻合口或残端漏、出血、排空障碍、营养吸收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7" w:name="s397"/>
      <w:pPr>
        <w:pStyle w:val="Heading3"/>
      </w:pPr>
      <w:r>
        <w:t>全胃切除术 术后治疗调整</w:t>
      </w:r>
      <w:bookmarkEnd w:id="397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患者[当前证据及治疗反应]，胃管及腹腔引流、腹部体征、进食耐受、Hb及电解质显示[事实]。医师决定[继续停用调整的具体医嘱]，实际于[执行时点]落实[内容]；调整后[反应]，后续监测[目标]。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8" w:name="s398"/>
      <w:pPr>
        <w:pStyle w:val="Heading3"/>
      </w:pPr>
      <w:r>
        <w:t>全胃切除术 出院前查房</w:t>
      </w:r>
      <w:bookmarkEnd w:id="398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全胃切除术后当前[症状查体、饮食排泄活动、切口管道真实状态]。吻合口或残端漏、出血、排空障碍、营养吸收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399" w:name="s399"/>
      <w:pPr>
        <w:pStyle w:val="Heading3"/>
      </w:pPr>
      <w:r>
        <w:t>全胃切除术 出院记录</w:t>
      </w:r>
      <w:bookmarkEnd w:id="399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诊疗经过：[实际全胃切除术、入路、时间和治疗效果]。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出院情况：[胃管及腹腔引流、腹部体征、进食耐受、Hb及电解质及恢复状态]。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医嘱：[真实药单、伤口管道护理、复诊安排、病理待回责任及吻合口或残端漏、出血、排空障碍、营养吸收问题相关警示]。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0" w:name="s400"/>
      <w:pPr>
        <w:pStyle w:val="Heading2"/>
      </w:pPr>
      <w:r>
        <w:t>胃肠吻合术的术式特异规则</w:t>
      </w:r>
      <w:bookmarkEnd w:id="400"/>
    </w:p>
    <w:p>
      <w:pPr>
        <w:widowControl/>
      </w:pPr>
      <w:r>
        <w:t>协同模块：105_胃与十二指肠外科专病模板库。术前核对：病灶定位病理、肿瘤范围或穿孔污染、营养贫血与重建可能。风险：吻合口或残端漏、出血、排空障碍、营养吸收问题。术中只摘录：切除范围、重建方式、吻合部位、清扫及切缘或穿孔修补事实。术后重点：胃管及腹腔引流、腹部体征、进食耐受、Hb及电解质。不得自动推断引流、切缘阴性、淋巴结清扫或术中顺利。</w:t>
      </w:r>
    </w:p>
    <w:p>
      <w:bookmarkStart w:id="401" w:name="s401"/>
      <w:pPr>
        <w:pStyle w:val="Heading3"/>
      </w:pPr>
      <w:r>
        <w:t>胃肠吻合术 术前评估</w:t>
      </w:r>
      <w:bookmarkEnd w:id="401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拟行胃肠吻合术，适应性依据[已知诊断与证据]；重点评估病灶定位病理、肿瘤范围或穿孔污染、营养贫血与重建可能，实际评估为[结果]；需优化[实际问题]，手术时机由[医师实际决定]。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2" w:name="s402"/>
      <w:pPr>
        <w:pStyle w:val="Heading3"/>
      </w:pPr>
      <w:r>
        <w:t>胃肠吻合术 术前病程</w:t>
      </w:r>
      <w:bookmarkEnd w:id="402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患者[当前病情及实查]；拟行胃肠吻合术，病灶定位病理、肿瘤范围或穿孔污染、营养贫血与重建可能相关资料[已完成与待完善]；当前[已执行处理]，后续[确定计划]。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3" w:name="s403"/>
      <w:pPr>
        <w:pStyle w:val="Heading3"/>
      </w:pPr>
      <w:r>
        <w:t>胃肠吻合术 术前小结</w:t>
      </w:r>
      <w:bookmarkEnd w:id="403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拟施手术：胃肠吻合术，[已确定入路及麻醉计划]。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准备与注意事项：[实际准备]，特别关注病灶定位病理、肿瘤范围或穿孔污染、营养贫血与重建可能及吻合口或残端漏、出血、排空障碍、营养吸收问题。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4" w:name="s404"/>
      <w:pPr>
        <w:pStyle w:val="Heading3"/>
      </w:pPr>
      <w:r>
        <w:t>胃肠吻合术 术前讨论</w:t>
      </w:r>
      <w:bookmarkEnd w:id="404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拟行胃肠吻合术的获益、替代方案与时机：[实际讨论]。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围绕病灶定位病理、肿瘤范围或穿孔污染、营养贫血与重建可能的难点及吻合口或残端漏、出血、排空障碍、营养吸收问题的应对：[实际意见]。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5" w:name="s405"/>
      <w:pPr>
        <w:pStyle w:val="Heading3"/>
      </w:pPr>
      <w:r>
        <w:t>胃肠吻合术 手术风险分析</w:t>
      </w:r>
      <w:bookmarkEnd w:id="405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拟行胃肠吻合术，患者风险基础[真实资料]。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特异风险：吻合口或残端漏、出血、排空障碍、营养吸收问题，本患者相关依据[事实]。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6" w:name="s406"/>
      <w:pPr>
        <w:pStyle w:val="Heading3"/>
      </w:pPr>
      <w:r>
        <w:t>胃肠吻合术 手术知情沟通辅助</w:t>
      </w:r>
      <w:bookmarkEnd w:id="406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胃肠吻合术，治疗目的[目的]，替代选择[选择]，拟说明特异风险吻合口或残端漏、出血、排空障碍、营养吸收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7" w:name="s407"/>
      <w:pPr>
        <w:pStyle w:val="Heading3"/>
      </w:pPr>
      <w:r>
        <w:t>胃肠吻合术 手术当日病程</w:t>
      </w:r>
      <w:bookmarkEnd w:id="407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胃肠吻合术[拟实施或已实施，须选已核实状态]；若已实施，切除范围、重建方式、吻合部位、清扫及切缘或穿孔修补事实见[实际记录]。当前[已执行处理和反应]，后续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8" w:name="s408"/>
      <w:pPr>
        <w:pStyle w:val="Heading3"/>
      </w:pPr>
      <w:r>
        <w:t>胃肠吻合术 术后首次病程</w:t>
      </w:r>
      <w:bookmarkEnd w:id="408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实际手术及麻醉：[已核实胃肠吻合术及入路、登记日期、麻醉]。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术中所见与处理：[切除范围、重建方式、吻合部位、清扫及切缘或穿孔修补事实等原始记录事实]。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09" w:name="s409"/>
      <w:pPr>
        <w:pStyle w:val="Heading3"/>
      </w:pPr>
      <w:r>
        <w:t>胃肠吻合术 术后第一天</w:t>
      </w:r>
      <w:bookmarkEnd w:id="409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胃管及腹腔引流、腹部体征、进食耐受、Hb及电解质的实际结果为[资料]。需警惕吻合口或残端漏、出血、排空障碍、营养吸收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0" w:name="s410"/>
      <w:pPr>
        <w:pStyle w:val="Heading3"/>
      </w:pPr>
      <w:r>
        <w:t>胃肠吻合术 术后第二天</w:t>
      </w:r>
      <w:bookmarkEnd w:id="410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胃管及腹腔引流、腹部体征、进食耐受、Hb及电解质与前次[同口径时点]相比[真实变化]。综合判断[恢复或异常及证据]，对吻合口或残端漏、出血、排空障碍、营养吸收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1" w:name="s411"/>
      <w:pPr>
        <w:pStyle w:val="Heading3"/>
      </w:pPr>
      <w:r>
        <w:t>胃肠吻合术 术后第三天及以后</w:t>
      </w:r>
      <w:bookmarkEnd w:id="411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胃管及腹腔引流、腹部体征、进食耐受、Hb及电解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2" w:name="s412"/>
      <w:pPr>
        <w:pStyle w:val="Heading3"/>
      </w:pPr>
      <w:r>
        <w:t>胃肠吻合术 术后主治医师查房</w:t>
      </w:r>
      <w:bookmarkEnd w:id="412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[真实查房事实]，患者[当日情况]；对胃管及腹腔引流、腹部体征、进食耐受、Hb及电解质评估[结果]。目前[近期问题判断]；[治疗执行与效果]，下一步[监测及落实事项]。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3" w:name="s413"/>
      <w:pPr>
        <w:pStyle w:val="Heading3"/>
      </w:pPr>
      <w:r>
        <w:t>胃肠吻合术 术后副主任医师查房</w:t>
      </w:r>
      <w:bookmarkEnd w:id="413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[真实查房事实]，患者[当日客观情况]；复核胃肠吻合术与原诊断对应关系[有据分析]，对吻合口或残端漏、出血、排空障碍、营养吸收问题的线索[鉴别及评估]；[实际方案优化意见]。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4" w:name="s414"/>
      <w:pPr>
        <w:pStyle w:val="Heading3"/>
      </w:pPr>
      <w:r>
        <w:t>胃肠吻合术 术后主任医师查房</w:t>
      </w:r>
      <w:bookmarkEnd w:id="414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[真实查房事实]，患者[当日事实]；围绕胃肠吻合术后吻合口或残端漏、出血、排空障碍、营养吸收问题的重大决策[真实意见与依据]，复核病理及后续治疗方向[已知结论或待回状态]；[近期落实和长期计划]。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5" w:name="s415"/>
      <w:pPr>
        <w:pStyle w:val="Heading3"/>
      </w:pPr>
      <w:r>
        <w:t>胃肠吻合术 术后异常病程</w:t>
      </w:r>
      <w:bookmarkEnd w:id="415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胃肠吻合术后吻合口或残端漏、出血、排空障碍、营养吸收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6" w:name="s416"/>
      <w:pPr>
        <w:pStyle w:val="Heading3"/>
      </w:pPr>
      <w:r>
        <w:t>胃肠吻合术 术后治疗调整</w:t>
      </w:r>
      <w:bookmarkEnd w:id="416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患者[当前证据及治疗反应]，胃管及腹腔引流、腹部体征、进食耐受、Hb及电解质显示[事实]。医师决定[继续停用调整的具体医嘱]，实际于[执行时点]落实[内容]；调整后[反应]，后续监测[目标]。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7" w:name="s417"/>
      <w:pPr>
        <w:pStyle w:val="Heading3"/>
      </w:pPr>
      <w:r>
        <w:t>胃肠吻合术 出院前查房</w:t>
      </w:r>
      <w:bookmarkEnd w:id="417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胃肠吻合术后当前[症状查体、饮食排泄活动、切口管道真实状态]。吻合口或残端漏、出血、排空障碍、营养吸收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8" w:name="s418"/>
      <w:pPr>
        <w:pStyle w:val="Heading3"/>
      </w:pPr>
      <w:r>
        <w:t>胃肠吻合术 出院记录</w:t>
      </w:r>
      <w:bookmarkEnd w:id="418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诊疗经过：[实际胃肠吻合术、入路、时间和治疗效果]。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出院情况：[胃管及腹腔引流、腹部体征、进食耐受、Hb及电解质及恢复状态]。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医嘱：[真实药单、伤口管道护理、复诊安排、病理待回责任及吻合口或残端漏、出血、排空障碍、营养吸收问题相关警示]。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19" w:name="s419"/>
      <w:pPr>
        <w:pStyle w:val="Heading2"/>
      </w:pPr>
      <w:r>
        <w:t>胃十二指肠穿孔修补术的术式特异规则</w:t>
      </w:r>
      <w:bookmarkEnd w:id="419"/>
    </w:p>
    <w:p>
      <w:pPr>
        <w:widowControl/>
      </w:pPr>
      <w:r>
        <w:t>协同模块：105_胃与十二指肠外科专病模板库。术前核对：病灶定位病理、肿瘤范围或穿孔污染、营养贫血与重建可能。风险：吻合口或残端漏、出血、排空障碍、营养吸收问题。术中只摘录：切除范围、重建方式、吻合部位、清扫及切缘或穿孔修补事实。术后重点：胃管及腹腔引流、腹部体征、进食耐受、Hb及电解质。不得自动推断引流、切缘阴性、淋巴结清扫或术中顺利。</w:t>
      </w:r>
    </w:p>
    <w:p>
      <w:bookmarkStart w:id="420" w:name="s420"/>
      <w:pPr>
        <w:pStyle w:val="Heading3"/>
      </w:pPr>
      <w:r>
        <w:t>胃十二指肠穿孔修补术 术前评估</w:t>
      </w:r>
      <w:bookmarkEnd w:id="420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拟行胃十二指肠穿孔修补术，适应性依据[已知诊断与证据]；重点评估病灶定位病理、肿瘤范围或穿孔污染、营养贫血与重建可能，实际评估为[结果]；需优化[实际问题]，手术时机由[医师实际决定]。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1" w:name="s421"/>
      <w:pPr>
        <w:pStyle w:val="Heading3"/>
      </w:pPr>
      <w:r>
        <w:t>胃十二指肠穿孔修补术 术前病程</w:t>
      </w:r>
      <w:bookmarkEnd w:id="421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患者[当前病情及实查]；拟行胃十二指肠穿孔修补术，病灶定位病理、肿瘤范围或穿孔污染、营养贫血与重建可能相关资料[已完成与待完善]；当前[已执行处理]，后续[确定计划]。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2" w:name="s422"/>
      <w:pPr>
        <w:pStyle w:val="Heading3"/>
      </w:pPr>
      <w:r>
        <w:t>胃十二指肠穿孔修补术 术前小结</w:t>
      </w:r>
      <w:bookmarkEnd w:id="422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拟施手术：胃十二指肠穿孔修补术，[已确定入路及麻醉计划]。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准备与注意事项：[实际准备]，特别关注病灶定位病理、肿瘤范围或穿孔污染、营养贫血与重建可能及吻合口或残端漏、出血、排空障碍、营养吸收问题。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3" w:name="s423"/>
      <w:pPr>
        <w:pStyle w:val="Heading3"/>
      </w:pPr>
      <w:r>
        <w:t>胃十二指肠穿孔修补术 术前讨论</w:t>
      </w:r>
      <w:bookmarkEnd w:id="423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拟行胃十二指肠穿孔修补术的获益、替代方案与时机：[实际讨论]。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围绕病灶定位病理、肿瘤范围或穿孔污染、营养贫血与重建可能的难点及吻合口或残端漏、出血、排空障碍、营养吸收问题的应对：[实际意见]。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4" w:name="s424"/>
      <w:pPr>
        <w:pStyle w:val="Heading3"/>
      </w:pPr>
      <w:r>
        <w:t>胃十二指肠穿孔修补术 手术风险分析</w:t>
      </w:r>
      <w:bookmarkEnd w:id="424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拟行胃十二指肠穿孔修补术，患者风险基础[真实资料]。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特异风险：吻合口或残端漏、出血、排空障碍、营养吸收问题，本患者相关依据[事实]。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5" w:name="s425"/>
      <w:pPr>
        <w:pStyle w:val="Heading3"/>
      </w:pPr>
      <w:r>
        <w:t>胃十二指肠穿孔修补术 手术知情沟通辅助</w:t>
      </w:r>
      <w:bookmarkEnd w:id="425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胃十二指肠穿孔修补术，治疗目的[目的]，替代选择[选择]，拟说明特异风险吻合口或残端漏、出血、排空障碍、营养吸收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6" w:name="s426"/>
      <w:pPr>
        <w:pStyle w:val="Heading3"/>
      </w:pPr>
      <w:r>
        <w:t>胃十二指肠穿孔修补术 手术当日病程</w:t>
      </w:r>
      <w:bookmarkEnd w:id="426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胃十二指肠穿孔修补术[拟实施或已实施，须选已核实状态]；若已实施，切除范围、重建方式、吻合部位、清扫及切缘或穿孔修补事实见[实际记录]。当前[已执行处理和反应]，后续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7" w:name="s427"/>
      <w:pPr>
        <w:pStyle w:val="Heading3"/>
      </w:pPr>
      <w:r>
        <w:t>胃十二指肠穿孔修补术 术后首次病程</w:t>
      </w:r>
      <w:bookmarkEnd w:id="427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实际手术及麻醉：[已核实胃十二指肠穿孔修补术及入路、登记日期、麻醉]。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术中所见与处理：[切除范围、重建方式、吻合部位、清扫及切缘或穿孔修补事实等原始记录事实]。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处理与监测：[实际医嘱及计划]，重点观察胃管及腹腔引流、腹部体征、进食耐受、Hb及电解质。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8" w:name="s428"/>
      <w:pPr>
        <w:pStyle w:val="Heading3"/>
      </w:pPr>
      <w:r>
        <w:t>胃十二指肠穿孔修补术 术后第一天</w:t>
      </w:r>
      <w:bookmarkEnd w:id="428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胃管及腹腔引流、腹部体征、进食耐受、Hb及电解质的实际结果为[资料]。需警惕吻合口或残端漏、出血、排空障碍、营养吸收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29" w:name="s429"/>
      <w:pPr>
        <w:pStyle w:val="Heading3"/>
      </w:pPr>
      <w:r>
        <w:t>胃十二指肠穿孔修补术 术后第二天</w:t>
      </w:r>
      <w:bookmarkEnd w:id="429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胃管及腹腔引流、腹部体征、进食耐受、Hb及电解质与前次[同口径时点]相比[真实变化]。综合判断[恢复或异常及证据]，对吻合口或残端漏、出血、排空障碍、营养吸收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0" w:name="s430"/>
      <w:pPr>
        <w:pStyle w:val="Heading3"/>
      </w:pPr>
      <w:r>
        <w:t>胃十二指肠穿孔修补术 术后第三天及以后</w:t>
      </w:r>
      <w:bookmarkEnd w:id="430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胃管及腹腔引流、腹部体征、进食耐受、Hb及电解质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1" w:name="s431"/>
      <w:pPr>
        <w:pStyle w:val="Heading3"/>
      </w:pPr>
      <w:r>
        <w:t>胃十二指肠穿孔修补术 术后主治医师查房</w:t>
      </w:r>
      <w:bookmarkEnd w:id="431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[真实查房事实]，患者[当日情况]；对胃管及腹腔引流、腹部体征、进食耐受、Hb及电解质评估[结果]。目前[近期问题判断]；[治疗执行与效果]，下一步[监测及落实事项]。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2" w:name="s432"/>
      <w:pPr>
        <w:pStyle w:val="Heading3"/>
      </w:pPr>
      <w:r>
        <w:t>胃十二指肠穿孔修补术 术后副主任医师查房</w:t>
      </w:r>
      <w:bookmarkEnd w:id="432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[真实查房事实]，患者[当日客观情况]；复核胃十二指肠穿孔修补术与原诊断对应关系[有据分析]，对吻合口或残端漏、出血、排空障碍、营养吸收问题的线索[鉴别及评估]；[实际方案优化意见]。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3" w:name="s433"/>
      <w:pPr>
        <w:pStyle w:val="Heading3"/>
      </w:pPr>
      <w:r>
        <w:t>胃十二指肠穿孔修补术 术后主任医师查房</w:t>
      </w:r>
      <w:bookmarkEnd w:id="433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胃十二指肠穿孔修补术后吻合口或残端漏、出血、排空障碍、营养吸收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4" w:name="s434"/>
      <w:pPr>
        <w:pStyle w:val="Heading3"/>
      </w:pPr>
      <w:r>
        <w:t>胃十二指肠穿孔修补术 术后异常病程</w:t>
      </w:r>
      <w:bookmarkEnd w:id="434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胃十二指肠穿孔修补术后吻合口或残端漏、出血、排空障碍、营养吸收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5" w:name="s435"/>
      <w:pPr>
        <w:pStyle w:val="Heading3"/>
      </w:pPr>
      <w:r>
        <w:t>胃十二指肠穿孔修补术 术后治疗调整</w:t>
      </w:r>
      <w:bookmarkEnd w:id="435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患者[当前证据及治疗反应]，胃管及腹腔引流、腹部体征、进食耐受、Hb及电解质显示[事实]。医师决定[继续停用调整的具体医嘱]，实际于[执行时点]落实[内容]；调整后[反应]，后续监测[目标]。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6" w:name="s436"/>
      <w:pPr>
        <w:pStyle w:val="Heading3"/>
      </w:pPr>
      <w:r>
        <w:t>胃十二指肠穿孔修补术 出院前查房</w:t>
      </w:r>
      <w:bookmarkEnd w:id="436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胃十二指肠穿孔修补术后当前[症状查体、饮食排泄活动、切口管道真实状态]。吻合口或残端漏、出血、排空障碍、营养吸收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7" w:name="s437"/>
      <w:pPr>
        <w:pStyle w:val="Heading3"/>
      </w:pPr>
      <w:r>
        <w:t>胃十二指肠穿孔修补术 出院记录</w:t>
      </w:r>
      <w:bookmarkEnd w:id="437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诊疗经过：[实际胃十二指肠穿孔修补术、入路、时间和治疗效果]。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出院情况：[胃管及腹腔引流、腹部体征、进食耐受、Hb及电解质及恢复状态]。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医嘱：[真实药单、伤口管道护理、复诊安排、病理待回责任及吻合口或残端漏、出血、排空障碍、营养吸收问题相关警示]。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38" w:name="s438"/>
      <w:pPr>
        <w:pStyle w:val="Heading2"/>
      </w:pPr>
      <w:r>
        <w:t>阑尾切除术的术式特异规则</w:t>
      </w:r>
      <w:bookmarkEnd w:id="438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439" w:name="s439"/>
      <w:pPr>
        <w:pStyle w:val="Heading3"/>
      </w:pPr>
      <w:r>
        <w:t>阑尾切除术 术前评估</w:t>
      </w:r>
      <w:bookmarkEnd w:id="439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拟行阑尾切除术，适应性依据[已知诊断与证据]；重点评估病因定位、梗阻缺血证据、污染程度、肿瘤分期与肠道条件，实际评估为[结果]；需优化[实际问题]，手术时机由[医师实际决定]。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0" w:name="s440"/>
      <w:pPr>
        <w:pStyle w:val="Heading3"/>
      </w:pPr>
      <w:r>
        <w:t>阑尾切除术 术前病程</w:t>
      </w:r>
      <w:bookmarkEnd w:id="440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患者[当前病情及实查]；拟行阑尾切除术，病因定位、梗阻缺血证据、污染程度、肿瘤分期与肠道条件相关资料[已完成与待完善]；当前[已执行处理]，后续[确定计划]。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1" w:name="s441"/>
      <w:pPr>
        <w:pStyle w:val="Heading3"/>
      </w:pPr>
      <w:r>
        <w:t>阑尾切除术 术前小结</w:t>
      </w:r>
      <w:bookmarkEnd w:id="441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拟施手术：阑尾切除术，[已确定入路及麻醉计划]。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2" w:name="s442"/>
      <w:pPr>
        <w:pStyle w:val="Heading3"/>
      </w:pPr>
      <w:r>
        <w:t>阑尾切除术 术前讨论</w:t>
      </w:r>
      <w:bookmarkEnd w:id="442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拟行阑尾切除术的获益、替代方案与时机：[实际讨论]。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3" w:name="s443"/>
      <w:pPr>
        <w:pStyle w:val="Heading3"/>
      </w:pPr>
      <w:r>
        <w:t>阑尾切除术 手术风险分析</w:t>
      </w:r>
      <w:bookmarkEnd w:id="443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拟行阑尾切除术，患者风险基础[真实资料]。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4" w:name="s444"/>
      <w:pPr>
        <w:pStyle w:val="Heading3"/>
      </w:pPr>
      <w:r>
        <w:t>阑尾切除术 手术知情沟通辅助</w:t>
      </w:r>
      <w:bookmarkEnd w:id="444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阑尾切除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5" w:name="s445"/>
      <w:pPr>
        <w:pStyle w:val="Heading3"/>
      </w:pPr>
      <w:r>
        <w:t>阑尾切除术 手术当日病程</w:t>
      </w:r>
      <w:bookmarkEnd w:id="445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阑尾切除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6" w:name="s446"/>
      <w:pPr>
        <w:pStyle w:val="Heading3"/>
      </w:pPr>
      <w:r>
        <w:t>阑尾切除术 术后首次病程</w:t>
      </w:r>
      <w:bookmarkEnd w:id="446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实际手术及麻醉：[已核实阑尾切除术及入路、登记日期、麻醉]。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7" w:name="s447"/>
      <w:pPr>
        <w:pStyle w:val="Heading3"/>
      </w:pPr>
      <w:r>
        <w:t>阑尾切除术 术后第一天</w:t>
      </w:r>
      <w:bookmarkEnd w:id="447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8" w:name="s448"/>
      <w:pPr>
        <w:pStyle w:val="Heading3"/>
      </w:pPr>
      <w:r>
        <w:t>阑尾切除术 术后第二天</w:t>
      </w:r>
      <w:bookmarkEnd w:id="448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49" w:name="s449"/>
      <w:pPr>
        <w:pStyle w:val="Heading3"/>
      </w:pPr>
      <w:r>
        <w:t>阑尾切除术 术后第三天及以后</w:t>
      </w:r>
      <w:bookmarkEnd w:id="449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0" w:name="s450"/>
      <w:pPr>
        <w:pStyle w:val="Heading3"/>
      </w:pPr>
      <w:r>
        <w:t>阑尾切除术 术后主治医师查房</w:t>
      </w:r>
      <w:bookmarkEnd w:id="450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1" w:name="s451"/>
      <w:pPr>
        <w:pStyle w:val="Heading3"/>
      </w:pPr>
      <w:r>
        <w:t>阑尾切除术 术后副主任医师查房</w:t>
      </w:r>
      <w:bookmarkEnd w:id="451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[真实查房事实]，患者[当日客观情况]；复核阑尾切除术与原诊断对应关系[有据分析]，对肠损伤、吻合口漏、腹腔感染、出血与持续梗阻的线索[鉴别及评估]；[实际方案优化意见]。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2" w:name="s452"/>
      <w:pPr>
        <w:pStyle w:val="Heading3"/>
      </w:pPr>
      <w:r>
        <w:t>阑尾切除术 术后主任医师查房</w:t>
      </w:r>
      <w:bookmarkEnd w:id="452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[真实查房事实]，患者[当日事实]；围绕阑尾切除术后肠损伤、吻合口漏、腹腔感染、出血与持续梗阻的重大决策[真实意见与依据]，复核病理及后续治疗方向[已知结论或待回状态]；[近期落实和长期计划]。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3" w:name="s453"/>
      <w:pPr>
        <w:pStyle w:val="Heading3"/>
      </w:pPr>
      <w:r>
        <w:t>阑尾切除术 术后异常病程</w:t>
      </w:r>
      <w:bookmarkEnd w:id="453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阑尾切除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4" w:name="s454"/>
      <w:pPr>
        <w:pStyle w:val="Heading3"/>
      </w:pPr>
      <w:r>
        <w:t>阑尾切除术 术后治疗调整</w:t>
      </w:r>
      <w:bookmarkEnd w:id="454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5" w:name="s455"/>
      <w:pPr>
        <w:pStyle w:val="Heading3"/>
      </w:pPr>
      <w:r>
        <w:t>阑尾切除术 出院前查房</w:t>
      </w:r>
      <w:bookmarkEnd w:id="455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阑尾切除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6" w:name="s456"/>
      <w:pPr>
        <w:pStyle w:val="Heading3"/>
      </w:pPr>
      <w:r>
        <w:t>阑尾切除术 出院记录</w:t>
      </w:r>
      <w:bookmarkEnd w:id="456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诊疗经过：[实际阑尾切除术、入路、时间和治疗效果]。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7" w:name="s457"/>
      <w:pPr>
        <w:pStyle w:val="Heading2"/>
      </w:pPr>
      <w:r>
        <w:t>腹腔探查术的术式特异规则</w:t>
      </w:r>
      <w:bookmarkEnd w:id="457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458" w:name="s458"/>
      <w:pPr>
        <w:pStyle w:val="Heading3"/>
      </w:pPr>
      <w:r>
        <w:t>腹腔探查术 术前评估</w:t>
      </w:r>
      <w:bookmarkEnd w:id="458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拟行腹腔探查术，适应性依据[已知诊断与证据]；重点评估病因定位、梗阻缺血证据、污染程度、肿瘤分期与肠道条件，实际评估为[结果]；需优化[实际问题]，手术时机由[医师实际决定]。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59" w:name="s459"/>
      <w:pPr>
        <w:pStyle w:val="Heading3"/>
      </w:pPr>
      <w:r>
        <w:t>腹腔探查术 术前病程</w:t>
      </w:r>
      <w:bookmarkEnd w:id="459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患者[当前病情及实查]；拟行腹腔探查术，病因定位、梗阻缺血证据、污染程度、肿瘤分期与肠道条件相关资料[已完成与待完善]；当前[已执行处理]，后续[确定计划]。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0" w:name="s460"/>
      <w:pPr>
        <w:pStyle w:val="Heading3"/>
      </w:pPr>
      <w:r>
        <w:t>腹腔探查术 术前小结</w:t>
      </w:r>
      <w:bookmarkEnd w:id="460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拟施手术：腹腔探查术，[已确定入路及麻醉计划]。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1" w:name="s461"/>
      <w:pPr>
        <w:pStyle w:val="Heading3"/>
      </w:pPr>
      <w:r>
        <w:t>腹腔探查术 术前讨论</w:t>
      </w:r>
      <w:bookmarkEnd w:id="461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拟行腹腔探查术的获益、替代方案与时机：[实际讨论]。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2" w:name="s462"/>
      <w:pPr>
        <w:pStyle w:val="Heading3"/>
      </w:pPr>
      <w:r>
        <w:t>腹腔探查术 手术风险分析</w:t>
      </w:r>
      <w:bookmarkEnd w:id="462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拟行腹腔探查术，患者风险基础[真实资料]。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3" w:name="s463"/>
      <w:pPr>
        <w:pStyle w:val="Heading3"/>
      </w:pPr>
      <w:r>
        <w:t>腹腔探查术 手术知情沟通辅助</w:t>
      </w:r>
      <w:bookmarkEnd w:id="463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腹腔探查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4" w:name="s464"/>
      <w:pPr>
        <w:pStyle w:val="Heading3"/>
      </w:pPr>
      <w:r>
        <w:t>腹腔探查术 手术当日病程</w:t>
      </w:r>
      <w:bookmarkEnd w:id="464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腹腔探查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5" w:name="s465"/>
      <w:pPr>
        <w:pStyle w:val="Heading3"/>
      </w:pPr>
      <w:r>
        <w:t>腹腔探查术 术后首次病程</w:t>
      </w:r>
      <w:bookmarkEnd w:id="465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实际手术及麻醉：[已核实腹腔探查术及入路、登记日期、麻醉]。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6" w:name="s466"/>
      <w:pPr>
        <w:pStyle w:val="Heading3"/>
      </w:pPr>
      <w:r>
        <w:t>腹腔探查术 术后第一天</w:t>
      </w:r>
      <w:bookmarkEnd w:id="466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7" w:name="s467"/>
      <w:pPr>
        <w:pStyle w:val="Heading3"/>
      </w:pPr>
      <w:r>
        <w:t>腹腔探查术 术后第二天</w:t>
      </w:r>
      <w:bookmarkEnd w:id="467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8" w:name="s468"/>
      <w:pPr>
        <w:pStyle w:val="Heading3"/>
      </w:pPr>
      <w:r>
        <w:t>腹腔探查术 术后第三天及以后</w:t>
      </w:r>
      <w:bookmarkEnd w:id="468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69" w:name="s469"/>
      <w:pPr>
        <w:pStyle w:val="Heading3"/>
      </w:pPr>
      <w:r>
        <w:t>腹腔探查术 术后主治医师查房</w:t>
      </w:r>
      <w:bookmarkEnd w:id="469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0" w:name="s470"/>
      <w:pPr>
        <w:pStyle w:val="Heading3"/>
      </w:pPr>
      <w:r>
        <w:t>腹腔探查术 术后副主任医师查房</w:t>
      </w:r>
      <w:bookmarkEnd w:id="470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[真实查房事实]，患者[当日客观情况]；复核腹腔探查术与原诊断对应关系[有据分析]，对肠损伤、吻合口漏、腹腔感染、出血与持续梗阻的线索[鉴别及评估]；[实际方案优化意见]。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1" w:name="s471"/>
      <w:pPr>
        <w:pStyle w:val="Heading3"/>
      </w:pPr>
      <w:r>
        <w:t>腹腔探查术 术后主任医师查房</w:t>
      </w:r>
      <w:bookmarkEnd w:id="471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[真实查房事实]，患者[当日事实]；围绕腹腔探查术后肠损伤、吻合口漏、腹腔感染、出血与持续梗阻的重大决策[真实意见与依据]，复核病理及后续治疗方向[已知结论或待回状态]；[近期落实和长期计划]。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2" w:name="s472"/>
      <w:pPr>
        <w:pStyle w:val="Heading3"/>
      </w:pPr>
      <w:r>
        <w:t>腹腔探查术 术后异常病程</w:t>
      </w:r>
      <w:bookmarkEnd w:id="472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腹腔探查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3" w:name="s473"/>
      <w:pPr>
        <w:pStyle w:val="Heading3"/>
      </w:pPr>
      <w:r>
        <w:t>腹腔探查术 术后治疗调整</w:t>
      </w:r>
      <w:bookmarkEnd w:id="473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4" w:name="s474"/>
      <w:pPr>
        <w:pStyle w:val="Heading3"/>
      </w:pPr>
      <w:r>
        <w:t>腹腔探查术 出院前查房</w:t>
      </w:r>
      <w:bookmarkEnd w:id="474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腹腔探查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5" w:name="s475"/>
      <w:pPr>
        <w:pStyle w:val="Heading3"/>
      </w:pPr>
      <w:r>
        <w:t>腹腔探查术 出院记录</w:t>
      </w:r>
      <w:bookmarkEnd w:id="475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诊疗经过：[实际腹腔探查术、入路、时间和治疗效果]。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6" w:name="s476"/>
      <w:pPr>
        <w:pStyle w:val="Heading2"/>
      </w:pPr>
      <w:r>
        <w:t>粘连松解术的术式特异规则</w:t>
      </w:r>
      <w:bookmarkEnd w:id="476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477" w:name="s477"/>
      <w:pPr>
        <w:pStyle w:val="Heading3"/>
      </w:pPr>
      <w:r>
        <w:t>粘连松解术 术前评估</w:t>
      </w:r>
      <w:bookmarkEnd w:id="477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拟行粘连松解术，适应性依据[已知诊断与证据]；重点评估病因定位、梗阻缺血证据、污染程度、肿瘤分期与肠道条件，实际评估为[结果]；需优化[实际问题]，手术时机由[医师实际决定]。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8" w:name="s478"/>
      <w:pPr>
        <w:pStyle w:val="Heading3"/>
      </w:pPr>
      <w:r>
        <w:t>粘连松解术 术前病程</w:t>
      </w:r>
      <w:bookmarkEnd w:id="478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患者[当前病情及实查]；拟行粘连松解术，病因定位、梗阻缺血证据、污染程度、肿瘤分期与肠道条件相关资料[已完成与待完善]；当前[已执行处理]，后续[确定计划]。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79" w:name="s479"/>
      <w:pPr>
        <w:pStyle w:val="Heading3"/>
      </w:pPr>
      <w:r>
        <w:t>粘连松解术 术前小结</w:t>
      </w:r>
      <w:bookmarkEnd w:id="479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拟施手术：粘连松解术，[已确定入路及麻醉计划]。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0" w:name="s480"/>
      <w:pPr>
        <w:pStyle w:val="Heading3"/>
      </w:pPr>
      <w:r>
        <w:t>粘连松解术 术前讨论</w:t>
      </w:r>
      <w:bookmarkEnd w:id="480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拟行粘连松解术的获益、替代方案与时机：[实际讨论]。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1" w:name="s481"/>
      <w:pPr>
        <w:pStyle w:val="Heading3"/>
      </w:pPr>
      <w:r>
        <w:t>粘连松解术 手术风险分析</w:t>
      </w:r>
      <w:bookmarkEnd w:id="481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拟行粘连松解术，患者风险基础[真实资料]。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2" w:name="s482"/>
      <w:pPr>
        <w:pStyle w:val="Heading3"/>
      </w:pPr>
      <w:r>
        <w:t>粘连松解术 手术知情沟通辅助</w:t>
      </w:r>
      <w:bookmarkEnd w:id="482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粘连松解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3" w:name="s483"/>
      <w:pPr>
        <w:pStyle w:val="Heading3"/>
      </w:pPr>
      <w:r>
        <w:t>粘连松解术 手术当日病程</w:t>
      </w:r>
      <w:bookmarkEnd w:id="483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粘连松解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4" w:name="s484"/>
      <w:pPr>
        <w:pStyle w:val="Heading3"/>
      </w:pPr>
      <w:r>
        <w:t>粘连松解术 术后首次病程</w:t>
      </w:r>
      <w:bookmarkEnd w:id="484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实际手术及麻醉：[已核实粘连松解术及入路、登记日期、麻醉]。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5" w:name="s485"/>
      <w:pPr>
        <w:pStyle w:val="Heading3"/>
      </w:pPr>
      <w:r>
        <w:t>粘连松解术 术后第一天</w:t>
      </w:r>
      <w:bookmarkEnd w:id="485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6" w:name="s486"/>
      <w:pPr>
        <w:pStyle w:val="Heading3"/>
      </w:pPr>
      <w:r>
        <w:t>粘连松解术 术后第二天</w:t>
      </w:r>
      <w:bookmarkEnd w:id="486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7" w:name="s487"/>
      <w:pPr>
        <w:pStyle w:val="Heading3"/>
      </w:pPr>
      <w:r>
        <w:t>粘连松解术 术后第三天及以后</w:t>
      </w:r>
      <w:bookmarkEnd w:id="487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8" w:name="s488"/>
      <w:pPr>
        <w:pStyle w:val="Heading3"/>
      </w:pPr>
      <w:r>
        <w:t>粘连松解术 术后主治医师查房</w:t>
      </w:r>
      <w:bookmarkEnd w:id="488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89" w:name="s489"/>
      <w:pPr>
        <w:pStyle w:val="Heading3"/>
      </w:pPr>
      <w:r>
        <w:t>粘连松解术 术后副主任医师查房</w:t>
      </w:r>
      <w:bookmarkEnd w:id="489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[真实查房事实]，患者[当日客观情况]；复核粘连松解术与原诊断对应关系[有据分析]，对肠损伤、吻合口漏、腹腔感染、出血与持续梗阻的线索[鉴别及评估]；[实际方案优化意见]。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0" w:name="s490"/>
      <w:pPr>
        <w:pStyle w:val="Heading3"/>
      </w:pPr>
      <w:r>
        <w:t>粘连松解术 术后主任医师查房</w:t>
      </w:r>
      <w:bookmarkEnd w:id="490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[真实查房事实]，患者[当日事实]；围绕粘连松解术后肠损伤、吻合口漏、腹腔感染、出血与持续梗阻的重大决策[真实意见与依据]，复核病理及后续治疗方向[已知结论或待回状态]；[近期落实和长期计划]。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1" w:name="s491"/>
      <w:pPr>
        <w:pStyle w:val="Heading3"/>
      </w:pPr>
      <w:r>
        <w:t>粘连松解术 术后异常病程</w:t>
      </w:r>
      <w:bookmarkEnd w:id="491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粘连松解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2" w:name="s492"/>
      <w:pPr>
        <w:pStyle w:val="Heading3"/>
      </w:pPr>
      <w:r>
        <w:t>粘连松解术 术后治疗调整</w:t>
      </w:r>
      <w:bookmarkEnd w:id="492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3" w:name="s493"/>
      <w:pPr>
        <w:pStyle w:val="Heading3"/>
      </w:pPr>
      <w:r>
        <w:t>粘连松解术 出院前查房</w:t>
      </w:r>
      <w:bookmarkEnd w:id="493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粘连松解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4" w:name="s494"/>
      <w:pPr>
        <w:pStyle w:val="Heading3"/>
      </w:pPr>
      <w:r>
        <w:t>粘连松解术 出院记录</w:t>
      </w:r>
      <w:bookmarkEnd w:id="494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诊疗经过：[实际粘连松解术、入路、时间和治疗效果]。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5" w:name="s495"/>
      <w:pPr>
        <w:pStyle w:val="Heading2"/>
      </w:pPr>
      <w:r>
        <w:t>小肠切除吻合术的术式特异规则</w:t>
      </w:r>
      <w:bookmarkEnd w:id="495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496" w:name="s496"/>
      <w:pPr>
        <w:pStyle w:val="Heading3"/>
      </w:pPr>
      <w:r>
        <w:t>小肠切除吻合术 术前评估</w:t>
      </w:r>
      <w:bookmarkEnd w:id="496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拟行小肠切除吻合术，适应性依据[已知诊断与证据]；重点评估病因定位、梗阻缺血证据、污染程度、肿瘤分期与肠道条件，实际评估为[结果]；需优化[实际问题]，手术时机由[医师实际决定]。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7" w:name="s497"/>
      <w:pPr>
        <w:pStyle w:val="Heading3"/>
      </w:pPr>
      <w:r>
        <w:t>小肠切除吻合术 术前病程</w:t>
      </w:r>
      <w:bookmarkEnd w:id="497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患者[当前病情及实查]；拟行小肠切除吻合术，病因定位、梗阻缺血证据、污染程度、肿瘤分期与肠道条件相关资料[已完成与待完善]；当前[已执行处理]，后续[确定计划]。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8" w:name="s498"/>
      <w:pPr>
        <w:pStyle w:val="Heading3"/>
      </w:pPr>
      <w:r>
        <w:t>小肠切除吻合术 术前小结</w:t>
      </w:r>
      <w:bookmarkEnd w:id="498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拟施手术：小肠切除吻合术，[已确定入路及麻醉计划]。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499" w:name="s499"/>
      <w:pPr>
        <w:pStyle w:val="Heading3"/>
      </w:pPr>
      <w:r>
        <w:t>小肠切除吻合术 术前讨论</w:t>
      </w:r>
      <w:bookmarkEnd w:id="499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拟行小肠切除吻合术的获益、替代方案与时机：[实际讨论]。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0" w:name="s500"/>
      <w:pPr>
        <w:pStyle w:val="Heading3"/>
      </w:pPr>
      <w:r>
        <w:t>小肠切除吻合术 手术风险分析</w:t>
      </w:r>
      <w:bookmarkEnd w:id="500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拟行小肠切除吻合术，患者风险基础[真实资料]。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1" w:name="s501"/>
      <w:pPr>
        <w:pStyle w:val="Heading3"/>
      </w:pPr>
      <w:r>
        <w:t>小肠切除吻合术 手术知情沟通辅助</w:t>
      </w:r>
      <w:bookmarkEnd w:id="501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小肠切除吻合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2" w:name="s502"/>
      <w:pPr>
        <w:pStyle w:val="Heading3"/>
      </w:pPr>
      <w:r>
        <w:t>小肠切除吻合术 手术当日病程</w:t>
      </w:r>
      <w:bookmarkEnd w:id="502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小肠切除吻合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3" w:name="s503"/>
      <w:pPr>
        <w:pStyle w:val="Heading3"/>
      </w:pPr>
      <w:r>
        <w:t>小肠切除吻合术 术后首次病程</w:t>
      </w:r>
      <w:bookmarkEnd w:id="503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实际手术及麻醉：[已核实小肠切除吻合术及入路、登记日期、麻醉]。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4" w:name="s504"/>
      <w:pPr>
        <w:pStyle w:val="Heading3"/>
      </w:pPr>
      <w:r>
        <w:t>小肠切除吻合术 术后第一天</w:t>
      </w:r>
      <w:bookmarkEnd w:id="504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5" w:name="s505"/>
      <w:pPr>
        <w:pStyle w:val="Heading3"/>
      </w:pPr>
      <w:r>
        <w:t>小肠切除吻合术 术后第二天</w:t>
      </w:r>
      <w:bookmarkEnd w:id="505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6" w:name="s506"/>
      <w:pPr>
        <w:pStyle w:val="Heading3"/>
      </w:pPr>
      <w:r>
        <w:t>小肠切除吻合术 术后第三天及以后</w:t>
      </w:r>
      <w:bookmarkEnd w:id="506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7" w:name="s507"/>
      <w:pPr>
        <w:pStyle w:val="Heading3"/>
      </w:pPr>
      <w:r>
        <w:t>小肠切除吻合术 术后主治医师查房</w:t>
      </w:r>
      <w:bookmarkEnd w:id="507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8" w:name="s508"/>
      <w:pPr>
        <w:pStyle w:val="Heading3"/>
      </w:pPr>
      <w:r>
        <w:t>小肠切除吻合术 术后副主任医师查房</w:t>
      </w:r>
      <w:bookmarkEnd w:id="508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[真实查房事实]，患者[当日客观情况]；复核小肠切除吻合术与原诊断对应关系[有据分析]，对肠损伤、吻合口漏、腹腔感染、出血与持续梗阻的线索[鉴别及评估]；[实际方案优化意见]。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09" w:name="s509"/>
      <w:pPr>
        <w:pStyle w:val="Heading3"/>
      </w:pPr>
      <w:r>
        <w:t>小肠切除吻合术 术后主任医师查房</w:t>
      </w:r>
      <w:bookmarkEnd w:id="509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[真实查房事实]，患者[当日事实]；围绕小肠切除吻合术后肠损伤、吻合口漏、腹腔感染、出血与持续梗阻的重大决策[真实意见与依据]，复核病理及后续治疗方向[已知结论或待回状态]；[近期落实和长期计划]。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0" w:name="s510"/>
      <w:pPr>
        <w:pStyle w:val="Heading3"/>
      </w:pPr>
      <w:r>
        <w:t>小肠切除吻合术 术后异常病程</w:t>
      </w:r>
      <w:bookmarkEnd w:id="510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小肠切除吻合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1" w:name="s511"/>
      <w:pPr>
        <w:pStyle w:val="Heading3"/>
      </w:pPr>
      <w:r>
        <w:t>小肠切除吻合术 术后治疗调整</w:t>
      </w:r>
      <w:bookmarkEnd w:id="511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2" w:name="s512"/>
      <w:pPr>
        <w:pStyle w:val="Heading3"/>
      </w:pPr>
      <w:r>
        <w:t>小肠切除吻合术 出院前查房</w:t>
      </w:r>
      <w:bookmarkEnd w:id="512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小肠切除吻合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3" w:name="s513"/>
      <w:pPr>
        <w:pStyle w:val="Heading3"/>
      </w:pPr>
      <w:r>
        <w:t>小肠切除吻合术 出院记录</w:t>
      </w:r>
      <w:bookmarkEnd w:id="513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诊疗经过：[实际小肠切除吻合术、入路、时间和治疗效果]。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4" w:name="s514"/>
      <w:pPr>
        <w:pStyle w:val="Heading2"/>
      </w:pPr>
      <w:r>
        <w:t>右半结肠切除术的术式特异规则</w:t>
      </w:r>
      <w:bookmarkEnd w:id="514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515" w:name="s515"/>
      <w:pPr>
        <w:pStyle w:val="Heading3"/>
      </w:pPr>
      <w:r>
        <w:t>右半结肠切除术 术前评估</w:t>
      </w:r>
      <w:bookmarkEnd w:id="515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拟行右半结肠切除术，适应性依据[已知诊断与证据]；重点评估病因定位、梗阻缺血证据、污染程度、肿瘤分期与肠道条件，实际评估为[结果]；需优化[实际问题]，手术时机由[医师实际决定]。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6" w:name="s516"/>
      <w:pPr>
        <w:pStyle w:val="Heading3"/>
      </w:pPr>
      <w:r>
        <w:t>右半结肠切除术 术前病程</w:t>
      </w:r>
      <w:bookmarkEnd w:id="516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患者[当前病情及实查]；拟行右半结肠切除术，病因定位、梗阻缺血证据、污染程度、肿瘤分期与肠道条件相关资料[已完成与待完善]；当前[已执行处理]，后续[确定计划]。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7" w:name="s517"/>
      <w:pPr>
        <w:pStyle w:val="Heading3"/>
      </w:pPr>
      <w:r>
        <w:t>右半结肠切除术 术前小结</w:t>
      </w:r>
      <w:bookmarkEnd w:id="517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拟施手术：右半结肠切除术，[已确定入路及麻醉计划]。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8" w:name="s518"/>
      <w:pPr>
        <w:pStyle w:val="Heading3"/>
      </w:pPr>
      <w:r>
        <w:t>右半结肠切除术 术前讨论</w:t>
      </w:r>
      <w:bookmarkEnd w:id="518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拟行右半结肠切除术的获益、替代方案与时机：[实际讨论]。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19" w:name="s519"/>
      <w:pPr>
        <w:pStyle w:val="Heading3"/>
      </w:pPr>
      <w:r>
        <w:t>右半结肠切除术 手术风险分析</w:t>
      </w:r>
      <w:bookmarkEnd w:id="519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拟行右半结肠切除术，患者风险基础[真实资料]。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0" w:name="s520"/>
      <w:pPr>
        <w:pStyle w:val="Heading3"/>
      </w:pPr>
      <w:r>
        <w:t>右半结肠切除术 手术知情沟通辅助</w:t>
      </w:r>
      <w:bookmarkEnd w:id="520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右半结肠切除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1" w:name="s521"/>
      <w:pPr>
        <w:pStyle w:val="Heading3"/>
      </w:pPr>
      <w:r>
        <w:t>右半结肠切除术 手术当日病程</w:t>
      </w:r>
      <w:bookmarkEnd w:id="521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右半结肠切除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2" w:name="s522"/>
      <w:pPr>
        <w:pStyle w:val="Heading3"/>
      </w:pPr>
      <w:r>
        <w:t>右半结肠切除术 术后首次病程</w:t>
      </w:r>
      <w:bookmarkEnd w:id="522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实际手术及麻醉：[已核实右半结肠切除术及入路、登记日期、麻醉]。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3" w:name="s523"/>
      <w:pPr>
        <w:pStyle w:val="Heading3"/>
      </w:pPr>
      <w:r>
        <w:t>右半结肠切除术 术后第一天</w:t>
      </w:r>
      <w:bookmarkEnd w:id="523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4" w:name="s524"/>
      <w:pPr>
        <w:pStyle w:val="Heading3"/>
      </w:pPr>
      <w:r>
        <w:t>右半结肠切除术 术后第二天</w:t>
      </w:r>
      <w:bookmarkEnd w:id="524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5" w:name="s525"/>
      <w:pPr>
        <w:pStyle w:val="Heading3"/>
      </w:pPr>
      <w:r>
        <w:t>右半结肠切除术 术后第三天及以后</w:t>
      </w:r>
      <w:bookmarkEnd w:id="525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6" w:name="s526"/>
      <w:pPr>
        <w:pStyle w:val="Heading3"/>
      </w:pPr>
      <w:r>
        <w:t>右半结肠切除术 术后主治医师查房</w:t>
      </w:r>
      <w:bookmarkEnd w:id="526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7" w:name="s527"/>
      <w:pPr>
        <w:pStyle w:val="Heading3"/>
      </w:pPr>
      <w:r>
        <w:t>右半结肠切除术 术后副主任医师查房</w:t>
      </w:r>
      <w:bookmarkEnd w:id="527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[真实查房事实]，患者[当日客观情况]；复核右半结肠切除术与原诊断对应关系[有据分析]，对肠损伤、吻合口漏、腹腔感染、出血与持续梗阻的线索[鉴别及评估]；[实际方案优化意见]。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8" w:name="s528"/>
      <w:pPr>
        <w:pStyle w:val="Heading3"/>
      </w:pPr>
      <w:r>
        <w:t>右半结肠切除术 术后主任医师查房</w:t>
      </w:r>
      <w:bookmarkEnd w:id="528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[真实查房事实]，患者[当日事实]；围绕右半结肠切除术后肠损伤、吻合口漏、腹腔感染、出血与持续梗阻的重大决策[真实意见与依据]，复核病理及后续治疗方向[已知结论或待回状态]；[近期落实和长期计划]。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29" w:name="s529"/>
      <w:pPr>
        <w:pStyle w:val="Heading3"/>
      </w:pPr>
      <w:r>
        <w:t>右半结肠切除术 术后异常病程</w:t>
      </w:r>
      <w:bookmarkEnd w:id="529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右半结肠切除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0" w:name="s530"/>
      <w:pPr>
        <w:pStyle w:val="Heading3"/>
      </w:pPr>
      <w:r>
        <w:t>右半结肠切除术 术后治疗调整</w:t>
      </w:r>
      <w:bookmarkEnd w:id="530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1" w:name="s531"/>
      <w:pPr>
        <w:pStyle w:val="Heading3"/>
      </w:pPr>
      <w:r>
        <w:t>右半结肠切除术 出院前查房</w:t>
      </w:r>
      <w:bookmarkEnd w:id="531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右半结肠切除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2" w:name="s532"/>
      <w:pPr>
        <w:pStyle w:val="Heading3"/>
      </w:pPr>
      <w:r>
        <w:t>右半结肠切除术 出院记录</w:t>
      </w:r>
      <w:bookmarkEnd w:id="532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诊疗经过：[实际右半结肠切除术、入路、时间和治疗效果]。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3" w:name="s533"/>
      <w:pPr>
        <w:pStyle w:val="Heading2"/>
      </w:pPr>
      <w:r>
        <w:t>左半结肠切除术的术式特异规则</w:t>
      </w:r>
      <w:bookmarkEnd w:id="533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534" w:name="s534"/>
      <w:pPr>
        <w:pStyle w:val="Heading3"/>
      </w:pPr>
      <w:r>
        <w:t>左半结肠切除术 术前评估</w:t>
      </w:r>
      <w:bookmarkEnd w:id="534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拟行左半结肠切除术，适应性依据[已知诊断与证据]；重点评估病因定位、梗阻缺血证据、污染程度、肿瘤分期与肠道条件，实际评估为[结果]；需优化[实际问题]，手术时机由[医师实际决定]。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5" w:name="s535"/>
      <w:pPr>
        <w:pStyle w:val="Heading3"/>
      </w:pPr>
      <w:r>
        <w:t>左半结肠切除术 术前病程</w:t>
      </w:r>
      <w:bookmarkEnd w:id="535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患者[当前病情及实查]；拟行左半结肠切除术，病因定位、梗阻缺血证据、污染程度、肿瘤分期与肠道条件相关资料[已完成与待完善]；当前[已执行处理]，后续[确定计划]。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6" w:name="s536"/>
      <w:pPr>
        <w:pStyle w:val="Heading3"/>
      </w:pPr>
      <w:r>
        <w:t>左半结肠切除术 术前小结</w:t>
      </w:r>
      <w:bookmarkEnd w:id="536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拟施手术：左半结肠切除术，[已确定入路及麻醉计划]。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7" w:name="s537"/>
      <w:pPr>
        <w:pStyle w:val="Heading3"/>
      </w:pPr>
      <w:r>
        <w:t>左半结肠切除术 术前讨论</w:t>
      </w:r>
      <w:bookmarkEnd w:id="537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拟行左半结肠切除术的获益、替代方案与时机：[实际讨论]。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8" w:name="s538"/>
      <w:pPr>
        <w:pStyle w:val="Heading3"/>
      </w:pPr>
      <w:r>
        <w:t>左半结肠切除术 手术风险分析</w:t>
      </w:r>
      <w:bookmarkEnd w:id="538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拟行左半结肠切除术，患者风险基础[真实资料]。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39" w:name="s539"/>
      <w:pPr>
        <w:pStyle w:val="Heading3"/>
      </w:pPr>
      <w:r>
        <w:t>左半结肠切除术 手术知情沟通辅助</w:t>
      </w:r>
      <w:bookmarkEnd w:id="539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左半结肠切除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0" w:name="s540"/>
      <w:pPr>
        <w:pStyle w:val="Heading3"/>
      </w:pPr>
      <w:r>
        <w:t>左半结肠切除术 手术当日病程</w:t>
      </w:r>
      <w:bookmarkEnd w:id="540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左半结肠切除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1" w:name="s541"/>
      <w:pPr>
        <w:pStyle w:val="Heading3"/>
      </w:pPr>
      <w:r>
        <w:t>左半结肠切除术 术后首次病程</w:t>
      </w:r>
      <w:bookmarkEnd w:id="541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实际手术及麻醉：[已核实左半结肠切除术及入路、登记日期、麻醉]。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2" w:name="s542"/>
      <w:pPr>
        <w:pStyle w:val="Heading3"/>
      </w:pPr>
      <w:r>
        <w:t>左半结肠切除术 术后第一天</w:t>
      </w:r>
      <w:bookmarkEnd w:id="542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3" w:name="s543"/>
      <w:pPr>
        <w:pStyle w:val="Heading3"/>
      </w:pPr>
      <w:r>
        <w:t>左半结肠切除术 术后第二天</w:t>
      </w:r>
      <w:bookmarkEnd w:id="543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4" w:name="s544"/>
      <w:pPr>
        <w:pStyle w:val="Heading3"/>
      </w:pPr>
      <w:r>
        <w:t>左半结肠切除术 术后第三天及以后</w:t>
      </w:r>
      <w:bookmarkEnd w:id="544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5" w:name="s545"/>
      <w:pPr>
        <w:pStyle w:val="Heading3"/>
      </w:pPr>
      <w:r>
        <w:t>左半结肠切除术 术后主治医师查房</w:t>
      </w:r>
      <w:bookmarkEnd w:id="545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6" w:name="s546"/>
      <w:pPr>
        <w:pStyle w:val="Heading3"/>
      </w:pPr>
      <w:r>
        <w:t>左半结肠切除术 术后副主任医师查房</w:t>
      </w:r>
      <w:bookmarkEnd w:id="546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[真实查房事实]，患者[当日客观情况]；复核左半结肠切除术与原诊断对应关系[有据分析]，对肠损伤、吻合口漏、腹腔感染、出血与持续梗阻的线索[鉴别及评估]；[实际方案优化意见]。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7" w:name="s547"/>
      <w:pPr>
        <w:pStyle w:val="Heading3"/>
      </w:pPr>
      <w:r>
        <w:t>左半结肠切除术 术后主任医师查房</w:t>
      </w:r>
      <w:bookmarkEnd w:id="547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[真实查房事实]，患者[当日事实]；围绕左半结肠切除术后肠损伤、吻合口漏、腹腔感染、出血与持续梗阻的重大决策[真实意见与依据]，复核病理及后续治疗方向[已知结论或待回状态]；[近期落实和长期计划]。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8" w:name="s548"/>
      <w:pPr>
        <w:pStyle w:val="Heading3"/>
      </w:pPr>
      <w:r>
        <w:t>左半结肠切除术 术后异常病程</w:t>
      </w:r>
      <w:bookmarkEnd w:id="548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左半结肠切除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49" w:name="s549"/>
      <w:pPr>
        <w:pStyle w:val="Heading3"/>
      </w:pPr>
      <w:r>
        <w:t>左半结肠切除术 术后治疗调整</w:t>
      </w:r>
      <w:bookmarkEnd w:id="549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0" w:name="s550"/>
      <w:pPr>
        <w:pStyle w:val="Heading3"/>
      </w:pPr>
      <w:r>
        <w:t>左半结肠切除术 出院前查房</w:t>
      </w:r>
      <w:bookmarkEnd w:id="550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左半结肠切除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1" w:name="s551"/>
      <w:pPr>
        <w:pStyle w:val="Heading3"/>
      </w:pPr>
      <w:r>
        <w:t>左半结肠切除术 出院记录</w:t>
      </w:r>
      <w:bookmarkEnd w:id="551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诊疗经过：[实际左半结肠切除术、入路、时间和治疗效果]。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2" w:name="s552"/>
      <w:pPr>
        <w:pStyle w:val="Heading2"/>
      </w:pPr>
      <w:r>
        <w:t>乙状结肠切除术的术式特异规则</w:t>
      </w:r>
      <w:bookmarkEnd w:id="552"/>
    </w:p>
    <w:p>
      <w:pPr>
        <w:widowControl/>
      </w:pPr>
      <w:r>
        <w:t>协同模块：106_小肠结肠外科专病模板库。术前核对：病因定位、梗阻缺血证据、污染程度、肿瘤分期与肠道条件。风险：肠损伤、吻合口漏、腹腔感染、出血与持续梗阻。术中只摘录：实际探查发现、切肠长度与部位、吻合方式、标本及引流。术后重点：腹痛腹胀、胃管量、排气排便、引流、灌注及感染变化。不得自动推断引流、切缘阴性、淋巴结清扫或术中顺利。</w:t>
      </w:r>
    </w:p>
    <w:p>
      <w:bookmarkStart w:id="553" w:name="s553"/>
      <w:pPr>
        <w:pStyle w:val="Heading3"/>
      </w:pPr>
      <w:r>
        <w:t>乙状结肠切除术 术前评估</w:t>
      </w:r>
      <w:bookmarkEnd w:id="553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拟行乙状结肠切除术，适应性依据[已知诊断与证据]；重点评估病因定位、梗阻缺血证据、污染程度、肿瘤分期与肠道条件，实际评估为[结果]；需优化[实际问题]，手术时机由[医师实际决定]。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4" w:name="s554"/>
      <w:pPr>
        <w:pStyle w:val="Heading3"/>
      </w:pPr>
      <w:r>
        <w:t>乙状结肠切除术 术前病程</w:t>
      </w:r>
      <w:bookmarkEnd w:id="554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患者[当前病情及实查]；拟行乙状结肠切除术，病因定位、梗阻缺血证据、污染程度、肿瘤分期与肠道条件相关资料[已完成与待完善]；当前[已执行处理]，后续[确定计划]。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5" w:name="s555"/>
      <w:pPr>
        <w:pStyle w:val="Heading3"/>
      </w:pPr>
      <w:r>
        <w:t>乙状结肠切除术 术前小结</w:t>
      </w:r>
      <w:bookmarkEnd w:id="555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拟施手术：乙状结肠切除术，[已确定入路及麻醉计划]。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准备与注意事项：[实际准备]，特别关注病因定位、梗阻缺血证据、污染程度、肿瘤分期与肠道条件及肠损伤、吻合口漏、腹腔感染、出血与持续梗阻。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6" w:name="s556"/>
      <w:pPr>
        <w:pStyle w:val="Heading3"/>
      </w:pPr>
      <w:r>
        <w:t>乙状结肠切除术 术前讨论</w:t>
      </w:r>
      <w:bookmarkEnd w:id="556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拟行乙状结肠切除术的获益、替代方案与时机：[实际讨论]。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围绕病因定位、梗阻缺血证据、污染程度、肿瘤分期与肠道条件的难点及肠损伤、吻合口漏、腹腔感染、出血与持续梗阻的应对：[实际意见]。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7" w:name="s557"/>
      <w:pPr>
        <w:pStyle w:val="Heading3"/>
      </w:pPr>
      <w:r>
        <w:t>乙状结肠切除术 手术风险分析</w:t>
      </w:r>
      <w:bookmarkEnd w:id="557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拟行乙状结肠切除术，患者风险基础[真实资料]。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特异风险：肠损伤、吻合口漏、腹腔感染、出血与持续梗阻，本患者相关依据[事实]。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8" w:name="s558"/>
      <w:pPr>
        <w:pStyle w:val="Heading3"/>
      </w:pPr>
      <w:r>
        <w:t>乙状结肠切除术 手术知情沟通辅助</w:t>
      </w:r>
      <w:bookmarkEnd w:id="558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乙状结肠切除术，治疗目的[目的]，替代选择[选择]，拟说明特异风险肠损伤、吻合口漏、腹腔感染、出血与持续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59" w:name="s559"/>
      <w:pPr>
        <w:pStyle w:val="Heading3"/>
      </w:pPr>
      <w:r>
        <w:t>乙状结肠切除术 手术当日病程</w:t>
      </w:r>
      <w:bookmarkEnd w:id="559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乙状结肠切除术[拟实施或已实施，须选已核实状态]；若已实施，实际探查发现、切肠长度与部位、吻合方式、标本及引流见[实际记录]。当前[已执行处理和反应]，后续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0" w:name="s560"/>
      <w:pPr>
        <w:pStyle w:val="Heading3"/>
      </w:pPr>
      <w:r>
        <w:t>乙状结肠切除术 术后首次病程</w:t>
      </w:r>
      <w:bookmarkEnd w:id="560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实际手术及麻醉：[已核实乙状结肠切除术及入路、登记日期、麻醉]。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术中所见与处理：[实际探查发现、切肠长度与部位、吻合方式、标本及引流等原始记录事实]。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处理与监测：[实际医嘱及计划]，重点观察腹痛腹胀、胃管量、排气排便、引流、灌注及感染变化。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1" w:name="s561"/>
      <w:pPr>
        <w:pStyle w:val="Heading3"/>
      </w:pPr>
      <w:r>
        <w:t>乙状结肠切除术 术后第一天</w:t>
      </w:r>
      <w:bookmarkEnd w:id="561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痛腹胀、胃管量、排气排便、引流、灌注及感染变化的实际结果为[资料]。需警惕肠损伤、吻合口漏、腹腔感染、出血与持续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2" w:name="s562"/>
      <w:pPr>
        <w:pStyle w:val="Heading3"/>
      </w:pPr>
      <w:r>
        <w:t>乙状结肠切除术 术后第二天</w:t>
      </w:r>
      <w:bookmarkEnd w:id="562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痛腹胀、胃管量、排气排便、引流、灌注及感染变化与前次[同口径时点]相比[真实变化]。综合判断[恢复或异常及证据]，对肠损伤、吻合口漏、腹腔感染、出血与持续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3" w:name="s563"/>
      <w:pPr>
        <w:pStyle w:val="Heading3"/>
      </w:pPr>
      <w:r>
        <w:t>乙状结肠切除术 术后第三天及以后</w:t>
      </w:r>
      <w:bookmarkEnd w:id="563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痛腹胀、胃管量、排气排便、引流、灌注及感染变化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4" w:name="s564"/>
      <w:pPr>
        <w:pStyle w:val="Heading3"/>
      </w:pPr>
      <w:r>
        <w:t>乙状结肠切除术 术后主治医师查房</w:t>
      </w:r>
      <w:bookmarkEnd w:id="564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[真实查房事实]，患者[当日情况]；对腹痛腹胀、胃管量、排气排便、引流、灌注及感染变化评估[结果]。目前[近期问题判断]；[治疗执行与效果]，下一步[监测及落实事项]。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5" w:name="s565"/>
      <w:pPr>
        <w:pStyle w:val="Heading3"/>
      </w:pPr>
      <w:r>
        <w:t>乙状结肠切除术 术后副主任医师查房</w:t>
      </w:r>
      <w:bookmarkEnd w:id="565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[真实查房事实]，患者[当日客观情况]；复核乙状结肠切除术与原诊断对应关系[有据分析]，对肠损伤、吻合口漏、腹腔感染、出血与持续梗阻的线索[鉴别及评估]；[实际方案优化意见]。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6" w:name="s566"/>
      <w:pPr>
        <w:pStyle w:val="Heading3"/>
      </w:pPr>
      <w:r>
        <w:t>乙状结肠切除术 术后主任医师查房</w:t>
      </w:r>
      <w:bookmarkEnd w:id="566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[真实查房事实]，患者[当日事实]；围绕乙状结肠切除术后肠损伤、吻合口漏、腹腔感染、出血与持续梗阻的重大决策[真实意见与依据]，复核病理及后续治疗方向[已知结论或待回状态]；[近期落实和长期计划]。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7" w:name="s567"/>
      <w:pPr>
        <w:pStyle w:val="Heading3"/>
      </w:pPr>
      <w:r>
        <w:t>乙状结肠切除术 术后异常病程</w:t>
      </w:r>
      <w:bookmarkEnd w:id="567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乙状结肠切除术后肠损伤、吻合口漏、腹腔感染、出血与持续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8" w:name="s568"/>
      <w:pPr>
        <w:pStyle w:val="Heading3"/>
      </w:pPr>
      <w:r>
        <w:t>乙状结肠切除术 术后治疗调整</w:t>
      </w:r>
      <w:bookmarkEnd w:id="568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患者[当前证据及治疗反应]，腹痛腹胀、胃管量、排气排便、引流、灌注及感染变化显示[事实]。医师决定[继续停用调整的具体医嘱]，实际于[执行时点]落实[内容]；调整后[反应]，后续监测[目标]。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69" w:name="s569"/>
      <w:pPr>
        <w:pStyle w:val="Heading3"/>
      </w:pPr>
      <w:r>
        <w:t>乙状结肠切除术 出院前查房</w:t>
      </w:r>
      <w:bookmarkEnd w:id="569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乙状结肠切除术后当前[症状查体、饮食排泄活动、切口管道真实状态]。肠损伤、吻合口漏、腹腔感染、出血与持续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0" w:name="s570"/>
      <w:pPr>
        <w:pStyle w:val="Heading3"/>
      </w:pPr>
      <w:r>
        <w:t>乙状结肠切除术 出院记录</w:t>
      </w:r>
      <w:bookmarkEnd w:id="570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诊疗经过：[实际乙状结肠切除术、入路、时间和治疗效果]。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出院情况：[腹痛腹胀、胃管量、排气排便、引流、灌注及感染变化及恢复状态]。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医嘱：[真实药单、伤口管道护理、复诊安排、病理待回责任及肠损伤、吻合口漏、腹腔感染、出血与持续梗阻相关警示]。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1" w:name="s571"/>
      <w:pPr>
        <w:pStyle w:val="Heading2"/>
      </w:pPr>
      <w:r>
        <w:t>直肠癌根治性切除术的术式特异规则</w:t>
      </w:r>
      <w:bookmarkEnd w:id="571"/>
    </w:p>
    <w:p>
      <w:pPr>
        <w:widowControl/>
      </w:pPr>
      <w:r>
        <w:t>协同模块：107_直肠肛管及肛周疾病专病模板库。术前核对：肛缘距离、盆腔MRI和病理、治疗史、切缘风险及括约肌功能。风险：盆腔感染、吻合口漏、排尿性功能障碍、低位前切除综合征及造口问题。术中只摘录：实际前切除或腹会阴联合切除等术式、吻合高度、切缘及造口。术后重点：盆腔引流、吻合口线索、排尿、造口灌注排出及功能。不得自动推断引流、切缘阴性、淋巴结清扫或术中顺利。</w:t>
      </w:r>
    </w:p>
    <w:p>
      <w:bookmarkStart w:id="572" w:name="s572"/>
      <w:pPr>
        <w:pStyle w:val="Heading3"/>
      </w:pPr>
      <w:r>
        <w:t>直肠癌根治性切除术 术前评估</w:t>
      </w:r>
      <w:bookmarkEnd w:id="572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拟行直肠癌根治性切除术，适应性依据[已知诊断与证据]；重点评估肛缘距离、盆腔MRI和病理、治疗史、切缘风险及括约肌功能，实际评估为[结果]；需优化[实际问题]，手术时机由[医师实际决定]。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3" w:name="s573"/>
      <w:pPr>
        <w:pStyle w:val="Heading3"/>
      </w:pPr>
      <w:r>
        <w:t>直肠癌根治性切除术 术前病程</w:t>
      </w:r>
      <w:bookmarkEnd w:id="573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患者[当前病情及实查]；拟行直肠癌根治性切除术，肛缘距离、盆腔MRI和病理、治疗史、切缘风险及括约肌功能相关资料[已完成与待完善]；当前[已执行处理]，后续[确定计划]。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4" w:name="s574"/>
      <w:pPr>
        <w:pStyle w:val="Heading3"/>
      </w:pPr>
      <w:r>
        <w:t>直肠癌根治性切除术 术前小结</w:t>
      </w:r>
      <w:bookmarkEnd w:id="574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拟施手术：直肠癌根治性切除术，[已确定入路及麻醉计划]。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准备与注意事项：[实际准备]，特别关注肛缘距离、盆腔MRI和病理、治疗史、切缘风险及括约肌功能及盆腔感染、吻合口漏、排尿性功能障碍、低位前切除综合征及造口问题。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5" w:name="s575"/>
      <w:pPr>
        <w:pStyle w:val="Heading3"/>
      </w:pPr>
      <w:r>
        <w:t>直肠癌根治性切除术 术前讨论</w:t>
      </w:r>
      <w:bookmarkEnd w:id="575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拟行直肠癌根治性切除术的获益、替代方案与时机：[实际讨论]。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围绕肛缘距离、盆腔MRI和病理、治疗史、切缘风险及括约肌功能的难点及盆腔感染、吻合口漏、排尿性功能障碍、低位前切除综合征及造口问题的应对：[实际意见]。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6" w:name="s576"/>
      <w:pPr>
        <w:pStyle w:val="Heading3"/>
      </w:pPr>
      <w:r>
        <w:t>直肠癌根治性切除术 手术风险分析</w:t>
      </w:r>
      <w:bookmarkEnd w:id="576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拟行直肠癌根治性切除术，患者风险基础[真实资料]。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特异风险：盆腔感染、吻合口漏、排尿性功能障碍、低位前切除综合征及造口问题，本患者相关依据[事实]。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7" w:name="s577"/>
      <w:pPr>
        <w:pStyle w:val="Heading3"/>
      </w:pPr>
      <w:r>
        <w:t>直肠癌根治性切除术 手术知情沟通辅助</w:t>
      </w:r>
      <w:bookmarkEnd w:id="577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直肠癌根治性切除术，治疗目的[目的]，替代选择[选择]，拟说明特异风险盆腔感染、吻合口漏、排尿性功能障碍、低位前切除综合征及造口问题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8" w:name="s578"/>
      <w:pPr>
        <w:pStyle w:val="Heading3"/>
      </w:pPr>
      <w:r>
        <w:t>直肠癌根治性切除术 手术当日病程</w:t>
      </w:r>
      <w:bookmarkEnd w:id="578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直肠癌根治性切除术[拟实施或已实施，须选已核实状态]；若已实施，实际前切除或腹会阴联合切除等术式、吻合高度、切缘及造口见[实际记录]。当前[已执行处理和反应]，后续重点观察盆腔引流、吻合口线索、排尿、造口灌注排出及功能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79" w:name="s579"/>
      <w:pPr>
        <w:pStyle w:val="Heading3"/>
      </w:pPr>
      <w:r>
        <w:t>直肠癌根治性切除术 术后首次病程</w:t>
      </w:r>
      <w:bookmarkEnd w:id="579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实际手术及麻醉：[已核实直肠癌根治性切除术及入路、登记日期、麻醉]。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术中所见与处理：[实际前切除或腹会阴联合切除等术式、吻合高度、切缘及造口等原始记录事实]。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处理与监测：[实际医嘱及计划]，重点观察盆腔引流、吻合口线索、排尿、造口灌注排出及功能。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0" w:name="s580"/>
      <w:pPr>
        <w:pStyle w:val="Heading3"/>
      </w:pPr>
      <w:r>
        <w:t>直肠癌根治性切除术 术后第一天</w:t>
      </w:r>
      <w:bookmarkEnd w:id="580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盆腔引流、吻合口线索、排尿、造口灌注排出及功能的实际结果为[资料]。需警惕盆腔感染、吻合口漏、排尿性功能障碍、低位前切除综合征及造口问题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1" w:name="s581"/>
      <w:pPr>
        <w:pStyle w:val="Heading3"/>
      </w:pPr>
      <w:r>
        <w:t>直肠癌根治性切除术 术后第二天</w:t>
      </w:r>
      <w:bookmarkEnd w:id="581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盆腔引流、吻合口线索、排尿、造口灌注排出及功能与前次[同口径时点]相比[真实变化]。综合判断[恢复或异常及证据]，对盆腔感染、吻合口漏、排尿性功能障碍、低位前切除综合征及造口问题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2" w:name="s582"/>
      <w:pPr>
        <w:pStyle w:val="Heading3"/>
      </w:pPr>
      <w:r>
        <w:t>直肠癌根治性切除术 术后第三天及以后</w:t>
      </w:r>
      <w:bookmarkEnd w:id="582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盆腔引流、吻合口线索、排尿、造口灌注排出及功能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3" w:name="s583"/>
      <w:pPr>
        <w:pStyle w:val="Heading3"/>
      </w:pPr>
      <w:r>
        <w:t>直肠癌根治性切除术 术后主治医师查房</w:t>
      </w:r>
      <w:bookmarkEnd w:id="583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[真实查房事实]，患者[当日情况]；对盆腔引流、吻合口线索、排尿、造口灌注排出及功能评估[结果]。目前[近期问题判断]；[治疗执行与效果]，下一步[监测及落实事项]。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4" w:name="s584"/>
      <w:pPr>
        <w:pStyle w:val="Heading3"/>
      </w:pPr>
      <w:r>
        <w:t>直肠癌根治性切除术 术后副主任医师查房</w:t>
      </w:r>
      <w:bookmarkEnd w:id="584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直肠癌根治性切除术与原诊断对应关系[有据分析]，对盆腔感染、吻合口漏、排尿性功能障碍、低位前切除综合征及造口问题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5" w:name="s585"/>
      <w:pPr>
        <w:pStyle w:val="Heading3"/>
      </w:pPr>
      <w:r>
        <w:t>直肠癌根治性切除术 术后主任医师查房</w:t>
      </w:r>
      <w:bookmarkEnd w:id="585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直肠癌根治性切除术后盆腔感染、吻合口漏、排尿性功能障碍、低位前切除综合征及造口问题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6" w:name="s586"/>
      <w:pPr>
        <w:pStyle w:val="Heading3"/>
      </w:pPr>
      <w:r>
        <w:t>直肠癌根治性切除术 术后异常病程</w:t>
      </w:r>
      <w:bookmarkEnd w:id="586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直肠癌根治性切除术后盆腔感染、吻合口漏、排尿性功能障碍、低位前切除综合征及造口问题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7" w:name="s587"/>
      <w:pPr>
        <w:pStyle w:val="Heading3"/>
      </w:pPr>
      <w:r>
        <w:t>直肠癌根治性切除术 术后治疗调整</w:t>
      </w:r>
      <w:bookmarkEnd w:id="587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患者[当前证据及治疗反应]，盆腔引流、吻合口线索、排尿、造口灌注排出及功能显示[事实]。医师决定[继续停用调整的具体医嘱]，实际于[执行时点]落实[内容]；调整后[反应]，后续监测[目标]。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8" w:name="s588"/>
      <w:pPr>
        <w:pStyle w:val="Heading3"/>
      </w:pPr>
      <w:r>
        <w:t>直肠癌根治性切除术 出院前查房</w:t>
      </w:r>
      <w:bookmarkEnd w:id="588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直肠癌根治性切除术后当前[症状查体、饮食排泄活动、切口管道真实状态]。盆腔感染、吻合口漏、排尿性功能障碍、低位前切除综合征及造口问题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89" w:name="s589"/>
      <w:pPr>
        <w:pStyle w:val="Heading3"/>
      </w:pPr>
      <w:r>
        <w:t>直肠癌根治性切除术 出院记录</w:t>
      </w:r>
      <w:bookmarkEnd w:id="589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诊疗经过：[实际直肠癌根治性切除术、入路、时间和治疗效果]。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出院情况：[盆腔引流、吻合口线索、排尿、造口灌注排出及功能及恢复状态]。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医嘱：[真实药单、伤口管道护理、复诊安排、病理待回责任及盆腔感染、吻合口漏、排尿性功能障碍、低位前切除综合征及造口问题相关警示]。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0" w:name="s590"/>
      <w:pPr>
        <w:pStyle w:val="Heading2"/>
      </w:pPr>
      <w:r>
        <w:t>肠造口术的术式特异规则</w:t>
      </w:r>
      <w:bookmarkEnd w:id="590"/>
    </w:p>
    <w:p>
      <w:pPr>
        <w:widowControl/>
      </w:pPr>
      <w:r>
        <w:t>协同模块：106_小肠结肠外科专病模板库。术前核对：造口目的、部位类型、远端通畅与原吻合口评估、营养脱水。风险：造口缺血回缩脱垂、高排出脱水或还纳后漏与梗阻。术中只摘录：实际造口肠段单双腔、是否保护性及还纳吻合范围。术后重点：黏膜血运皮肤和定时排量；还纳后关注腹胀与吻合口表现。不得自动推断引流、切缘阴性、淋巴结清扫或术中顺利。</w:t>
      </w:r>
    </w:p>
    <w:p>
      <w:bookmarkStart w:id="591" w:name="s591"/>
      <w:pPr>
        <w:pStyle w:val="Heading3"/>
      </w:pPr>
      <w:r>
        <w:t>肠造口术 术前评估</w:t>
      </w:r>
      <w:bookmarkEnd w:id="591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拟行肠造口术，适应性依据[已知诊断与证据]；重点评估造口目的、部位类型、远端通畅与原吻合口评估、营养脱水，实际评估为[结果]；需优化[实际问题]，手术时机由[医师实际决定]。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2" w:name="s592"/>
      <w:pPr>
        <w:pStyle w:val="Heading3"/>
      </w:pPr>
      <w:r>
        <w:t>肠造口术 术前病程</w:t>
      </w:r>
      <w:bookmarkEnd w:id="592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患者[当前病情及实查]；拟行肠造口术，造口目的、部位类型、远端通畅与原吻合口评估、营养脱水相关资料[已完成与待完善]；当前[已执行处理]，后续[确定计划]。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3" w:name="s593"/>
      <w:pPr>
        <w:pStyle w:val="Heading3"/>
      </w:pPr>
      <w:r>
        <w:t>肠造口术 术前小结</w:t>
      </w:r>
      <w:bookmarkEnd w:id="593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拟施手术：肠造口术，[已确定入路及麻醉计划]。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准备与注意事项：[实际准备]，特别关注造口目的、部位类型、远端通畅与原吻合口评估、营养脱水及造口缺血回缩脱垂、高排出脱水或还纳后漏与梗阻。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4" w:name="s594"/>
      <w:pPr>
        <w:pStyle w:val="Heading3"/>
      </w:pPr>
      <w:r>
        <w:t>肠造口术 术前讨论</w:t>
      </w:r>
      <w:bookmarkEnd w:id="594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拟行肠造口术的获益、替代方案与时机：[实际讨论]。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围绕造口目的、部位类型、远端通畅与原吻合口评估、营养脱水的难点及造口缺血回缩脱垂、高排出脱水或还纳后漏与梗阻的应对：[实际意见]。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5" w:name="s595"/>
      <w:pPr>
        <w:pStyle w:val="Heading3"/>
      </w:pPr>
      <w:r>
        <w:t>肠造口术 手术风险分析</w:t>
      </w:r>
      <w:bookmarkEnd w:id="595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拟行肠造口术，患者风险基础[真实资料]。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特异风险：造口缺血回缩脱垂、高排出脱水或还纳后漏与梗阻，本患者相关依据[事实]。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6" w:name="s596"/>
      <w:pPr>
        <w:pStyle w:val="Heading3"/>
      </w:pPr>
      <w:r>
        <w:t>肠造口术 手术知情沟通辅助</w:t>
      </w:r>
      <w:bookmarkEnd w:id="596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肠造口术，治疗目的[目的]，替代选择[选择]，拟说明特异风险造口缺血回缩脱垂、高排出脱水或还纳后漏与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7" w:name="s597"/>
      <w:pPr>
        <w:pStyle w:val="Heading3"/>
      </w:pPr>
      <w:r>
        <w:t>肠造口术 手术当日病程</w:t>
      </w:r>
      <w:bookmarkEnd w:id="597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肠造口术[拟实施或已实施，须选已核实状态]；若已实施，实际造口肠段单双腔、是否保护性及还纳吻合范围见[实际记录]。当前[已执行处理和反应]，后续重点观察黏膜血运皮肤和定时排量；还纳后关注腹胀与吻合口表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8" w:name="s598"/>
      <w:pPr>
        <w:pStyle w:val="Heading3"/>
      </w:pPr>
      <w:r>
        <w:t>肠造口术 术后首次病程</w:t>
      </w:r>
      <w:bookmarkEnd w:id="598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实际手术及麻醉：[已核实肠造口术及入路、登记日期、麻醉]。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术中所见与处理：[实际造口肠段单双腔、是否保护性及还纳吻合范围等原始记录事实]。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处理与监测：[实际医嘱及计划]，重点观察黏膜血运皮肤和定时排量；还纳后关注腹胀与吻合口表现。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599" w:name="s599"/>
      <w:pPr>
        <w:pStyle w:val="Heading3"/>
      </w:pPr>
      <w:r>
        <w:t>肠造口术 术后第一天</w:t>
      </w:r>
      <w:bookmarkEnd w:id="599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黏膜血运皮肤和定时排量；还纳后关注腹胀与吻合口表现的实际结果为[资料]。需警惕造口缺血回缩脱垂、高排出脱水或还纳后漏与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0" w:name="s600"/>
      <w:pPr>
        <w:pStyle w:val="Heading3"/>
      </w:pPr>
      <w:r>
        <w:t>肠造口术 术后第二天</w:t>
      </w:r>
      <w:bookmarkEnd w:id="600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黏膜血运皮肤和定时排量；还纳后关注腹胀与吻合口表现与前次[同口径时点]相比[真实变化]。综合判断[恢复或异常及证据]，对造口缺血回缩脱垂、高排出脱水或还纳后漏与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1" w:name="s601"/>
      <w:pPr>
        <w:pStyle w:val="Heading3"/>
      </w:pPr>
      <w:r>
        <w:t>肠造口术 术后第三天及以后</w:t>
      </w:r>
      <w:bookmarkEnd w:id="601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黏膜血运皮肤和定时排量；还纳后关注腹胀与吻合口表现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2" w:name="s602"/>
      <w:pPr>
        <w:pStyle w:val="Heading3"/>
      </w:pPr>
      <w:r>
        <w:t>肠造口术 术后主治医师查房</w:t>
      </w:r>
      <w:bookmarkEnd w:id="602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[真实查房事实]，患者[当日情况]；对黏膜血运皮肤和定时排量；还纳后关注腹胀与吻合口表现评估[结果]。目前[近期问题判断]；[治疗执行与效果]，下一步[监测及落实事项]。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3" w:name="s603"/>
      <w:pPr>
        <w:pStyle w:val="Heading3"/>
      </w:pPr>
      <w:r>
        <w:t>肠造口术 术后副主任医师查房</w:t>
      </w:r>
      <w:bookmarkEnd w:id="603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[真实查房事实]，患者[当日客观情况]；复核肠造口术与原诊断对应关系[有据分析]，对造口缺血回缩脱垂、高排出脱水或还纳后漏与梗阻的线索[鉴别及评估]；[实际方案优化意见]。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4" w:name="s604"/>
      <w:pPr>
        <w:pStyle w:val="Heading3"/>
      </w:pPr>
      <w:r>
        <w:t>肠造口术 术后主任医师查房</w:t>
      </w:r>
      <w:bookmarkEnd w:id="604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[真实查房事实]，患者[当日事实]；围绕肠造口术后造口缺血回缩脱垂、高排出脱水或还纳后漏与梗阻的重大决策[真实意见与依据]，复核病理及后续治疗方向[已知结论或待回状态]；[近期落实和长期计划]。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5" w:name="s605"/>
      <w:pPr>
        <w:pStyle w:val="Heading3"/>
      </w:pPr>
      <w:r>
        <w:t>肠造口术 术后异常病程</w:t>
      </w:r>
      <w:bookmarkEnd w:id="605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肠造口术后造口缺血回缩脱垂、高排出脱水或还纳后漏与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6" w:name="s606"/>
      <w:pPr>
        <w:pStyle w:val="Heading3"/>
      </w:pPr>
      <w:r>
        <w:t>肠造口术 术后治疗调整</w:t>
      </w:r>
      <w:bookmarkEnd w:id="606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患者[当前证据及治疗反应]，黏膜血运皮肤和定时排量；还纳后关注腹胀与吻合口表现显示[事实]。医师决定[继续停用调整的具体医嘱]，实际于[执行时点]落实[内容]；调整后[反应]，后续监测[目标]。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7" w:name="s607"/>
      <w:pPr>
        <w:pStyle w:val="Heading3"/>
      </w:pPr>
      <w:r>
        <w:t>肠造口术 出院前查房</w:t>
      </w:r>
      <w:bookmarkEnd w:id="607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肠造口术后当前[症状查体、饮食排泄活动、切口管道真实状态]。造口缺血回缩脱垂、高排出脱水或还纳后漏与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8" w:name="s608"/>
      <w:pPr>
        <w:pStyle w:val="Heading3"/>
      </w:pPr>
      <w:r>
        <w:t>肠造口术 出院记录</w:t>
      </w:r>
      <w:bookmarkEnd w:id="608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诊疗经过：[实际肠造口术、入路、时间和治疗效果]。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出院情况：[黏膜血运皮肤和定时排量；还纳后关注腹胀与吻合口表现及恢复状态]。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医嘱：[真实药单、伤口管道护理、复诊安排、病理待回责任及造口缺血回缩脱垂、高排出脱水或还纳后漏与梗阻相关警示]。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09" w:name="s609"/>
      <w:pPr>
        <w:pStyle w:val="Heading2"/>
      </w:pPr>
      <w:r>
        <w:t>造口还纳术的术式特异规则</w:t>
      </w:r>
      <w:bookmarkEnd w:id="609"/>
    </w:p>
    <w:p>
      <w:pPr>
        <w:widowControl/>
      </w:pPr>
      <w:r>
        <w:t>协同模块：106_小肠结肠外科专病模板库。术前核对：造口目的、部位类型、远端通畅与原吻合口评估、营养脱水。风险：造口缺血回缩脱垂、高排出脱水或还纳后漏与梗阻。术中只摘录：实际造口肠段单双腔、是否保护性及还纳吻合范围。术后重点：黏膜血运皮肤和定时排量；还纳后关注腹胀与吻合口表现。不得自动推断引流、切缘阴性、淋巴结清扫或术中顺利。</w:t>
      </w:r>
    </w:p>
    <w:p>
      <w:bookmarkStart w:id="610" w:name="s610"/>
      <w:pPr>
        <w:pStyle w:val="Heading3"/>
      </w:pPr>
      <w:r>
        <w:t>造口还纳术 术前评估</w:t>
      </w:r>
      <w:bookmarkEnd w:id="610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拟行造口还纳术，适应性依据[已知诊断与证据]；重点评估造口目的、部位类型、远端通畅与原吻合口评估、营养脱水，实际评估为[结果]；需优化[实际问题]，手术时机由[医师实际决定]。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1" w:name="s611"/>
      <w:pPr>
        <w:pStyle w:val="Heading3"/>
      </w:pPr>
      <w:r>
        <w:t>造口还纳术 术前病程</w:t>
      </w:r>
      <w:bookmarkEnd w:id="611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患者[当前病情及实查]；拟行造口还纳术，造口目的、部位类型、远端通畅与原吻合口评估、营养脱水相关资料[已完成与待完善]；当前[已执行处理]，后续[确定计划]。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2" w:name="s612"/>
      <w:pPr>
        <w:pStyle w:val="Heading3"/>
      </w:pPr>
      <w:r>
        <w:t>造口还纳术 术前小结</w:t>
      </w:r>
      <w:bookmarkEnd w:id="612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拟施手术：造口还纳术，[已确定入路及麻醉计划]。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准备与注意事项：[实际准备]，特别关注造口目的、部位类型、远端通畅与原吻合口评估、营养脱水及造口缺血回缩脱垂、高排出脱水或还纳后漏与梗阻。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3" w:name="s613"/>
      <w:pPr>
        <w:pStyle w:val="Heading3"/>
      </w:pPr>
      <w:r>
        <w:t>造口还纳术 术前讨论</w:t>
      </w:r>
      <w:bookmarkEnd w:id="613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拟行造口还纳术的获益、替代方案与时机：[实际讨论]。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围绕造口目的、部位类型、远端通畅与原吻合口评估、营养脱水的难点及造口缺血回缩脱垂、高排出脱水或还纳后漏与梗阻的应对：[实际意见]。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4" w:name="s614"/>
      <w:pPr>
        <w:pStyle w:val="Heading3"/>
      </w:pPr>
      <w:r>
        <w:t>造口还纳术 手术风险分析</w:t>
      </w:r>
      <w:bookmarkEnd w:id="614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拟行造口还纳术，患者风险基础[真实资料]。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特异风险：造口缺血回缩脱垂、高排出脱水或还纳后漏与梗阻，本患者相关依据[事实]。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5" w:name="s615"/>
      <w:pPr>
        <w:pStyle w:val="Heading3"/>
      </w:pPr>
      <w:r>
        <w:t>造口还纳术 手术知情沟通辅助</w:t>
      </w:r>
      <w:bookmarkEnd w:id="615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造口还纳术，治疗目的[目的]，替代选择[选择]，拟说明特异风险造口缺血回缩脱垂、高排出脱水或还纳后漏与梗阻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6" w:name="s616"/>
      <w:pPr>
        <w:pStyle w:val="Heading3"/>
      </w:pPr>
      <w:r>
        <w:t>造口还纳术 手术当日病程</w:t>
      </w:r>
      <w:bookmarkEnd w:id="616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造口还纳术[拟实施或已实施，须选已核实状态]；若已实施，实际造口肠段单双腔、是否保护性及还纳吻合范围见[实际记录]。当前[已执行处理和反应]，后续重点观察黏膜血运皮肤和定时排量；还纳后关注腹胀与吻合口表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7" w:name="s617"/>
      <w:pPr>
        <w:pStyle w:val="Heading3"/>
      </w:pPr>
      <w:r>
        <w:t>造口还纳术 术后首次病程</w:t>
      </w:r>
      <w:bookmarkEnd w:id="617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实际手术及麻醉：[已核实造口还纳术及入路、登记日期、麻醉]。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术中所见与处理：[实际造口肠段单双腔、是否保护性及还纳吻合范围等原始记录事实]。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处理与监测：[实际医嘱及计划]，重点观察黏膜血运皮肤和定时排量；还纳后关注腹胀与吻合口表现。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8" w:name="s618"/>
      <w:pPr>
        <w:pStyle w:val="Heading3"/>
      </w:pPr>
      <w:r>
        <w:t>造口还纳术 术后第一天</w:t>
      </w:r>
      <w:bookmarkEnd w:id="618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黏膜血运皮肤和定时排量；还纳后关注腹胀与吻合口表现的实际结果为[资料]。需警惕造口缺血回缩脱垂、高排出脱水或还纳后漏与梗阻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19" w:name="s619"/>
      <w:pPr>
        <w:pStyle w:val="Heading3"/>
      </w:pPr>
      <w:r>
        <w:t>造口还纳术 术后第二天</w:t>
      </w:r>
      <w:bookmarkEnd w:id="619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黏膜血运皮肤和定时排量；还纳后关注腹胀与吻合口表现与前次[同口径时点]相比[真实变化]。综合判断[恢复或异常及证据]，对造口缺血回缩脱垂、高排出脱水或还纳后漏与梗阻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0" w:name="s620"/>
      <w:pPr>
        <w:pStyle w:val="Heading3"/>
      </w:pPr>
      <w:r>
        <w:t>造口还纳术 术后第三天及以后</w:t>
      </w:r>
      <w:bookmarkEnd w:id="620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黏膜血运皮肤和定时排量；还纳后关注腹胀与吻合口表现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1" w:name="s621"/>
      <w:pPr>
        <w:pStyle w:val="Heading3"/>
      </w:pPr>
      <w:r>
        <w:t>造口还纳术 术后主治医师查房</w:t>
      </w:r>
      <w:bookmarkEnd w:id="621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[真实查房事实]，患者[当日情况]；对黏膜血运皮肤和定时排量；还纳后关注腹胀与吻合口表现评估[结果]。目前[近期问题判断]；[治疗执行与效果]，下一步[监测及落实事项]。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2" w:name="s622"/>
      <w:pPr>
        <w:pStyle w:val="Heading3"/>
      </w:pPr>
      <w:r>
        <w:t>造口还纳术 术后副主任医师查房</w:t>
      </w:r>
      <w:bookmarkEnd w:id="622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[真实查房事实]，患者[当日客观情况]；复核造口还纳术与原诊断对应关系[有据分析]，对造口缺血回缩脱垂、高排出脱水或还纳后漏与梗阻的线索[鉴别及评估]；[实际方案优化意见]。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3" w:name="s623"/>
      <w:pPr>
        <w:pStyle w:val="Heading3"/>
      </w:pPr>
      <w:r>
        <w:t>造口还纳术 术后主任医师查房</w:t>
      </w:r>
      <w:bookmarkEnd w:id="623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[真实查房事实]，患者[当日事实]；围绕造口还纳术后造口缺血回缩脱垂、高排出脱水或还纳后漏与梗阻的重大决策[真实意见与依据]，复核病理及后续治疗方向[已知结论或待回状态]；[近期落实和长期计划]。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4" w:name="s624"/>
      <w:pPr>
        <w:pStyle w:val="Heading3"/>
      </w:pPr>
      <w:r>
        <w:t>造口还纳术 术后异常病程</w:t>
      </w:r>
      <w:bookmarkEnd w:id="624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造口还纳术后造口缺血回缩脱垂、高排出脱水或还纳后漏与梗阻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5" w:name="s625"/>
      <w:pPr>
        <w:pStyle w:val="Heading3"/>
      </w:pPr>
      <w:r>
        <w:t>造口还纳术 术后治疗调整</w:t>
      </w:r>
      <w:bookmarkEnd w:id="625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患者[当前证据及治疗反应]，黏膜血运皮肤和定时排量；还纳后关注腹胀与吻合口表现显示[事实]。医师决定[继续停用调整的具体医嘱]，实际于[执行时点]落实[内容]；调整后[反应]，后续监测[目标]。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6" w:name="s626"/>
      <w:pPr>
        <w:pStyle w:val="Heading3"/>
      </w:pPr>
      <w:r>
        <w:t>造口还纳术 出院前查房</w:t>
      </w:r>
      <w:bookmarkEnd w:id="626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造口还纳术后当前[症状查体、饮食排泄活动、切口管道真实状态]。造口缺血回缩脱垂、高排出脱水或还纳后漏与梗阻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7" w:name="s627"/>
      <w:pPr>
        <w:pStyle w:val="Heading3"/>
      </w:pPr>
      <w:r>
        <w:t>造口还纳术 出院记录</w:t>
      </w:r>
      <w:bookmarkEnd w:id="627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诊疗经过：[实际造口还纳术、入路、时间和治疗效果]。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出院情况：[黏膜血运皮肤和定时排量；还纳后关注腹胀与吻合口表现及恢复状态]。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医嘱：[真实药单、伤口管道护理、复诊安排、病理待回责任及造口缺血回缩脱垂、高排出脱水或还纳后漏与梗阻相关警示]。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28" w:name="s628"/>
      <w:pPr>
        <w:pStyle w:val="Heading2"/>
      </w:pPr>
      <w:r>
        <w:t>痔相关手术的术式特异规则</w:t>
      </w:r>
      <w:bookmarkEnd w:id="628"/>
    </w:p>
    <w:p>
      <w:pPr>
        <w:widowControl/>
      </w:pPr>
      <w:r>
        <w:t>协同模块：107_直肠肛管及肛周疾病专病模板库。术前核对：症状与检查分型、钟点定位、括约肌关系、排便和控便功能。风险：出血、尿潴留、感染扩展、肛门狭窄、控便障碍及复发。术中只摘录：实际病变钟点位、处理范围、内口和括约肌关系及引流挂线。术后重点：疼痛出血排尿排便、开放创面、分泌物及挂线真实状态。不得自动推断引流、切缘阴性、淋巴结清扫或术中顺利。</w:t>
      </w:r>
    </w:p>
    <w:p>
      <w:bookmarkStart w:id="629" w:name="s629"/>
      <w:pPr>
        <w:pStyle w:val="Heading3"/>
      </w:pPr>
      <w:r>
        <w:t>痔相关手术 术前评估</w:t>
      </w:r>
      <w:bookmarkEnd w:id="629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拟行痔相关手术，适应性依据[已知诊断与证据]；重点评估症状与检查分型、钟点定位、括约肌关系、排便和控便功能，实际评估为[结果]；需优化[实际问题]，手术时机由[医师实际决定]。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0" w:name="s630"/>
      <w:pPr>
        <w:pStyle w:val="Heading3"/>
      </w:pPr>
      <w:r>
        <w:t>痔相关手术 术前病程</w:t>
      </w:r>
      <w:bookmarkEnd w:id="630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患者[当前病情及实查]；拟行痔相关手术，症状与检查分型、钟点定位、括约肌关系、排便和控便功能相关资料[已完成与待完善]；当前[已执行处理]，后续[确定计划]。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1" w:name="s631"/>
      <w:pPr>
        <w:pStyle w:val="Heading3"/>
      </w:pPr>
      <w:r>
        <w:t>痔相关手术 术前小结</w:t>
      </w:r>
      <w:bookmarkEnd w:id="631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拟施手术：痔相关手术，[已确定入路及麻醉计划]。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准备与注意事项：[实际准备]，特别关注症状与检查分型、钟点定位、括约肌关系、排便和控便功能及出血、尿潴留、感染扩展、肛门狭窄、控便障碍及复发。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2" w:name="s632"/>
      <w:pPr>
        <w:pStyle w:val="Heading3"/>
      </w:pPr>
      <w:r>
        <w:t>痔相关手术 术前讨论</w:t>
      </w:r>
      <w:bookmarkEnd w:id="632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拟行痔相关手术的获益、替代方案与时机：[实际讨论]。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围绕症状与检查分型、钟点定位、括约肌关系、排便和控便功能的难点及出血、尿潴留、感染扩展、肛门狭窄、控便障碍及复发的应对：[实际意见]。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3" w:name="s633"/>
      <w:pPr>
        <w:pStyle w:val="Heading3"/>
      </w:pPr>
      <w:r>
        <w:t>痔相关手术 手术风险分析</w:t>
      </w:r>
      <w:bookmarkEnd w:id="633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拟行痔相关手术，患者风险基础[真实资料]。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特异风险：出血、尿潴留、感染扩展、肛门狭窄、控便障碍及复发，本患者相关依据[事实]。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4" w:name="s634"/>
      <w:pPr>
        <w:pStyle w:val="Heading3"/>
      </w:pPr>
      <w:r>
        <w:t>痔相关手术 手术知情沟通辅助</w:t>
      </w:r>
      <w:bookmarkEnd w:id="634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痔相关手术，治疗目的[目的]，替代选择[选择]，拟说明特异风险出血、尿潴留、感染扩展、肛门狭窄、控便障碍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5" w:name="s635"/>
      <w:pPr>
        <w:pStyle w:val="Heading3"/>
      </w:pPr>
      <w:r>
        <w:t>痔相关手术 手术当日病程</w:t>
      </w:r>
      <w:bookmarkEnd w:id="635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痔相关手术[拟实施或已实施，须选已核实状态]；若已实施，实际病变钟点位、处理范围、内口和括约肌关系及引流挂线见[实际记录]。当前[已执行处理和反应]，后续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6" w:name="s636"/>
      <w:pPr>
        <w:pStyle w:val="Heading3"/>
      </w:pPr>
      <w:r>
        <w:t>痔相关手术 术后首次病程</w:t>
      </w:r>
      <w:bookmarkEnd w:id="636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实际手术及麻醉：[已核实痔相关手术及入路、登记日期、麻醉]。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术中所见与处理：[实际病变钟点位、处理范围、内口和括约肌关系及引流挂线等原始记录事实]。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7" w:name="s637"/>
      <w:pPr>
        <w:pStyle w:val="Heading3"/>
      </w:pPr>
      <w:r>
        <w:t>痔相关手术 术后第一天</w:t>
      </w:r>
      <w:bookmarkEnd w:id="637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疼痛出血排尿排便、开放创面、分泌物及挂线真实状态的实际结果为[资料]。需警惕出血、尿潴留、感染扩展、肛门狭窄、控便障碍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8" w:name="s638"/>
      <w:pPr>
        <w:pStyle w:val="Heading3"/>
      </w:pPr>
      <w:r>
        <w:t>痔相关手术 术后第二天</w:t>
      </w:r>
      <w:bookmarkEnd w:id="638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疼痛出血排尿排便、开放创面、分泌物及挂线真实状态与前次[同口径时点]相比[真实变化]。综合判断[恢复或异常及证据]，对出血、尿潴留、感染扩展、肛门狭窄、控便障碍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39" w:name="s639"/>
      <w:pPr>
        <w:pStyle w:val="Heading3"/>
      </w:pPr>
      <w:r>
        <w:t>痔相关手术 术后第三天及以后</w:t>
      </w:r>
      <w:bookmarkEnd w:id="639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疼痛出血排尿排便、开放创面、分泌物及挂线真实状态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0" w:name="s640"/>
      <w:pPr>
        <w:pStyle w:val="Heading3"/>
      </w:pPr>
      <w:r>
        <w:t>痔相关手术 术后主治医师查房</w:t>
      </w:r>
      <w:bookmarkEnd w:id="640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[真实查房事实]，患者[当日情况]；对疼痛出血排尿排便、开放创面、分泌物及挂线真实状态评估[结果]。目前[近期问题判断]；[治疗执行与效果]，下一步[监测及落实事项]。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1" w:name="s641"/>
      <w:pPr>
        <w:pStyle w:val="Heading3"/>
      </w:pPr>
      <w:r>
        <w:t>痔相关手术 术后副主任医师查房</w:t>
      </w:r>
      <w:bookmarkEnd w:id="641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[真实查房事实]，患者[当日客观情况]；复核痔相关手术与原诊断对应关系[有据分析]，对出血、尿潴留、感染扩展、肛门狭窄、控便障碍及复发的线索[鉴别及评估]；[实际方案优化意见]。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2" w:name="s642"/>
      <w:pPr>
        <w:pStyle w:val="Heading3"/>
      </w:pPr>
      <w:r>
        <w:t>痔相关手术 术后主任医师查房</w:t>
      </w:r>
      <w:bookmarkEnd w:id="642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痔相关手术后出血、尿潴留、感染扩展、肛门狭窄、控便障碍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3" w:name="s643"/>
      <w:pPr>
        <w:pStyle w:val="Heading3"/>
      </w:pPr>
      <w:r>
        <w:t>痔相关手术 术后异常病程</w:t>
      </w:r>
      <w:bookmarkEnd w:id="643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痔相关手术后出血、尿潴留、感染扩展、肛门狭窄、控便障碍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4" w:name="s644"/>
      <w:pPr>
        <w:pStyle w:val="Heading3"/>
      </w:pPr>
      <w:r>
        <w:t>痔相关手术 术后治疗调整</w:t>
      </w:r>
      <w:bookmarkEnd w:id="644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患者[当前证据及治疗反应]，疼痛出血排尿排便、开放创面、分泌物及挂线真实状态显示[事实]。医师决定[继续停用调整的具体医嘱]，实际于[执行时点]落实[内容]；调整后[反应]，后续监测[目标]。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5" w:name="s645"/>
      <w:pPr>
        <w:pStyle w:val="Heading3"/>
      </w:pPr>
      <w:r>
        <w:t>痔相关手术 出院前查房</w:t>
      </w:r>
      <w:bookmarkEnd w:id="645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痔相关手术后当前[症状查体、饮食排泄活动、切口管道真实状态]。出血、尿潴留、感染扩展、肛门狭窄、控便障碍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6" w:name="s646"/>
      <w:pPr>
        <w:pStyle w:val="Heading3"/>
      </w:pPr>
      <w:r>
        <w:t>痔相关手术 出院记录</w:t>
      </w:r>
      <w:bookmarkEnd w:id="646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诊疗经过：[实际痔相关手术、入路、时间和治疗效果]。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出院情况：[疼痛出血排尿排便、开放创面、分泌物及挂线真实状态及恢复状态]。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医嘱：[真实药单、伤口管道护理、复诊安排、病理待回责任及出血、尿潴留、感染扩展、肛门狭窄、控便障碍及复发相关警示]。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7" w:name="s647"/>
      <w:pPr>
        <w:pStyle w:val="Heading2"/>
      </w:pPr>
      <w:r>
        <w:t>肛瘘切开术的术式特异规则</w:t>
      </w:r>
      <w:bookmarkEnd w:id="647"/>
    </w:p>
    <w:p>
      <w:pPr>
        <w:widowControl/>
      </w:pPr>
      <w:r>
        <w:t>协同模块：107_直肠肛管及肛周疾病专病模板库。术前核对：症状与检查分型、钟点定位、括约肌关系、排便和控便功能。风险：出血、尿潴留、感染扩展、肛门狭窄、控便障碍及复发。术中只摘录：实际病变钟点位、处理范围、内口和括约肌关系及引流挂线。术后重点：疼痛出血排尿排便、开放创面、分泌物及挂线真实状态。不得自动推断引流、切缘阴性、淋巴结清扫或术中顺利。</w:t>
      </w:r>
    </w:p>
    <w:p>
      <w:bookmarkStart w:id="648" w:name="s648"/>
      <w:pPr>
        <w:pStyle w:val="Heading3"/>
      </w:pPr>
      <w:r>
        <w:t>肛瘘切开术 术前评估</w:t>
      </w:r>
      <w:bookmarkEnd w:id="648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拟行肛瘘切开术，适应性依据[已知诊断与证据]；重点评估症状与检查分型、钟点定位、括约肌关系、排便和控便功能，实际评估为[结果]；需优化[实际问题]，手术时机由[医师实际决定]。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49" w:name="s649"/>
      <w:pPr>
        <w:pStyle w:val="Heading3"/>
      </w:pPr>
      <w:r>
        <w:t>肛瘘切开术 术前病程</w:t>
      </w:r>
      <w:bookmarkEnd w:id="649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患者[当前病情及实查]；拟行肛瘘切开术，症状与检查分型、钟点定位、括约肌关系、排便和控便功能相关资料[已完成与待完善]；当前[已执行处理]，后续[确定计划]。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0" w:name="s650"/>
      <w:pPr>
        <w:pStyle w:val="Heading3"/>
      </w:pPr>
      <w:r>
        <w:t>肛瘘切开术 术前小结</w:t>
      </w:r>
      <w:bookmarkEnd w:id="650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拟施手术：肛瘘切开术，[已确定入路及麻醉计划]。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准备与注意事项：[实际准备]，特别关注症状与检查分型、钟点定位、括约肌关系、排便和控便功能及出血、尿潴留、感染扩展、肛门狭窄、控便障碍及复发。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1" w:name="s651"/>
      <w:pPr>
        <w:pStyle w:val="Heading3"/>
      </w:pPr>
      <w:r>
        <w:t>肛瘘切开术 术前讨论</w:t>
      </w:r>
      <w:bookmarkEnd w:id="651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拟行肛瘘切开术的获益、替代方案与时机：[实际讨论]。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围绕症状与检查分型、钟点定位、括约肌关系、排便和控便功能的难点及出血、尿潴留、感染扩展、肛门狭窄、控便障碍及复发的应对：[实际意见]。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2" w:name="s652"/>
      <w:pPr>
        <w:pStyle w:val="Heading3"/>
      </w:pPr>
      <w:r>
        <w:t>肛瘘切开术 手术风险分析</w:t>
      </w:r>
      <w:bookmarkEnd w:id="652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拟行肛瘘切开术，患者风险基础[真实资料]。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特异风险：出血、尿潴留、感染扩展、肛门狭窄、控便障碍及复发，本患者相关依据[事实]。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3" w:name="s653"/>
      <w:pPr>
        <w:pStyle w:val="Heading3"/>
      </w:pPr>
      <w:r>
        <w:t>肛瘘切开术 手术知情沟通辅助</w:t>
      </w:r>
      <w:bookmarkEnd w:id="653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肛瘘切开术，治疗目的[目的]，替代选择[选择]，拟说明特异风险出血、尿潴留、感染扩展、肛门狭窄、控便障碍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4" w:name="s654"/>
      <w:pPr>
        <w:pStyle w:val="Heading3"/>
      </w:pPr>
      <w:r>
        <w:t>肛瘘切开术 手术当日病程</w:t>
      </w:r>
      <w:bookmarkEnd w:id="654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肛瘘切开术[拟实施或已实施，须选已核实状态]；若已实施，实际病变钟点位、处理范围、内口和括约肌关系及引流挂线见[实际记录]。当前[已执行处理和反应]，后续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5" w:name="s655"/>
      <w:pPr>
        <w:pStyle w:val="Heading3"/>
      </w:pPr>
      <w:r>
        <w:t>肛瘘切开术 术后首次病程</w:t>
      </w:r>
      <w:bookmarkEnd w:id="655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实际手术及麻醉：[已核实肛瘘切开术及入路、登记日期、麻醉]。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术中所见与处理：[实际病变钟点位、处理范围、内口和括约肌关系及引流挂线等原始记录事实]。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6" w:name="s656"/>
      <w:pPr>
        <w:pStyle w:val="Heading3"/>
      </w:pPr>
      <w:r>
        <w:t>肛瘘切开术 术后第一天</w:t>
      </w:r>
      <w:bookmarkEnd w:id="656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疼痛出血排尿排便、开放创面、分泌物及挂线真实状态的实际结果为[资料]。需警惕出血、尿潴留、感染扩展、肛门狭窄、控便障碍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7" w:name="s657"/>
      <w:pPr>
        <w:pStyle w:val="Heading3"/>
      </w:pPr>
      <w:r>
        <w:t>肛瘘切开术 术后第二天</w:t>
      </w:r>
      <w:bookmarkEnd w:id="657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疼痛出血排尿排便、开放创面、分泌物及挂线真实状态与前次[同口径时点]相比[真实变化]。综合判断[恢复或异常及证据]，对出血、尿潴留、感染扩展、肛门狭窄、控便障碍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8" w:name="s658"/>
      <w:pPr>
        <w:pStyle w:val="Heading3"/>
      </w:pPr>
      <w:r>
        <w:t>肛瘘切开术 术后第三天及以后</w:t>
      </w:r>
      <w:bookmarkEnd w:id="658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疼痛出血排尿排便、开放创面、分泌物及挂线真实状态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59" w:name="s659"/>
      <w:pPr>
        <w:pStyle w:val="Heading3"/>
      </w:pPr>
      <w:r>
        <w:t>肛瘘切开术 术后主治医师查房</w:t>
      </w:r>
      <w:bookmarkEnd w:id="659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[真实查房事实]，患者[当日情况]；对疼痛出血排尿排便、开放创面、分泌物及挂线真实状态评估[结果]。目前[近期问题判断]；[治疗执行与效果]，下一步[监测及落实事项]。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0" w:name="s660"/>
      <w:pPr>
        <w:pStyle w:val="Heading3"/>
      </w:pPr>
      <w:r>
        <w:t>肛瘘切开术 术后副主任医师查房</w:t>
      </w:r>
      <w:bookmarkEnd w:id="660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[真实查房事实]，患者[当日客观情况]；复核肛瘘切开术与原诊断对应关系[有据分析]，对出血、尿潴留、感染扩展、肛门狭窄、控便障碍及复发的线索[鉴别及评估]；[实际方案优化意见]。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1" w:name="s661"/>
      <w:pPr>
        <w:pStyle w:val="Heading3"/>
      </w:pPr>
      <w:r>
        <w:t>肛瘘切开术 术后主任医师查房</w:t>
      </w:r>
      <w:bookmarkEnd w:id="661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肛瘘切开术后出血、尿潴留、感染扩展、肛门狭窄、控便障碍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2" w:name="s662"/>
      <w:pPr>
        <w:pStyle w:val="Heading3"/>
      </w:pPr>
      <w:r>
        <w:t>肛瘘切开术 术后异常病程</w:t>
      </w:r>
      <w:bookmarkEnd w:id="662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肛瘘切开术后出血、尿潴留、感染扩展、肛门狭窄、控便障碍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3" w:name="s663"/>
      <w:pPr>
        <w:pStyle w:val="Heading3"/>
      </w:pPr>
      <w:r>
        <w:t>肛瘘切开术 术后治疗调整</w:t>
      </w:r>
      <w:bookmarkEnd w:id="663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患者[当前证据及治疗反应]，疼痛出血排尿排便、开放创面、分泌物及挂线真实状态显示[事实]。医师决定[继续停用调整的具体医嘱]，实际于[执行时点]落实[内容]；调整后[反应]，后续监测[目标]。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4" w:name="s664"/>
      <w:pPr>
        <w:pStyle w:val="Heading3"/>
      </w:pPr>
      <w:r>
        <w:t>肛瘘切开术 出院前查房</w:t>
      </w:r>
      <w:bookmarkEnd w:id="664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肛瘘切开术后当前[症状查体、饮食排泄活动、切口管道真实状态]。出血、尿潴留、感染扩展、肛门狭窄、控便障碍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5" w:name="s665"/>
      <w:pPr>
        <w:pStyle w:val="Heading3"/>
      </w:pPr>
      <w:r>
        <w:t>肛瘘切开术 出院记录</w:t>
      </w:r>
      <w:bookmarkEnd w:id="665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诊疗经过：[实际肛瘘切开术、入路、时间和治疗效果]。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出院情况：[疼痛出血排尿排便、开放创面、分泌物及挂线真实状态及恢复状态]。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医嘱：[真实药单、伤口管道护理、复诊安排、病理待回责任及出血、尿潴留、感染扩展、肛门狭窄、控便障碍及复发相关警示]。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6" w:name="s666"/>
      <w:pPr>
        <w:pStyle w:val="Heading2"/>
      </w:pPr>
      <w:r>
        <w:t>肛瘘切除术的术式特异规则</w:t>
      </w:r>
      <w:bookmarkEnd w:id="666"/>
    </w:p>
    <w:p>
      <w:pPr>
        <w:widowControl/>
      </w:pPr>
      <w:r>
        <w:t>协同模块：107_直肠肛管及肛周疾病专病模板库。术前核对：症状与检查分型、钟点定位、括约肌关系、排便和控便功能。风险：出血、尿潴留、感染扩展、肛门狭窄、控便障碍及复发。术中只摘录：实际病变钟点位、处理范围、内口和括约肌关系及引流挂线。术后重点：疼痛出血排尿排便、开放创面、分泌物及挂线真实状态。不得自动推断引流、切缘阴性、淋巴结清扫或术中顺利。</w:t>
      </w:r>
    </w:p>
    <w:p>
      <w:bookmarkStart w:id="667" w:name="s667"/>
      <w:pPr>
        <w:pStyle w:val="Heading3"/>
      </w:pPr>
      <w:r>
        <w:t>肛瘘切除术 术前评估</w:t>
      </w:r>
      <w:bookmarkEnd w:id="667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拟行肛瘘切除术，适应性依据[已知诊断与证据]；重点评估症状与检查分型、钟点定位、括约肌关系、排便和控便功能，实际评估为[结果]；需优化[实际问题]，手术时机由[医师实际决定]。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8" w:name="s668"/>
      <w:pPr>
        <w:pStyle w:val="Heading3"/>
      </w:pPr>
      <w:r>
        <w:t>肛瘘切除术 术前病程</w:t>
      </w:r>
      <w:bookmarkEnd w:id="668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患者[当前病情及实查]；拟行肛瘘切除术，症状与检查分型、钟点定位、括约肌关系、排便和控便功能相关资料[已完成与待完善]；当前[已执行处理]，后续[确定计划]。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69" w:name="s669"/>
      <w:pPr>
        <w:pStyle w:val="Heading3"/>
      </w:pPr>
      <w:r>
        <w:t>肛瘘切除术 术前小结</w:t>
      </w:r>
      <w:bookmarkEnd w:id="669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拟施手术：肛瘘切除术，[已确定入路及麻醉计划]。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准备与注意事项：[实际准备]，特别关注症状与检查分型、钟点定位、括约肌关系、排便和控便功能及出血、尿潴留、感染扩展、肛门狭窄、控便障碍及复发。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0" w:name="s670"/>
      <w:pPr>
        <w:pStyle w:val="Heading3"/>
      </w:pPr>
      <w:r>
        <w:t>肛瘘切除术 术前讨论</w:t>
      </w:r>
      <w:bookmarkEnd w:id="670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拟行肛瘘切除术的获益、替代方案与时机：[实际讨论]。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围绕症状与检查分型、钟点定位、括约肌关系、排便和控便功能的难点及出血、尿潴留、感染扩展、肛门狭窄、控便障碍及复发的应对：[实际意见]。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1" w:name="s671"/>
      <w:pPr>
        <w:pStyle w:val="Heading3"/>
      </w:pPr>
      <w:r>
        <w:t>肛瘘切除术 手术风险分析</w:t>
      </w:r>
      <w:bookmarkEnd w:id="671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拟行肛瘘切除术，患者风险基础[真实资料]。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特异风险：出血、尿潴留、感染扩展、肛门狭窄、控便障碍及复发，本患者相关依据[事实]。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2" w:name="s672"/>
      <w:pPr>
        <w:pStyle w:val="Heading3"/>
      </w:pPr>
      <w:r>
        <w:t>肛瘘切除术 手术知情沟通辅助</w:t>
      </w:r>
      <w:bookmarkEnd w:id="672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肛瘘切除术，治疗目的[目的]，替代选择[选择]，拟说明特异风险出血、尿潴留、感染扩展、肛门狭窄、控便障碍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3" w:name="s673"/>
      <w:pPr>
        <w:pStyle w:val="Heading3"/>
      </w:pPr>
      <w:r>
        <w:t>肛瘘切除术 手术当日病程</w:t>
      </w:r>
      <w:bookmarkEnd w:id="673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肛瘘切除术[拟实施或已实施，须选已核实状态]；若已实施，实际病变钟点位、处理范围、内口和括约肌关系及引流挂线见[实际记录]。当前[已执行处理和反应]，后续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4" w:name="s674"/>
      <w:pPr>
        <w:pStyle w:val="Heading3"/>
      </w:pPr>
      <w:r>
        <w:t>肛瘘切除术 术后首次病程</w:t>
      </w:r>
      <w:bookmarkEnd w:id="674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实际手术及麻醉：[已核实肛瘘切除术及入路、登记日期、麻醉]。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术中所见与处理：[实际病变钟点位、处理范围、内口和括约肌关系及引流挂线等原始记录事实]。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5" w:name="s675"/>
      <w:pPr>
        <w:pStyle w:val="Heading3"/>
      </w:pPr>
      <w:r>
        <w:t>肛瘘切除术 术后第一天</w:t>
      </w:r>
      <w:bookmarkEnd w:id="675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疼痛出血排尿排便、开放创面、分泌物及挂线真实状态的实际结果为[资料]。需警惕出血、尿潴留、感染扩展、肛门狭窄、控便障碍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6" w:name="s676"/>
      <w:pPr>
        <w:pStyle w:val="Heading3"/>
      </w:pPr>
      <w:r>
        <w:t>肛瘘切除术 术后第二天</w:t>
      </w:r>
      <w:bookmarkEnd w:id="676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疼痛出血排尿排便、开放创面、分泌物及挂线真实状态与前次[同口径时点]相比[真实变化]。综合判断[恢复或异常及证据]，对出血、尿潴留、感染扩展、肛门狭窄、控便障碍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7" w:name="s677"/>
      <w:pPr>
        <w:pStyle w:val="Heading3"/>
      </w:pPr>
      <w:r>
        <w:t>肛瘘切除术 术后第三天及以后</w:t>
      </w:r>
      <w:bookmarkEnd w:id="677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疼痛出血排尿排便、开放创面、分泌物及挂线真实状态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8" w:name="s678"/>
      <w:pPr>
        <w:pStyle w:val="Heading3"/>
      </w:pPr>
      <w:r>
        <w:t>肛瘘切除术 术后主治医师查房</w:t>
      </w:r>
      <w:bookmarkEnd w:id="678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[真实查房事实]，患者[当日情况]；对疼痛出血排尿排便、开放创面、分泌物及挂线真实状态评估[结果]。目前[近期问题判断]；[治疗执行与效果]，下一步[监测及落实事项]。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79" w:name="s679"/>
      <w:pPr>
        <w:pStyle w:val="Heading3"/>
      </w:pPr>
      <w:r>
        <w:t>肛瘘切除术 术后副主任医师查房</w:t>
      </w:r>
      <w:bookmarkEnd w:id="679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[真实查房事实]，患者[当日客观情况]；复核肛瘘切除术与原诊断对应关系[有据分析]，对出血、尿潴留、感染扩展、肛门狭窄、控便障碍及复发的线索[鉴别及评估]；[实际方案优化意见]。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0" w:name="s680"/>
      <w:pPr>
        <w:pStyle w:val="Heading3"/>
      </w:pPr>
      <w:r>
        <w:t>肛瘘切除术 术后主任医师查房</w:t>
      </w:r>
      <w:bookmarkEnd w:id="680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肛瘘切除术后出血、尿潴留、感染扩展、肛门狭窄、控便障碍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1" w:name="s681"/>
      <w:pPr>
        <w:pStyle w:val="Heading3"/>
      </w:pPr>
      <w:r>
        <w:t>肛瘘切除术 术后异常病程</w:t>
      </w:r>
      <w:bookmarkEnd w:id="681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肛瘘切除术后出血、尿潴留、感染扩展、肛门狭窄、控便障碍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2" w:name="s682"/>
      <w:pPr>
        <w:pStyle w:val="Heading3"/>
      </w:pPr>
      <w:r>
        <w:t>肛瘘切除术 术后治疗调整</w:t>
      </w:r>
      <w:bookmarkEnd w:id="682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患者[当前证据及治疗反应]，疼痛出血排尿排便、开放创面、分泌物及挂线真实状态显示[事实]。医师决定[继续停用调整的具体医嘱]，实际于[执行时点]落实[内容]；调整后[反应]，后续监测[目标]。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3" w:name="s683"/>
      <w:pPr>
        <w:pStyle w:val="Heading3"/>
      </w:pPr>
      <w:r>
        <w:t>肛瘘切除术 出院前查房</w:t>
      </w:r>
      <w:bookmarkEnd w:id="683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肛瘘切除术后当前[症状查体、饮食排泄活动、切口管道真实状态]。出血、尿潴留、感染扩展、肛门狭窄、控便障碍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4" w:name="s684"/>
      <w:pPr>
        <w:pStyle w:val="Heading3"/>
      </w:pPr>
      <w:r>
        <w:t>肛瘘切除术 出院记录</w:t>
      </w:r>
      <w:bookmarkEnd w:id="684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诊疗经过：[实际肛瘘切除术、入路、时间和治疗效果]。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出院情况：[疼痛出血排尿排便、开放创面、分泌物及挂线真实状态及恢复状态]。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医嘱：[真实药单、伤口管道护理、复诊安排、病理待回责任及出血、尿潴留、感染扩展、肛门狭窄、控便障碍及复发相关警示]。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5" w:name="s685"/>
      <w:pPr>
        <w:pStyle w:val="Heading2"/>
      </w:pPr>
      <w:r>
        <w:t>肛瘘挂线术的术式特异规则</w:t>
      </w:r>
      <w:bookmarkEnd w:id="685"/>
    </w:p>
    <w:p>
      <w:pPr>
        <w:widowControl/>
      </w:pPr>
      <w:r>
        <w:t>协同模块：107_直肠肛管及肛周疾病专病模板库。术前核对：症状与检查分型、钟点定位、括约肌关系、排便和控便功能。风险：出血、尿潴留、感染扩展、肛门狭窄、控便障碍及复发。术中只摘录：实际病变钟点位、处理范围、内口和括约肌关系及引流挂线。术后重点：疼痛出血排尿排便、开放创面、分泌物及挂线真实状态。不得自动推断引流、切缘阴性、淋巴结清扫或术中顺利。</w:t>
      </w:r>
    </w:p>
    <w:p>
      <w:bookmarkStart w:id="686" w:name="s686"/>
      <w:pPr>
        <w:pStyle w:val="Heading3"/>
      </w:pPr>
      <w:r>
        <w:t>肛瘘挂线术 术前评估</w:t>
      </w:r>
      <w:bookmarkEnd w:id="686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拟行肛瘘挂线术，适应性依据[已知诊断与证据]；重点评估症状与检查分型、钟点定位、括约肌关系、排便和控便功能，实际评估为[结果]；需优化[实际问题]，手术时机由[医师实际决定]。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7" w:name="s687"/>
      <w:pPr>
        <w:pStyle w:val="Heading3"/>
      </w:pPr>
      <w:r>
        <w:t>肛瘘挂线术 术前病程</w:t>
      </w:r>
      <w:bookmarkEnd w:id="687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患者[当前病情及实查]；拟行肛瘘挂线术，症状与检查分型、钟点定位、括约肌关系、排便和控便功能相关资料[已完成与待完善]；当前[已执行处理]，后续[确定计划]。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8" w:name="s688"/>
      <w:pPr>
        <w:pStyle w:val="Heading3"/>
      </w:pPr>
      <w:r>
        <w:t>肛瘘挂线术 术前小结</w:t>
      </w:r>
      <w:bookmarkEnd w:id="688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拟施手术：肛瘘挂线术，[已确定入路及麻醉计划]。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准备与注意事项：[实际准备]，特别关注症状与检查分型、钟点定位、括约肌关系、排便和控便功能及出血、尿潴留、感染扩展、肛门狭窄、控便障碍及复发。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89" w:name="s689"/>
      <w:pPr>
        <w:pStyle w:val="Heading3"/>
      </w:pPr>
      <w:r>
        <w:t>肛瘘挂线术 术前讨论</w:t>
      </w:r>
      <w:bookmarkEnd w:id="689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拟行肛瘘挂线术的获益、替代方案与时机：[实际讨论]。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围绕症状与检查分型、钟点定位、括约肌关系、排便和控便功能的难点及出血、尿潴留、感染扩展、肛门狭窄、控便障碍及复发的应对：[实际意见]。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0" w:name="s690"/>
      <w:pPr>
        <w:pStyle w:val="Heading3"/>
      </w:pPr>
      <w:r>
        <w:t>肛瘘挂线术 手术风险分析</w:t>
      </w:r>
      <w:bookmarkEnd w:id="690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拟行肛瘘挂线术，患者风险基础[真实资料]。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特异风险：出血、尿潴留、感染扩展、肛门狭窄、控便障碍及复发，本患者相关依据[事实]。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1" w:name="s691"/>
      <w:pPr>
        <w:pStyle w:val="Heading3"/>
      </w:pPr>
      <w:r>
        <w:t>肛瘘挂线术 手术知情沟通辅助</w:t>
      </w:r>
      <w:bookmarkEnd w:id="691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肛瘘挂线术，治疗目的[目的]，替代选择[选择]，拟说明特异风险出血、尿潴留、感染扩展、肛门狭窄、控便障碍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2" w:name="s692"/>
      <w:pPr>
        <w:pStyle w:val="Heading3"/>
      </w:pPr>
      <w:r>
        <w:t>肛瘘挂线术 手术当日病程</w:t>
      </w:r>
      <w:bookmarkEnd w:id="692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肛瘘挂线术[拟实施或已实施，须选已核实状态]；若已实施，实际病变钟点位、处理范围、内口和括约肌关系及引流挂线见[实际记录]。当前[已执行处理和反应]，后续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3" w:name="s693"/>
      <w:pPr>
        <w:pStyle w:val="Heading3"/>
      </w:pPr>
      <w:r>
        <w:t>肛瘘挂线术 术后首次病程</w:t>
      </w:r>
      <w:bookmarkEnd w:id="693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实际手术及麻醉：[已核实肛瘘挂线术及入路、登记日期、麻醉]。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术中所见与处理：[实际病变钟点位、处理范围、内口和括约肌关系及引流挂线等原始记录事实]。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4" w:name="s694"/>
      <w:pPr>
        <w:pStyle w:val="Heading3"/>
      </w:pPr>
      <w:r>
        <w:t>肛瘘挂线术 术后第一天</w:t>
      </w:r>
      <w:bookmarkEnd w:id="694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疼痛出血排尿排便、开放创面、分泌物及挂线真实状态的实际结果为[资料]。需警惕出血、尿潴留、感染扩展、肛门狭窄、控便障碍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5" w:name="s695"/>
      <w:pPr>
        <w:pStyle w:val="Heading3"/>
      </w:pPr>
      <w:r>
        <w:t>肛瘘挂线术 术后第二天</w:t>
      </w:r>
      <w:bookmarkEnd w:id="695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疼痛出血排尿排便、开放创面、分泌物及挂线真实状态与前次[同口径时点]相比[真实变化]。综合判断[恢复或异常及证据]，对出血、尿潴留、感染扩展、肛门狭窄、控便障碍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6" w:name="s696"/>
      <w:pPr>
        <w:pStyle w:val="Heading3"/>
      </w:pPr>
      <w:r>
        <w:t>肛瘘挂线术 术后第三天及以后</w:t>
      </w:r>
      <w:bookmarkEnd w:id="696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疼痛出血排尿排便、开放创面、分泌物及挂线真实状态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7" w:name="s697"/>
      <w:pPr>
        <w:pStyle w:val="Heading3"/>
      </w:pPr>
      <w:r>
        <w:t>肛瘘挂线术 术后主治医师查房</w:t>
      </w:r>
      <w:bookmarkEnd w:id="697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[真实查房事实]，患者[当日情况]；对疼痛出血排尿排便、开放创面、分泌物及挂线真实状态评估[结果]。目前[近期问题判断]；[治疗执行与效果]，下一步[监测及落实事项]。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8" w:name="s698"/>
      <w:pPr>
        <w:pStyle w:val="Heading3"/>
      </w:pPr>
      <w:r>
        <w:t>肛瘘挂线术 术后副主任医师查房</w:t>
      </w:r>
      <w:bookmarkEnd w:id="698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[真实查房事实]，患者[当日客观情况]；复核肛瘘挂线术与原诊断对应关系[有据分析]，对出血、尿潴留、感染扩展、肛门狭窄、控便障碍及复发的线索[鉴别及评估]；[实际方案优化意见]。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699" w:name="s699"/>
      <w:pPr>
        <w:pStyle w:val="Heading3"/>
      </w:pPr>
      <w:r>
        <w:t>肛瘘挂线术 术后主任医师查房</w:t>
      </w:r>
      <w:bookmarkEnd w:id="699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肛瘘挂线术后出血、尿潴留、感染扩展、肛门狭窄、控便障碍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0" w:name="s700"/>
      <w:pPr>
        <w:pStyle w:val="Heading3"/>
      </w:pPr>
      <w:r>
        <w:t>肛瘘挂线术 术后异常病程</w:t>
      </w:r>
      <w:bookmarkEnd w:id="700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肛瘘挂线术后出血、尿潴留、感染扩展、肛门狭窄、控便障碍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1" w:name="s701"/>
      <w:pPr>
        <w:pStyle w:val="Heading3"/>
      </w:pPr>
      <w:r>
        <w:t>肛瘘挂线术 术后治疗调整</w:t>
      </w:r>
      <w:bookmarkEnd w:id="701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患者[当前证据及治疗反应]，疼痛出血排尿排便、开放创面、分泌物及挂线真实状态显示[事实]。医师决定[继续停用调整的具体医嘱]，实际于[执行时点]落实[内容]；调整后[反应]，后续监测[目标]。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2" w:name="s702"/>
      <w:pPr>
        <w:pStyle w:val="Heading3"/>
      </w:pPr>
      <w:r>
        <w:t>肛瘘挂线术 出院前查房</w:t>
      </w:r>
      <w:bookmarkEnd w:id="702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肛瘘挂线术后当前[症状查体、饮食排泄活动、切口管道真实状态]。出血、尿潴留、感染扩展、肛门狭窄、控便障碍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3" w:name="s703"/>
      <w:pPr>
        <w:pStyle w:val="Heading3"/>
      </w:pPr>
      <w:r>
        <w:t>肛瘘挂线术 出院记录</w:t>
      </w:r>
      <w:bookmarkEnd w:id="703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诊疗经过：[实际肛瘘挂线术、入路、时间和治疗效果]。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出院情况：[疼痛出血排尿排便、开放创面、分泌物及挂线真实状态及恢复状态]。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医嘱：[真实药单、伤口管道护理、复诊安排、病理待回责任及出血、尿潴留、感染扩展、肛门狭窄、控便障碍及复发相关警示]。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4" w:name="s704"/>
      <w:pPr>
        <w:pStyle w:val="Heading2"/>
      </w:pPr>
      <w:r>
        <w:t>肛周脓肿切开引流的术式特异规则</w:t>
      </w:r>
      <w:bookmarkEnd w:id="704"/>
    </w:p>
    <w:p>
      <w:pPr>
        <w:widowControl/>
      </w:pPr>
      <w:r>
        <w:t>协同模块：107_直肠肛管及肛周疾病专病模板库。术前核对：症状与检查分型、钟点定位、括约肌关系、排便和控便功能。风险：出血、尿潴留、感染扩展、肛门狭窄、控便障碍及复发。术中只摘录：实际病变钟点位、处理范围、内口和括约肌关系及引流挂线。术后重点：疼痛出血排尿排便、开放创面、分泌物及挂线真实状态。不得自动推断引流、切缘阴性、淋巴结清扫或术中顺利。</w:t>
      </w:r>
    </w:p>
    <w:p>
      <w:bookmarkStart w:id="705" w:name="s705"/>
      <w:pPr>
        <w:pStyle w:val="Heading3"/>
      </w:pPr>
      <w:r>
        <w:t>肛周脓肿切开引流 术前评估</w:t>
      </w:r>
      <w:bookmarkEnd w:id="705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拟行肛周脓肿切开引流，适应性依据[已知诊断与证据]；重点评估症状与检查分型、钟点定位、括约肌关系、排便和控便功能，实际评估为[结果]；需优化[实际问题]，手术时机由[医师实际决定]。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6" w:name="s706"/>
      <w:pPr>
        <w:pStyle w:val="Heading3"/>
      </w:pPr>
      <w:r>
        <w:t>肛周脓肿切开引流 术前病程</w:t>
      </w:r>
      <w:bookmarkEnd w:id="706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患者[当前病情及实查]；拟行肛周脓肿切开引流，症状与检查分型、钟点定位、括约肌关系、排便和控便功能相关资料[已完成与待完善]；当前[已执行处理]，后续[确定计划]。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7" w:name="s707"/>
      <w:pPr>
        <w:pStyle w:val="Heading3"/>
      </w:pPr>
      <w:r>
        <w:t>肛周脓肿切开引流 术前小结</w:t>
      </w:r>
      <w:bookmarkEnd w:id="707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拟施手术：肛周脓肿切开引流，[已确定入路及麻醉计划]。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准备与注意事项：[实际准备]，特别关注症状与检查分型、钟点定位、括约肌关系、排便和控便功能及出血、尿潴留、感染扩展、肛门狭窄、控便障碍及复发。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8" w:name="s708"/>
      <w:pPr>
        <w:pStyle w:val="Heading3"/>
      </w:pPr>
      <w:r>
        <w:t>肛周脓肿切开引流 术前讨论</w:t>
      </w:r>
      <w:bookmarkEnd w:id="708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拟行肛周脓肿切开引流的获益、替代方案与时机：[实际讨论]。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围绕症状与检查分型、钟点定位、括约肌关系、排便和控便功能的难点及出血、尿潴留、感染扩展、肛门狭窄、控便障碍及复发的应对：[实际意见]。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09" w:name="s709"/>
      <w:pPr>
        <w:pStyle w:val="Heading3"/>
      </w:pPr>
      <w:r>
        <w:t>肛周脓肿切开引流 手术风险分析</w:t>
      </w:r>
      <w:bookmarkEnd w:id="709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拟行肛周脓肿切开引流，患者风险基础[真实资料]。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特异风险：出血、尿潴留、感染扩展、肛门狭窄、控便障碍及复发，本患者相关依据[事实]。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0" w:name="s710"/>
      <w:pPr>
        <w:pStyle w:val="Heading3"/>
      </w:pPr>
      <w:r>
        <w:t>肛周脓肿切开引流 手术知情沟通辅助</w:t>
      </w:r>
      <w:bookmarkEnd w:id="710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肛周脓肿切开引流，治疗目的[目的]，替代选择[选择]，拟说明特异风险出血、尿潴留、感染扩展、肛门狭窄、控便障碍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1" w:name="s711"/>
      <w:pPr>
        <w:pStyle w:val="Heading3"/>
      </w:pPr>
      <w:r>
        <w:t>肛周脓肿切开引流 手术当日病程</w:t>
      </w:r>
      <w:bookmarkEnd w:id="711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肛周脓肿切开引流[拟实施或已实施，须选已核实状态]；若已实施，实际病变钟点位、处理范围、内口和括约肌关系及引流挂线见[实际记录]。当前[已执行处理和反应]，后续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2" w:name="s712"/>
      <w:pPr>
        <w:pStyle w:val="Heading3"/>
      </w:pPr>
      <w:r>
        <w:t>肛周脓肿切开引流 术后首次病程</w:t>
      </w:r>
      <w:bookmarkEnd w:id="712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实际手术及麻醉：[已核实肛周脓肿切开引流及入路、登记日期、麻醉]。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术中所见与处理：[实际病变钟点位、处理范围、内口和括约肌关系及引流挂线等原始记录事实]。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处理与监测：[实际医嘱及计划]，重点观察疼痛出血排尿排便、开放创面、分泌物及挂线真实状态。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3" w:name="s713"/>
      <w:pPr>
        <w:pStyle w:val="Heading3"/>
      </w:pPr>
      <w:r>
        <w:t>肛周脓肿切开引流 术后第一天</w:t>
      </w:r>
      <w:bookmarkEnd w:id="713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疼痛出血排尿排便、开放创面、分泌物及挂线真实状态的实际结果为[资料]。需警惕出血、尿潴留、感染扩展、肛门狭窄、控便障碍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4" w:name="s714"/>
      <w:pPr>
        <w:pStyle w:val="Heading3"/>
      </w:pPr>
      <w:r>
        <w:t>肛周脓肿切开引流 术后第二天</w:t>
      </w:r>
      <w:bookmarkEnd w:id="714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疼痛出血排尿排便、开放创面、分泌物及挂线真实状态与前次[同口径时点]相比[真实变化]。综合判断[恢复或异常及证据]，对出血、尿潴留、感染扩展、肛门狭窄、控便障碍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5" w:name="s715"/>
      <w:pPr>
        <w:pStyle w:val="Heading3"/>
      </w:pPr>
      <w:r>
        <w:t>肛周脓肿切开引流 术后第三天及以后</w:t>
      </w:r>
      <w:bookmarkEnd w:id="715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疼痛出血排尿排便、开放创面、分泌物及挂线真实状态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6" w:name="s716"/>
      <w:pPr>
        <w:pStyle w:val="Heading3"/>
      </w:pPr>
      <w:r>
        <w:t>肛周脓肿切开引流 术后主治医师查房</w:t>
      </w:r>
      <w:bookmarkEnd w:id="716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[真实查房事实]，患者[当日情况]；对疼痛出血排尿排便、开放创面、分泌物及挂线真实状态评估[结果]。目前[近期问题判断]；[治疗执行与效果]，下一步[监测及落实事项]。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7" w:name="s717"/>
      <w:pPr>
        <w:pStyle w:val="Heading3"/>
      </w:pPr>
      <w:r>
        <w:t>肛周脓肿切开引流 术后副主任医师查房</w:t>
      </w:r>
      <w:bookmarkEnd w:id="717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[真实查房事实]，患者[当日客观情况]；复核肛周脓肿切开引流与原诊断对应关系[有据分析]，对出血、尿潴留、感染扩展、肛门狭窄、控便障碍及复发的线索[鉴别及评估]；[实际方案优化意见]。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8" w:name="s718"/>
      <w:pPr>
        <w:pStyle w:val="Heading3"/>
      </w:pPr>
      <w:r>
        <w:t>肛周脓肿切开引流 术后主任医师查房</w:t>
      </w:r>
      <w:bookmarkEnd w:id="718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肛周脓肿切开引流后出血、尿潴留、感染扩展、肛门狭窄、控便障碍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19" w:name="s719"/>
      <w:pPr>
        <w:pStyle w:val="Heading3"/>
      </w:pPr>
      <w:r>
        <w:t>肛周脓肿切开引流 术后异常病程</w:t>
      </w:r>
      <w:bookmarkEnd w:id="719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肛周脓肿切开引流后出血、尿潴留、感染扩展、肛门狭窄、控便障碍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0" w:name="s720"/>
      <w:pPr>
        <w:pStyle w:val="Heading3"/>
      </w:pPr>
      <w:r>
        <w:t>肛周脓肿切开引流 术后治疗调整</w:t>
      </w:r>
      <w:bookmarkEnd w:id="720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患者[当前证据及治疗反应]，疼痛出血排尿排便、开放创面、分泌物及挂线真实状态显示[事实]。医师决定[继续停用调整的具体医嘱]，实际于[执行时点]落实[内容]；调整后[反应]，后续监测[目标]。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1" w:name="s721"/>
      <w:pPr>
        <w:pStyle w:val="Heading3"/>
      </w:pPr>
      <w:r>
        <w:t>肛周脓肿切开引流 出院前查房</w:t>
      </w:r>
      <w:bookmarkEnd w:id="721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肛周脓肿切开引流后当前[症状查体、饮食排泄活动、切口管道真实状态]。出血、尿潴留、感染扩展、肛门狭窄、控便障碍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2" w:name="s722"/>
      <w:pPr>
        <w:pStyle w:val="Heading3"/>
      </w:pPr>
      <w:r>
        <w:t>肛周脓肿切开引流 出院记录</w:t>
      </w:r>
      <w:bookmarkEnd w:id="722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诊疗经过：[实际肛周脓肿切开引流、入路、时间和治疗效果]。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出院情况：[疼痛出血排尿排便、开放创面、分泌物及挂线真实状态及恢复状态]。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医嘱：[真实药单、伤口管道护理、复诊安排、病理待回责任及出血、尿潴留、感染扩展、肛门狭窄、控便障碍及复发相关警示]。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3" w:name="s723"/>
      <w:pPr>
        <w:pStyle w:val="Heading2"/>
      </w:pPr>
      <w:r>
        <w:t>腹股沟疝修补的术式特异规则</w:t>
      </w:r>
      <w:bookmarkEnd w:id="723"/>
    </w:p>
    <w:p>
      <w:pPr>
        <w:widowControl/>
      </w:pPr>
      <w:r>
        <w:t>协同模块：108_普外科急腹症疝腹壁与腹部创伤专病模板库。术前核对：侧别疝类型、回纳性、既往补片和手术、肠缺血感染污染风险。风险：肠坏死漏、出血血清肿、补片感染、慢性疼痛及复发。术中只摘录：实际入路、疝内容物及活力、是否切肠、补片型号位置及固定。术后重点：腹部体征、腹股沟或腹壁切口、疼痛包块、排便与肠切除后风险。不得自动推断引流、切缘阴性、淋巴结清扫或术中顺利。</w:t>
      </w:r>
    </w:p>
    <w:p>
      <w:bookmarkStart w:id="724" w:name="s724"/>
      <w:pPr>
        <w:pStyle w:val="Heading3"/>
      </w:pPr>
      <w:r>
        <w:t>腹股沟疝修补 术前评估</w:t>
      </w:r>
      <w:bookmarkEnd w:id="724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拟行腹股沟疝修补，适应性依据[已知诊断与证据]；重点评估侧别疝类型、回纳性、既往补片和手术、肠缺血感染污染风险，实际评估为[结果]；需优化[实际问题]，手术时机由[医师实际决定]。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5" w:name="s725"/>
      <w:pPr>
        <w:pStyle w:val="Heading3"/>
      </w:pPr>
      <w:r>
        <w:t>腹股沟疝修补 术前病程</w:t>
      </w:r>
      <w:bookmarkEnd w:id="725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患者[当前病情及实查]；拟行腹股沟疝修补，侧别疝类型、回纳性、既往补片和手术、肠缺血感染污染风险相关资料[已完成与待完善]；当前[已执行处理]，后续[确定计划]。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6" w:name="s726"/>
      <w:pPr>
        <w:pStyle w:val="Heading3"/>
      </w:pPr>
      <w:r>
        <w:t>腹股沟疝修补 术前小结</w:t>
      </w:r>
      <w:bookmarkEnd w:id="726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拟施手术：腹股沟疝修补，[已确定入路及麻醉计划]。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准备与注意事项：[实际准备]，特别关注侧别疝类型、回纳性、既往补片和手术、肠缺血感染污染风险及肠坏死漏、出血血清肿、补片感染、慢性疼痛及复发。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7" w:name="s727"/>
      <w:pPr>
        <w:pStyle w:val="Heading3"/>
      </w:pPr>
      <w:r>
        <w:t>腹股沟疝修补 术前讨论</w:t>
      </w:r>
      <w:bookmarkEnd w:id="727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拟行腹股沟疝修补的获益、替代方案与时机：[实际讨论]。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围绕侧别疝类型、回纳性、既往补片和手术、肠缺血感染污染风险的难点及肠坏死漏、出血血清肿、补片感染、慢性疼痛及复发的应对：[实际意见]。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8" w:name="s728"/>
      <w:pPr>
        <w:pStyle w:val="Heading3"/>
      </w:pPr>
      <w:r>
        <w:t>腹股沟疝修补 手术风险分析</w:t>
      </w:r>
      <w:bookmarkEnd w:id="728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拟行腹股沟疝修补，患者风险基础[真实资料]。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特异风险：肠坏死漏、出血血清肿、补片感染、慢性疼痛及复发，本患者相关依据[事实]。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29" w:name="s729"/>
      <w:pPr>
        <w:pStyle w:val="Heading3"/>
      </w:pPr>
      <w:r>
        <w:t>腹股沟疝修补 手术知情沟通辅助</w:t>
      </w:r>
      <w:bookmarkEnd w:id="729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腹股沟疝修补，治疗目的[目的]，替代选择[选择]，拟说明特异风险肠坏死漏、出血血清肿、补片感染、慢性疼痛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0" w:name="s730"/>
      <w:pPr>
        <w:pStyle w:val="Heading3"/>
      </w:pPr>
      <w:r>
        <w:t>腹股沟疝修补 手术当日病程</w:t>
      </w:r>
      <w:bookmarkEnd w:id="730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腹股沟疝修补[拟实施或已实施，须选已核实状态]；若已实施，实际入路、疝内容物及活力、是否切肠、补片型号位置及固定见[实际记录]。当前[已执行处理和反应]，后续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1" w:name="s731"/>
      <w:pPr>
        <w:pStyle w:val="Heading3"/>
      </w:pPr>
      <w:r>
        <w:t>腹股沟疝修补 术后首次病程</w:t>
      </w:r>
      <w:bookmarkEnd w:id="731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实际手术及麻醉：[已核实腹股沟疝修补及入路、登记日期、麻醉]。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术中所见与处理：[实际入路、疝内容物及活力、是否切肠、补片型号位置及固定等原始记录事实]。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2" w:name="s732"/>
      <w:pPr>
        <w:pStyle w:val="Heading3"/>
      </w:pPr>
      <w:r>
        <w:t>腹股沟疝修补 术后第一天</w:t>
      </w:r>
      <w:bookmarkEnd w:id="732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部体征、腹股沟或腹壁切口、疼痛包块、排便与肠切除后风险的实际结果为[资料]。需警惕肠坏死漏、出血血清肿、补片感染、慢性疼痛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3" w:name="s733"/>
      <w:pPr>
        <w:pStyle w:val="Heading3"/>
      </w:pPr>
      <w:r>
        <w:t>腹股沟疝修补 术后第二天</w:t>
      </w:r>
      <w:bookmarkEnd w:id="733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部体征、腹股沟或腹壁切口、疼痛包块、排便与肠切除后风险与前次[同口径时点]相比[真实变化]。综合判断[恢复或异常及证据]，对肠坏死漏、出血血清肿、补片感染、慢性疼痛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4" w:name="s734"/>
      <w:pPr>
        <w:pStyle w:val="Heading3"/>
      </w:pPr>
      <w:r>
        <w:t>腹股沟疝修补 术后第三天及以后</w:t>
      </w:r>
      <w:bookmarkEnd w:id="734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部体征、腹股沟或腹壁切口、疼痛包块、排便与肠切除后风险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5" w:name="s735"/>
      <w:pPr>
        <w:pStyle w:val="Heading3"/>
      </w:pPr>
      <w:r>
        <w:t>腹股沟疝修补 术后主治医师查房</w:t>
      </w:r>
      <w:bookmarkEnd w:id="735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[真实查房事实]，患者[当日情况]；对腹部体征、腹股沟或腹壁切口、疼痛包块、排便与肠切除后风险评估[结果]。目前[近期问题判断]；[治疗执行与效果]，下一步[监测及落实事项]。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6" w:name="s736"/>
      <w:pPr>
        <w:pStyle w:val="Heading3"/>
      </w:pPr>
      <w:r>
        <w:t>腹股沟疝修补 术后副主任医师查房</w:t>
      </w:r>
      <w:bookmarkEnd w:id="736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[真实查房事实]，患者[当日客观情况]；复核腹股沟疝修补与原诊断对应关系[有据分析]，对肠坏死漏、出血血清肿、补片感染、慢性疼痛及复发的线索[鉴别及评估]；[实际方案优化意见]。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7" w:name="s737"/>
      <w:pPr>
        <w:pStyle w:val="Heading3"/>
      </w:pPr>
      <w:r>
        <w:t>腹股沟疝修补 术后主任医师查房</w:t>
      </w:r>
      <w:bookmarkEnd w:id="737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腹股沟疝修补后肠坏死漏、出血血清肿、补片感染、慢性疼痛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8" w:name="s738"/>
      <w:pPr>
        <w:pStyle w:val="Heading3"/>
      </w:pPr>
      <w:r>
        <w:t>腹股沟疝修补 术后异常病程</w:t>
      </w:r>
      <w:bookmarkEnd w:id="738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腹股沟疝修补后肠坏死漏、出血血清肿、补片感染、慢性疼痛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39" w:name="s739"/>
      <w:pPr>
        <w:pStyle w:val="Heading3"/>
      </w:pPr>
      <w:r>
        <w:t>腹股沟疝修补 术后治疗调整</w:t>
      </w:r>
      <w:bookmarkEnd w:id="739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患者[当前证据及治疗反应]，腹部体征、腹股沟或腹壁切口、疼痛包块、排便与肠切除后风险显示[事实]。医师决定[继续停用调整的具体医嘱]，实际于[执行时点]落实[内容]；调整后[反应]，后续监测[目标]。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0" w:name="s740"/>
      <w:pPr>
        <w:pStyle w:val="Heading3"/>
      </w:pPr>
      <w:r>
        <w:t>腹股沟疝修补 出院前查房</w:t>
      </w:r>
      <w:bookmarkEnd w:id="740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腹股沟疝修补后当前[症状查体、饮食排泄活动、切口管道真实状态]。肠坏死漏、出血血清肿、补片感染、慢性疼痛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1" w:name="s741"/>
      <w:pPr>
        <w:pStyle w:val="Heading3"/>
      </w:pPr>
      <w:r>
        <w:t>腹股沟疝修补 出院记录</w:t>
      </w:r>
      <w:bookmarkEnd w:id="741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诊疗经过：[实际腹股沟疝修补、入路、时间和治疗效果]。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出院情况：[腹部体征、腹股沟或腹壁切口、疼痛包块、排便与肠切除后风险及恢复状态]。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医嘱：[真实药单、伤口管道护理、复诊安排、病理待回责任及肠坏死漏、出血血清肿、补片感染、慢性疼痛及复发相关警示]。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2" w:name="s742"/>
      <w:pPr>
        <w:pStyle w:val="Heading2"/>
      </w:pPr>
      <w:r>
        <w:t>腹壁疝修补的术式特异规则</w:t>
      </w:r>
      <w:bookmarkEnd w:id="742"/>
    </w:p>
    <w:p>
      <w:pPr>
        <w:widowControl/>
      </w:pPr>
      <w:r>
        <w:t>协同模块：108_普外科急腹症疝腹壁与腹部创伤专病模板库。术前核对：侧别疝类型、回纳性、既往补片和手术、肠缺血感染污染风险。风险：肠坏死漏、出血血清肿、补片感染、慢性疼痛及复发。术中只摘录：实际入路、疝内容物及活力、是否切肠、补片型号位置及固定。术后重点：腹部体征、腹股沟或腹壁切口、疼痛包块、排便与肠切除后风险。不得自动推断引流、切缘阴性、淋巴结清扫或术中顺利。</w:t>
      </w:r>
    </w:p>
    <w:p>
      <w:bookmarkStart w:id="743" w:name="s743"/>
      <w:pPr>
        <w:pStyle w:val="Heading3"/>
      </w:pPr>
      <w:r>
        <w:t>腹壁疝修补 术前评估</w:t>
      </w:r>
      <w:bookmarkEnd w:id="743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拟行腹壁疝修补，适应性依据[已知诊断与证据]；重点评估侧别疝类型、回纳性、既往补片和手术、肠缺血感染污染风险，实际评估为[结果]；需优化[实际问题]，手术时机由[医师实际决定]。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4" w:name="s744"/>
      <w:pPr>
        <w:pStyle w:val="Heading3"/>
      </w:pPr>
      <w:r>
        <w:t>腹壁疝修补 术前病程</w:t>
      </w:r>
      <w:bookmarkEnd w:id="744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患者[当前病情及实查]；拟行腹壁疝修补，侧别疝类型、回纳性、既往补片和手术、肠缺血感染污染风险相关资料[已完成与待完善]；当前[已执行处理]，后续[确定计划]。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5" w:name="s745"/>
      <w:pPr>
        <w:pStyle w:val="Heading3"/>
      </w:pPr>
      <w:r>
        <w:t>腹壁疝修补 术前小结</w:t>
      </w:r>
      <w:bookmarkEnd w:id="745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拟施手术：腹壁疝修补，[已确定入路及麻醉计划]。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准备与注意事项：[实际准备]，特别关注侧别疝类型、回纳性、既往补片和手术、肠缺血感染污染风险及肠坏死漏、出血血清肿、补片感染、慢性疼痛及复发。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6" w:name="s746"/>
      <w:pPr>
        <w:pStyle w:val="Heading3"/>
      </w:pPr>
      <w:r>
        <w:t>腹壁疝修补 术前讨论</w:t>
      </w:r>
      <w:bookmarkEnd w:id="746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拟行腹壁疝修补的获益、替代方案与时机：[实际讨论]。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围绕侧别疝类型、回纳性、既往补片和手术、肠缺血感染污染风险的难点及肠坏死漏、出血血清肿、补片感染、慢性疼痛及复发的应对：[实际意见]。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7" w:name="s747"/>
      <w:pPr>
        <w:pStyle w:val="Heading3"/>
      </w:pPr>
      <w:r>
        <w:t>腹壁疝修补 手术风险分析</w:t>
      </w:r>
      <w:bookmarkEnd w:id="747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拟行腹壁疝修补，患者风险基础[真实资料]。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特异风险：肠坏死漏、出血血清肿、补片感染、慢性疼痛及复发，本患者相关依据[事实]。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8" w:name="s748"/>
      <w:pPr>
        <w:pStyle w:val="Heading3"/>
      </w:pPr>
      <w:r>
        <w:t>腹壁疝修补 手术知情沟通辅助</w:t>
      </w:r>
      <w:bookmarkEnd w:id="748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腹壁疝修补，治疗目的[目的]，替代选择[选择]，拟说明特异风险肠坏死漏、出血血清肿、补片感染、慢性疼痛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49" w:name="s749"/>
      <w:pPr>
        <w:pStyle w:val="Heading3"/>
      </w:pPr>
      <w:r>
        <w:t>腹壁疝修补 手术当日病程</w:t>
      </w:r>
      <w:bookmarkEnd w:id="749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腹壁疝修补[拟实施或已实施，须选已核实状态]；若已实施，实际入路、疝内容物及活力、是否切肠、补片型号位置及固定见[实际记录]。当前[已执行处理和反应]，后续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0" w:name="s750"/>
      <w:pPr>
        <w:pStyle w:val="Heading3"/>
      </w:pPr>
      <w:r>
        <w:t>腹壁疝修补 术后首次病程</w:t>
      </w:r>
      <w:bookmarkEnd w:id="750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实际手术及麻醉：[已核实腹壁疝修补及入路、登记日期、麻醉]。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术中所见与处理：[实际入路、疝内容物及活力、是否切肠、补片型号位置及固定等原始记录事实]。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1" w:name="s751"/>
      <w:pPr>
        <w:pStyle w:val="Heading3"/>
      </w:pPr>
      <w:r>
        <w:t>腹壁疝修补 术后第一天</w:t>
      </w:r>
      <w:bookmarkEnd w:id="751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部体征、腹股沟或腹壁切口、疼痛包块、排便与肠切除后风险的实际结果为[资料]。需警惕肠坏死漏、出血血清肿、补片感染、慢性疼痛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2" w:name="s752"/>
      <w:pPr>
        <w:pStyle w:val="Heading3"/>
      </w:pPr>
      <w:r>
        <w:t>腹壁疝修补 术后第二天</w:t>
      </w:r>
      <w:bookmarkEnd w:id="752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部体征、腹股沟或腹壁切口、疼痛包块、排便与肠切除后风险与前次[同口径时点]相比[真实变化]。综合判断[恢复或异常及证据]，对肠坏死漏、出血血清肿、补片感染、慢性疼痛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3" w:name="s753"/>
      <w:pPr>
        <w:pStyle w:val="Heading3"/>
      </w:pPr>
      <w:r>
        <w:t>腹壁疝修补 术后第三天及以后</w:t>
      </w:r>
      <w:bookmarkEnd w:id="753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部体征、腹股沟或腹壁切口、疼痛包块、排便与肠切除后风险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4" w:name="s754"/>
      <w:pPr>
        <w:pStyle w:val="Heading3"/>
      </w:pPr>
      <w:r>
        <w:t>腹壁疝修补 术后主治医师查房</w:t>
      </w:r>
      <w:bookmarkEnd w:id="754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[真实查房事实]，患者[当日情况]；对腹部体征、腹股沟或腹壁切口、疼痛包块、排便与肠切除后风险评估[结果]。目前[近期问题判断]；[治疗执行与效果]，下一步[监测及落实事项]。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5" w:name="s755"/>
      <w:pPr>
        <w:pStyle w:val="Heading3"/>
      </w:pPr>
      <w:r>
        <w:t>腹壁疝修补 术后副主任医师查房</w:t>
      </w:r>
      <w:bookmarkEnd w:id="755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[真实查房事实]，患者[当日客观情况]；复核腹壁疝修补与原诊断对应关系[有据分析]，对肠坏死漏、出血血清肿、补片感染、慢性疼痛及复发的线索[鉴别及评估]；[实际方案优化意见]。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6" w:name="s756"/>
      <w:pPr>
        <w:pStyle w:val="Heading3"/>
      </w:pPr>
      <w:r>
        <w:t>腹壁疝修补 术后主任医师查房</w:t>
      </w:r>
      <w:bookmarkEnd w:id="756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[真实查房事实]，患者[当日事实]；围绕腹壁疝修补后肠坏死漏、出血血清肿、补片感染、慢性疼痛及复发的重大决策[真实意见与依据]，复核病理及后续治疗方向[已知结论或待回状态]；[近期落实和长期计划]。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7" w:name="s757"/>
      <w:pPr>
        <w:pStyle w:val="Heading3"/>
      </w:pPr>
      <w:r>
        <w:t>腹壁疝修补 术后异常病程</w:t>
      </w:r>
      <w:bookmarkEnd w:id="757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腹壁疝修补后肠坏死漏、出血血清肿、补片感染、慢性疼痛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8" w:name="s758"/>
      <w:pPr>
        <w:pStyle w:val="Heading3"/>
      </w:pPr>
      <w:r>
        <w:t>腹壁疝修补 术后治疗调整</w:t>
      </w:r>
      <w:bookmarkEnd w:id="758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患者[当前证据及治疗反应]，腹部体征、腹股沟或腹壁切口、疼痛包块、排便与肠切除后风险显示[事实]。医师决定[继续停用调整的具体医嘱]，实际于[执行时点]落实[内容]；调整后[反应]，后续监测[目标]。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59" w:name="s759"/>
      <w:pPr>
        <w:pStyle w:val="Heading3"/>
      </w:pPr>
      <w:r>
        <w:t>腹壁疝修补 出院前查房</w:t>
      </w:r>
      <w:bookmarkEnd w:id="759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腹壁疝修补后当前[症状查体、饮食排泄活动、切口管道真实状态]。肠坏死漏、出血血清肿、补片感染、慢性疼痛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0" w:name="s760"/>
      <w:pPr>
        <w:pStyle w:val="Heading3"/>
      </w:pPr>
      <w:r>
        <w:t>腹壁疝修补 出院记录</w:t>
      </w:r>
      <w:bookmarkEnd w:id="760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诊疗经过：[实际腹壁疝修补、入路、时间和治疗效果]。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出院情况：[腹部体征、腹股沟或腹壁切口、疼痛包块、排便与肠切除后风险及恢复状态]。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医嘱：[真实药单、伤口管道护理、复诊安排、病理待回责任及肠坏死漏、出血血清肿、补片感染、慢性疼痛及复发相关警示]。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1" w:name="s761"/>
      <w:pPr>
        <w:pStyle w:val="Heading2"/>
      </w:pPr>
      <w:r>
        <w:t>嵌顿疝急诊手术的术式特异规则</w:t>
      </w:r>
      <w:bookmarkEnd w:id="761"/>
    </w:p>
    <w:p>
      <w:pPr>
        <w:widowControl/>
      </w:pPr>
      <w:r>
        <w:t>协同模块：108_普外科急腹症疝腹壁与腹部创伤专病模板库。术前核对：侧别疝类型、回纳性、既往补片和手术、肠缺血感染污染风险。风险：肠坏死漏、出血血清肿、补片感染、慢性疼痛及复发。术中只摘录：实际入路、疝内容物及活力、是否切肠、补片型号位置及固定。术后重点：腹部体征、腹股沟或腹壁切口、疼痛包块、排便与肠切除后风险。不得自动推断引流、切缘阴性、淋巴结清扫或术中顺利。</w:t>
      </w:r>
    </w:p>
    <w:p>
      <w:bookmarkStart w:id="762" w:name="s762"/>
      <w:pPr>
        <w:pStyle w:val="Heading3"/>
      </w:pPr>
      <w:r>
        <w:t>嵌顿疝急诊手术 术前评估</w:t>
      </w:r>
      <w:bookmarkEnd w:id="762"/>
    </w:p>
    <w:p>
      <w:pPr>
        <w:keepNext/>
        <w:widowControl/>
      </w:pPr>
      <w:r>
        <w:t>[记录日期及时间] 术前评估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拟行嵌顿疝急诊手术，适应性依据[已知诊断与证据]；重点评估侧别疝类型、回纳性、既往补片和手术、肠缺血感染污染风险，实际评估为[结果]；需优化[实际问题]，手术时机由[医师实际决定]。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3" w:name="s763"/>
      <w:pPr>
        <w:pStyle w:val="Heading3"/>
      </w:pPr>
      <w:r>
        <w:t>嵌顿疝急诊手术 术前病程</w:t>
      </w:r>
      <w:bookmarkEnd w:id="763"/>
    </w:p>
    <w:p>
      <w:pPr>
        <w:keepNext/>
        <w:widowControl/>
      </w:pPr>
      <w:r>
        <w:t>[记录日期及时间] 术前病程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患者[当前病情及实查]；拟行嵌顿疝急诊手术，侧别疝类型、回纳性、既往补片和手术、肠缺血感染污染风险相关资料[已完成与待完善]；当前[已执行处理]，后续[确定计划]。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4" w:name="s764"/>
      <w:pPr>
        <w:pStyle w:val="Heading3"/>
      </w:pPr>
      <w:r>
        <w:t>嵌顿疝急诊手术 术前小结</w:t>
      </w:r>
      <w:bookmarkEnd w:id="764"/>
    </w:p>
    <w:p>
      <w:pPr>
        <w:keepNext/>
        <w:widowControl/>
      </w:pPr>
      <w:r>
        <w:t>[记录日期及时间] 术前小结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简要病情：[病史查体及检查]。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术前诊断与指征：[有据结论]。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拟施手术：嵌顿疝急诊手术，[已确定入路及麻醉计划]。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准备与注意事项：[实际准备]，特别关注侧别疝类型、回纳性、既往补片和手术、肠缺血感染污染风险及肠坏死漏、出血血清肿、补片感染、慢性疼痛及复发。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5" w:name="s765"/>
      <w:pPr>
        <w:pStyle w:val="Heading3"/>
      </w:pPr>
      <w:r>
        <w:t>嵌顿疝急诊手术 术前讨论</w:t>
      </w:r>
      <w:bookmarkEnd w:id="765"/>
    </w:p>
    <w:p>
      <w:pPr>
        <w:keepNext/>
        <w:widowControl/>
      </w:pPr>
      <w:r>
        <w:t>[记录日期及时间] 术前讨论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病例证据：[事实]。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拟行嵌顿疝急诊手术的获益、替代方案与时机：[实际讨论]。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围绕侧别疝类型、回纳性、既往补片和手术、肠缺血感染污染风险的难点及肠坏死漏、出血血清肿、补片感染、慢性疼痛及复发的应对：[实际意见]。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参与者及主持结论：[真实意见及执行计划]。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6" w:name="s766"/>
      <w:pPr>
        <w:pStyle w:val="Heading3"/>
      </w:pPr>
      <w:r>
        <w:t>嵌顿疝急诊手术 手术风险分析</w:t>
      </w:r>
      <w:bookmarkEnd w:id="766"/>
    </w:p>
    <w:p>
      <w:pPr>
        <w:keepNext/>
        <w:widowControl/>
      </w:pPr>
      <w:r>
        <w:t>[记录日期及时间] 手术风险分析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拟行嵌顿疝急诊手术，患者风险基础[真实资料]。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特异风险：肠坏死漏、出血血清肿、补片感染、慢性疼痛及复发，本患者相关依据[事实]。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获益、替代及应急方案：[责任医师意见]。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7" w:name="s767"/>
      <w:pPr>
        <w:pStyle w:val="Heading3"/>
      </w:pPr>
      <w:r>
        <w:t>嵌顿疝急诊手术 手术知情沟通辅助</w:t>
      </w:r>
      <w:bookmarkEnd w:id="767"/>
    </w:p>
    <w:p>
      <w:pPr>
        <w:keepNext/>
        <w:widowControl/>
      </w:pPr>
      <w:r>
        <w:t>[记录日期及时间] 手术知情沟通辅助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拟沟通方案：嵌顿疝急诊手术，治疗目的[目的]，替代选择[选择]，拟说明特异风险肠坏死漏、出血血清肿、补片感染、慢性疼痛及复发与患者个体风险[内容]。沟通实施记录仅在取得真实对象、时间、意见与签署状态后另行生成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8" w:name="s768"/>
      <w:pPr>
        <w:pStyle w:val="Heading3"/>
      </w:pPr>
      <w:r>
        <w:t>嵌顿疝急诊手术 手术当日病程</w:t>
      </w:r>
      <w:bookmarkEnd w:id="768"/>
    </w:p>
    <w:p>
      <w:pPr>
        <w:keepNext/>
        <w:widowControl/>
      </w:pPr>
      <w:r>
        <w:t>[记录日期及时间] 手术当日病程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手术前后真实时点及病情]。嵌顿疝急诊手术[拟实施或已实施，须选已核实状态]；若已实施，实际入路、疝内容物及活力、是否切肠、补片型号位置及固定见[实际记录]。当前[已执行处理和反应]，后续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69" w:name="s769"/>
      <w:pPr>
        <w:pStyle w:val="Heading3"/>
      </w:pPr>
      <w:r>
        <w:t>嵌顿疝急诊手术 术后首次病程</w:t>
      </w:r>
      <w:bookmarkEnd w:id="769"/>
    </w:p>
    <w:p>
      <w:pPr>
        <w:keepNext/>
        <w:widowControl/>
      </w:pPr>
      <w:r>
        <w:t>[记录日期及时间] 术后首次病程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实际手术及麻醉：[已核实嵌顿疝急诊手术及入路、登记日期、麻醉]。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术中所见与处理：[实际入路、疝内容物及活力、是否切肠、补片型号位置及固定等原始记录事实]。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术后状态：[生命体征、出血输血、标本管道的真实资料]。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处理与监测：[实际医嘱及计划]，重点观察腹部体征、腹股沟或腹壁切口、疼痛包块、排便与肠切除后风险。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0" w:name="s770"/>
      <w:pPr>
        <w:pStyle w:val="Heading3"/>
      </w:pPr>
      <w:r>
        <w:t>嵌顿疝急诊手术 术后第一天</w:t>
      </w:r>
      <w:bookmarkEnd w:id="770"/>
    </w:p>
    <w:p>
      <w:pPr>
        <w:keepNext/>
        <w:widowControl/>
      </w:pPr>
      <w:r>
        <w:t>[记录日期及时间] 术后第一天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1日，今日[症状及实查]；腹部体征、腹股沟或腹壁切口、疼痛包块、排便与肠切除后风险的实际结果为[资料]。需警惕肠坏死漏、出血血清肿、补片感染、慢性疼痛及复发，当前证据[分析]；[已执行措施及效果]，后续[具体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1" w:name="s771"/>
      <w:pPr>
        <w:pStyle w:val="Heading3"/>
      </w:pPr>
      <w:r>
        <w:t>嵌顿疝急诊手术 术后第二天</w:t>
      </w:r>
      <w:bookmarkEnd w:id="771"/>
    </w:p>
    <w:p>
      <w:pPr>
        <w:keepNext/>
        <w:widowControl/>
      </w:pPr>
      <w:r>
        <w:t>[记录日期及时间] 术后第二天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真实术式及事件]术后第2日，今日[症状及实查]；腹部体征、腹股沟或腹壁切口、疼痛包块、排便与肠切除后风险与前次[同口径时点]相比[真实变化]。综合判断[恢复或异常及证据]，对肠坏死漏、出血血清肿、补片感染、慢性疼痛及复发继续评估；[实际治疗状态和下一步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2" w:name="s772"/>
      <w:pPr>
        <w:pStyle w:val="Heading3"/>
      </w:pPr>
      <w:r>
        <w:t>嵌顿疝急诊手术 术后第三天及以后</w:t>
      </w:r>
      <w:bookmarkEnd w:id="772"/>
    </w:p>
    <w:p>
      <w:pPr>
        <w:keepNext/>
        <w:widowControl/>
      </w:pPr>
      <w:r>
        <w:t>[记录日期及时间] 术后第三天及以后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为[对应手术]术后第[核算]日，腹部体征、腹股沟或腹壁切口、疼痛包块、排便与肠切除后风险当前[真实状态及趋势]。现阶段[恢复阻碍或证据支持的风险]；饮食、活动、拔管和治疗调整依据[实际评估与决定]，后续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3" w:name="s773"/>
      <w:pPr>
        <w:pStyle w:val="Heading3"/>
      </w:pPr>
      <w:r>
        <w:t>嵌顿疝急诊手术 术后主治医师查房</w:t>
      </w:r>
      <w:bookmarkEnd w:id="773"/>
    </w:p>
    <w:p>
      <w:pPr>
        <w:keepNext/>
        <w:widowControl/>
      </w:pPr>
      <w:r>
        <w:t>[记录日期及时间] 术后主治医师查房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[真实查房事实]，患者[当日情况]；对腹部体征、腹股沟或腹壁切口、疼痛包块、排便与肠切除后风险评估[结果]。目前[近期问题判断]；[治疗执行与效果]，下一步[监测及落实事项]。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4" w:name="s774"/>
      <w:pPr>
        <w:pStyle w:val="Heading3"/>
      </w:pPr>
      <w:r>
        <w:t>嵌顿疝急诊手术 术后副主任医师查房</w:t>
      </w:r>
      <w:bookmarkEnd w:id="774"/>
    </w:p>
    <w:p>
      <w:pPr>
        <w:keepNext/>
        <w:widowControl/>
      </w:pPr>
      <w:r>
        <w:t>[记录日期及时间] 术后副主任医师查房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[真实查房事实]，患者[当日客观情况]；复核嵌顿疝急诊手术与原诊断对应关系[有据分析]，对肠坏死漏、出血血清肿、补片感染、慢性疼痛及复发的线索[鉴别及评估]；[实际方案优化意见]。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5" w:name="s775"/>
      <w:pPr>
        <w:pStyle w:val="Heading3"/>
      </w:pPr>
      <w:r>
        <w:t>嵌顿疝急诊手术 术后主任医师查房</w:t>
      </w:r>
      <w:bookmarkEnd w:id="775"/>
    </w:p>
    <w:p>
      <w:pPr>
        <w:keepNext/>
        <w:widowControl/>
      </w:pPr>
      <w:r>
        <w:t>[记录日期及时间] 术后主任医师查房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[当日事实]；围绕嵌顿疝急诊手术后肠坏死漏、出血血清肿、补片感染、慢性疼痛及复发的重大决策[真实意见与依据]，复核病理及后续治疗方向[已知结论或待回状态]；[近期落实和长期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6" w:name="s776"/>
      <w:pPr>
        <w:pStyle w:val="Heading3"/>
      </w:pPr>
      <w:r>
        <w:t>嵌顿疝急诊手术 术后异常病程</w:t>
      </w:r>
      <w:bookmarkEnd w:id="776"/>
    </w:p>
    <w:p>
      <w:pPr>
        <w:keepNext/>
        <w:widowControl/>
      </w:pPr>
      <w:r>
        <w:t>[记录日期及时间] 术后异常病程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异常时点]出现[症状]，生命体征[实测]，查体[实查]，检查[可用结果]。鉴于嵌顿疝急诊手术后肠坏死漏、出血血清肿、补片感染、慢性疼痛及复发，考虑[有据可能及未确诊原因]；[处理时点及实际措施]后[复评]，下一步[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7" w:name="s777"/>
      <w:pPr>
        <w:pStyle w:val="Heading3"/>
      </w:pPr>
      <w:r>
        <w:t>嵌顿疝急诊手术 术后治疗调整</w:t>
      </w:r>
      <w:bookmarkEnd w:id="777"/>
    </w:p>
    <w:p>
      <w:pPr>
        <w:keepNext/>
        <w:widowControl/>
      </w:pPr>
      <w:r>
        <w:t>[记录日期及时间] 术后治疗调整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患者[当前证据及治疗反应]，腹部体征、腹股沟或腹壁切口、疼痛包块、排便与肠切除后风险显示[事实]。医师决定[继续停用调整的具体医嘱]，实际于[执行时点]落实[内容]；调整后[反应]，后续监测[目标]。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8" w:name="s778"/>
      <w:pPr>
        <w:pStyle w:val="Heading3"/>
      </w:pPr>
      <w:r>
        <w:t>嵌顿疝急诊手术 出院前查房</w:t>
      </w:r>
      <w:bookmarkEnd w:id="778"/>
    </w:p>
    <w:p>
      <w:pPr>
        <w:keepNext/>
        <w:widowControl/>
      </w:pPr>
      <w:r>
        <w:t>[记录日期及时间] 出院前查房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真实查房事实]，患者嵌顿疝急诊手术后当前[症状查体、饮食排泄活动、切口管道真实状态]。肠坏死漏、出血血清肿、补片感染、慢性疼痛及复发相关评估[结论与局限]；病理[已回或待回]，用药核对[结果]；[医师实际出院与复诊意见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79" w:name="s779"/>
      <w:pPr>
        <w:pStyle w:val="Heading3"/>
      </w:pPr>
      <w:r>
        <w:t>嵌顿疝急诊手术 出院记录</w:t>
      </w:r>
      <w:bookmarkEnd w:id="779"/>
    </w:p>
    <w:p>
      <w:pPr>
        <w:keepNext/>
        <w:widowControl/>
      </w:pPr>
      <w:r>
        <w:t>[记录日期及时间] 出院记录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入出院诊断：[证据及演变]。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诊疗经过：[实际嵌顿疝急诊手术、入路、时间和治疗效果]。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出院情况：[腹部体征、腹股沟或腹壁切口、疼痛包块、排便与肠切除后风险及恢复状态]。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医嘱：[真实药单、伤口管道护理、复诊安排、病理待回责任及肠坏死漏、出血血清肿、补片感染、慢性疼痛及复发相关警示]。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bookmarkStart w:id="780" w:name="s780"/>
      <w:pPr>
        <w:pStyle w:val="Heading1"/>
      </w:pPr>
      <w:r>
        <w:t>原资料迁移依据</w:t>
      </w:r>
      <w:bookmarkEnd w:id="780"/>
    </w:p>
    <w:p>
      <w:pPr>
        <w:widowControl/>
      </w:pPr>
      <w:r>
        <w:t>来源：普外科指令库/普外科高频手术术式与围手术期文书模板库.docx，正文段落索引451至490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量；；腹痛；；发热；；黄疸；；肝功能；；胆红素；；胰酶，如相关。；【术后第1～3日】；重点分析：；胆汁引流是否通畅；；胆红素是否下降；；肝功能；；感染指标；；患者有无腹痛发热；；腹腔引流有无胆汁样液体。；【T管管理】；不得根据固定天数自行夹管、造影、拔管。；只有实际医嘱时书写：；夹管试验；；T管造影；；拔管。；十三、肝部分切除术；【术前重点】；病灶所在肝段；；大小；；数量；；增强CT/MRI；；血管；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781" w:name="s781"/>
      <w:pPr>
        <w:pStyle w:val="Heading1"/>
      </w:pPr>
      <w:r>
        <w:t>临床模拟示例 术式不推断</w:t>
      </w:r>
      <w:bookmarkEnd w:id="781"/>
    </w:p>
    <w:p>
      <w:pPr>
        <w:widowControl/>
      </w:pPr>
      <w:r>
        <w:t>模拟拟行腹腔镜胆囊切除、实际因解剖困难中转开放：记录必须采用实际入路，不能仍写单纯LC；术中未给出血量不补估值。</w:t>
      </w:r>
    </w:p>
    <w:p>
      <w:bookmarkStart w:id="782" w:name="s782"/>
      <w:pPr>
        <w:pStyle w:val="Heading1"/>
      </w:pPr>
      <w:r>
        <w:t>事实边界 常见错误及最终质量控制</w:t>
      </w:r>
      <w:bookmarkEnd w:id="782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783" w:name="s783"/>
      <w:pPr>
        <w:pStyle w:val="Heading1"/>
      </w:pPr>
      <w:r>
        <w:t>与其他模块的协同关系</w:t>
      </w:r>
      <w:bookmarkEnd w:id="783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784" w:name="s784"/>
      <w:pPr>
        <w:pStyle w:val="Heading1"/>
      </w:pPr>
      <w:r>
        <w:t>参考指南 版本与核验范围</w:t>
      </w:r>
      <w:bookmarkEnd w:id="784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原发性肝癌诊疗指南｜国家卫生健康委员会医政司｜2026</w:t>
      </w:r>
    </w:p>
    <w:p>
      <w:pPr>
        <w:widowControl/>
      </w:pPr>
      <w:r>
        <w:t>适用：肝细胞癌的诊断与分期路径；不外推到所有肝肿瘤</w:t>
      </w:r>
    </w:p>
    <w:p>
      <w:pPr>
        <w:widowControl/>
      </w:pPr>
      <w:r>
        <w:t>核验层级：官方发布信息；另核验原文期刊页面 https://xhyxzz.pumch.cn/article/doi/10.12290/xhyxzz.2026-0487?viewType=HTML</w:t>
      </w:r>
    </w:p>
    <w:p>
      <w:pPr>
        <w:widowControl/>
      </w:pPr>
      <w:r>
        <w:t>来源：https://www.nhc.gov.cn/cms-search/xxgk/getManuscriptXxgk.htm?id=3371c9cb2f7f4f55b18c709ff2c53ab8</w:t>
      </w:r>
    </w:p>
    <w:p>
      <w:pPr>
        <w:widowControl/>
      </w:pPr>
      <w:r>
        <w:t>核验日期：2026-10-26</w:t>
      </w:r>
    </w:p>
    <w:p>
      <w:pPr>
        <w:widowControl/>
      </w:pPr>
      <w:r>
        <w:t>胃癌诊疗指南｜国家卫生健康委员会｜2022</w:t>
      </w:r>
    </w:p>
    <w:p>
      <w:pPr>
        <w:widowControl/>
      </w:pPr>
      <w:r>
        <w:t>适用：胃癌病理、临床分期及外科综合评估</w:t>
      </w:r>
    </w:p>
    <w:p>
      <w:pPr>
        <w:widowControl/>
      </w:pPr>
      <w:r>
        <w:t>核验层级：官方PDF及发布通知；不是最新版本的无条件声明</w:t>
      </w:r>
    </w:p>
    <w:p>
      <w:pPr>
        <w:widowControl/>
      </w:pPr>
      <w:r>
        <w:t>来源：https://www.nhc.gov.cn/yzygj/c100068/202204/0c1f7d3aca0545abbeb02030ce255930/files/1732863054755_83603.pdf</w:t>
      </w:r>
    </w:p>
    <w:p>
      <w:pPr>
        <w:widowControl/>
      </w:pPr>
      <w:r>
        <w:t>核验日期：2026-10-26</w:t>
      </w:r>
    </w:p>
    <w:p>
      <w:pPr>
        <w:widowControl/>
      </w:pPr>
      <w:r>
        <w:t>胰腺癌诊疗指南｜国家卫生健康委员会｜2022</w:t>
      </w:r>
    </w:p>
    <w:p>
      <w:pPr>
        <w:widowControl/>
      </w:pPr>
      <w:r>
        <w:t>适用：胰腺癌影像、血管关系、MDT可切除性评估</w:t>
      </w:r>
    </w:p>
    <w:p>
      <w:pPr>
        <w:widowControl/>
      </w:pPr>
      <w:r>
        <w:t>核验层级：官方PDF及发布通知</w:t>
      </w:r>
    </w:p>
    <w:p>
      <w:pPr>
        <w:widowControl/>
      </w:pPr>
      <w:r>
        <w:t>来源：https://www.nhc.gov.cn/cms-search/downFiles/0ed82a23691e45babd217538aca97911.pdf</w:t>
      </w:r>
    </w:p>
    <w:p>
      <w:pPr>
        <w:widowControl/>
      </w:pPr>
      <w:r>
        <w:t>核验日期：2026-10-26</w:t>
      </w:r>
    </w:p>
    <w:p>
      <w:pPr>
        <w:widowControl/>
      </w:pPr>
      <w:r>
        <w:t>中国结直肠癌诊疗规范 精简版｜国家卫生健康委员会医政司委托 中华医学会肿瘤学分会组织｜2025</w:t>
      </w:r>
    </w:p>
    <w:p>
      <w:pPr>
        <w:widowControl/>
      </w:pPr>
      <w:r>
        <w:t>适用：结直肠癌定位、分期与MDT；精简版不代替全部细则</w:t>
      </w:r>
    </w:p>
    <w:p>
      <w:pPr>
        <w:widowControl/>
      </w:pPr>
      <w:r>
        <w:t>核验层级：期刊原文；发布背景见北京市卫健委2025年12月15日公告</w:t>
      </w:r>
    </w:p>
    <w:p>
      <w:pPr>
        <w:widowControl/>
      </w:pPr>
      <w:r>
        <w:t>来源：https://zhlcyszz.cma-cmc.com.cn/CN/abstract/article/1674-0785/43075</w:t>
      </w:r>
    </w:p>
    <w:p>
      <w:pPr>
        <w:widowControl/>
      </w:pPr>
      <w:r>
        <w:t>核验日期：2026-10-26</w:t>
      </w:r>
    </w:p>
    <w:p>
      <w:pPr>
        <w:widowControl/>
      </w:pPr>
      <w:r>
        <w:t>Tokyo Guidelines 急性胆管炎与胆囊炎｜JSHBPS TG18工作组｜2018</w:t>
      </w:r>
    </w:p>
    <w:p>
      <w:pPr>
        <w:widowControl/>
      </w:pPr>
      <w:r>
        <w:t>适用：诊断结构与严重程度的器官功能依据</w:t>
      </w:r>
    </w:p>
    <w:p>
      <w:pPr>
        <w:widowControl/>
      </w:pPr>
      <w:r>
        <w:t>核验层级：学会原始指南目录及诊断原文 DOI 10.1002/jhbp.512 和10.1002/jhbp.515</w:t>
      </w:r>
    </w:p>
    <w:p>
      <w:pPr>
        <w:widowControl/>
      </w:pPr>
      <w:r>
        <w:t>来源：https://www.jshbps.jp/modules/en/index.php?content_id=47</w:t>
      </w:r>
    </w:p>
    <w:p>
      <w:pPr>
        <w:widowControl/>
      </w:pPr>
      <w:r>
        <w:t>核验日期：2026-10-26</w:t>
      </w:r>
    </w:p>
    <w:p>
      <w:pPr>
        <w:widowControl/>
      </w:pPr>
      <w:r>
        <w:t>ISGPS postoperative pancreatic fistula 2016 update｜ISGPS｜2016更新 2017发表</w:t>
      </w:r>
    </w:p>
    <w:p>
      <w:pPr>
        <w:widowControl/>
      </w:pPr>
      <w:r>
        <w:t>适用：胰瘘与生化漏区分及B C级</w:t>
      </w:r>
    </w:p>
    <w:p>
      <w:pPr>
        <w:widowControl/>
      </w:pPr>
      <w:r>
        <w:t>核验层级：原始共识摘要及公开全文</w:t>
      </w:r>
    </w:p>
    <w:p>
      <w:pPr>
        <w:widowControl/>
      </w:pPr>
      <w:r>
        <w:t>来源：https://pubmed.ncbi.nlm.nih.gov/28040257/</w:t>
      </w:r>
    </w:p>
    <w:p>
      <w:pPr>
        <w:widowControl/>
      </w:pPr>
      <w:r>
        <w:t>核验日期：2026-10-26</w:t>
      </w:r>
    </w:p>
    <w:p>
      <w:pPr>
        <w:widowControl/>
      </w:pPr>
      <w:r>
        <w:t>ISGLS posthepatectomy liver failure definition and grading｜ISGLS｜2011</w:t>
      </w:r>
    </w:p>
    <w:p>
      <w:pPr>
        <w:widowControl/>
      </w:pPr>
      <w:r>
        <w:t>适用：术后第5日及以后INR与胆红素同步异常及管理分级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来源：https://pubmed.ncbi.nlm.nih.gov/21236455/</w:t>
      </w:r>
    </w:p>
    <w:p>
      <w:pPr>
        <w:widowControl/>
      </w:pPr>
      <w:r>
        <w:t>核验日期：2026-10-26</w:t>
      </w:r>
    </w:p>
    <w:p>
      <w:pPr>
        <w:widowControl/>
      </w:pPr>
      <w:r>
        <w:t>ISGLS bile leakage definition and grading｜ISGLS｜2011</w:t>
      </w:r>
    </w:p>
    <w:p>
      <w:pPr>
        <w:widowControl/>
      </w:pPr>
      <w:r>
        <w:t>适用：胆漏的引流液血清胆红素比值与干预分级</w:t>
      </w:r>
    </w:p>
    <w:p>
      <w:pPr>
        <w:widowControl/>
      </w:pPr>
      <w:r>
        <w:t>核验层级：原始论文机构库摘要 DOI 10.1016/j.surg.2010.12.002</w:t>
      </w:r>
    </w:p>
    <w:p>
      <w:pPr>
        <w:widowControl/>
      </w:pPr>
      <w:r>
        <w:t>来源：https://digital.library.adelaide.edu.au/items/73a3f58d-4f4d-440e-b76b-d1e28a4ba3bb</w:t>
      </w:r>
    </w:p>
    <w:p>
      <w:pPr>
        <w:widowControl/>
      </w:pPr>
      <w:r>
        <w:t>核验日期：2026-10-26</w:t>
      </w:r>
    </w:p>
    <w:p>
      <w:pPr>
        <w:widowControl/>
      </w:pPr>
      <w:r>
        <w:t>ESPEN guideline on clinical nutrition in surgery Update｜ESPEN｜2025</w:t>
      </w:r>
    </w:p>
    <w:p>
      <w:pPr>
        <w:widowControl/>
      </w:pPr>
      <w:r>
        <w:t>适用：营养筛查、途径与围术期营养监测</w:t>
      </w:r>
    </w:p>
    <w:p>
      <w:pPr>
        <w:widowControl/>
      </w:pPr>
      <w:r>
        <w:t>核验层级：学会PDF；不将营养目标自动转为医嘱</w:t>
      </w:r>
    </w:p>
    <w:p>
      <w:pPr>
        <w:widowControl/>
      </w:pPr>
      <w:r>
        <w:t>来源：https://www.espen.org/files/ESPEN-guideline-on-clinical-nutrition-in-surgery-Update-2025.pdf</w:t>
      </w:r>
    </w:p>
    <w:p>
      <w:pPr>
        <w:widowControl/>
      </w:pPr>
      <w:r>
        <w:t>核验日期：2026-10-26</w:t>
      </w:r>
    </w:p>
    <w:p>
      <w:pPr>
        <w:widowControl/>
      </w:pPr>
      <w:r>
        <w:t>ERAS liver surgery recommendations｜ERAS Society｜2022</w:t>
      </w:r>
    </w:p>
    <w:p>
      <w:pPr>
        <w:widowControl/>
      </w:pPr>
      <w:r>
        <w:t>适用：肝手术康复与多模式围术期管理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来源：https://pmc.ncbi.nlm.nih.gov/articles/PMC9726826/</w:t>
      </w:r>
    </w:p>
    <w:p>
      <w:pPr>
        <w:widowControl/>
      </w:pPr>
      <w:r>
        <w:t>核验日期：2026-10-26</w:t>
      </w:r>
    </w:p>
    <w:p>
      <w:pPr>
        <w:widowControl/>
      </w:pPr>
      <w:r>
        <w:t>Enhanced recovery after colon and rectal surgery｜ASCRS SAGES｜2023</w:t>
      </w:r>
    </w:p>
    <w:p>
      <w:pPr>
        <w:widowControl/>
      </w:pPr>
      <w:r>
        <w:t>适用：结直肠康复路径和个体化管道饮食管理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来源：https://pmc.ncbi.nlm.nih.gov/articles/PMC9839829/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05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05_普外科高频术式与围手术期医学文书模板库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