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儿科AI病历书写系统</w:t>
      </w:r>
    </w:p>
    <w:p>
      <w:pPr>
        <w:pStyle w:val="Title"/>
      </w:pPr>
      <w:r>
        <w:t>08 儿科三级医师查房决策与层级表达模板库</w:t>
      </w:r>
    </w:p>
    <w:p>
      <w:r>
        <w:t>版本 V1.0　编制与核验日期 2026年10月30日</w:t>
      </w:r>
    </w:p>
    <w:p>
      <w:r>
        <w:t>所属层级 第2级　模块编号 08</w:t>
      </w:r>
    </w:p>
    <w:p>
      <w:r>
        <w:t>30种场景下主治、副主任和主任的实际决策层级表达。</w:t>
      </w:r>
    </w:p>
    <w:p>
      <w:r>
        <w:t>用于具备权限医师的拟稿 分析和质控。所有病例示例均为虚构，不进入真实患儿事实。</w:t>
      </w:r>
    </w:p>
    <w:p>
      <w:r>
        <w:t>当前交付为规则库及可读取Skill入口。未连接医院EMR，部分专病原文和本院制度仍需临床使用前核验。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0"/>
      </w:pPr>
      <w:hyperlink w:anchor="S0000">
        <w:r>
          <w:rPr>
            <w:color w:val="000000"/>
          </w:rPr>
          <w:t>模块定位及调用契约</w:t>
        </w:r>
      </w:hyperlink>
    </w:p>
    <w:p>
      <w:pPr>
        <w:spacing w:after="40"/>
        <w:ind w:left="0"/>
      </w:pPr>
      <w:hyperlink w:anchor="S0001">
        <w:r>
          <w:rPr>
            <w:color w:val="000000"/>
          </w:rPr>
          <w:t>医学事实与安全契约</w:t>
        </w:r>
      </w:hyperlink>
    </w:p>
    <w:p>
      <w:pPr>
        <w:spacing w:after="40"/>
        <w:ind w:left="0"/>
      </w:pPr>
      <w:hyperlink w:anchor="S0002">
        <w:r>
          <w:rPr>
            <w:color w:val="000000"/>
          </w:rPr>
          <w:t>医学文书统一输出协议</w:t>
        </w:r>
      </w:hyperlink>
    </w:p>
    <w:p>
      <w:pPr>
        <w:spacing w:after="40"/>
        <w:ind w:left="0"/>
      </w:pPr>
      <w:hyperlink w:anchor="S0003">
        <w:r>
          <w:rPr>
            <w:color w:val="000000"/>
          </w:rPr>
          <w:t>层级职责与真实归属</w:t>
        </w:r>
      </w:hyperlink>
    </w:p>
    <w:p>
      <w:pPr>
        <w:spacing w:after="40"/>
        <w:ind w:left="0"/>
      </w:pPr>
      <w:hyperlink w:anchor="S0004">
        <w:r>
          <w:rPr>
            <w:color w:val="000000"/>
          </w:rPr>
          <w:t>30种场景各三级模板</w:t>
        </w:r>
      </w:hyperlink>
    </w:p>
    <w:p>
      <w:pPr>
        <w:spacing w:after="40"/>
        <w:ind w:left="227"/>
      </w:pPr>
      <w:hyperlink w:anchor="S0005">
        <w:r>
          <w:rPr>
            <w:color w:val="000000"/>
          </w:rPr>
          <w:t>01 新生儿黄疸</w:t>
        </w:r>
      </w:hyperlink>
    </w:p>
    <w:p>
      <w:pPr>
        <w:spacing w:after="40"/>
        <w:ind w:left="227"/>
      </w:pPr>
      <w:hyperlink w:anchor="S0006">
        <w:r>
          <w:rPr>
            <w:color w:val="000000"/>
          </w:rPr>
          <w:t>02 早产儿</w:t>
        </w:r>
      </w:hyperlink>
    </w:p>
    <w:p>
      <w:pPr>
        <w:spacing w:after="40"/>
        <w:ind w:left="227"/>
      </w:pPr>
      <w:hyperlink w:anchor="S0007">
        <w:r>
          <w:rPr>
            <w:color w:val="000000"/>
          </w:rPr>
          <w:t>03 新生儿呼吸困难</w:t>
        </w:r>
      </w:hyperlink>
    </w:p>
    <w:p>
      <w:pPr>
        <w:spacing w:after="40"/>
        <w:ind w:left="227"/>
      </w:pPr>
      <w:hyperlink w:anchor="S0008">
        <w:r>
          <w:rPr>
            <w:color w:val="000000"/>
          </w:rPr>
          <w:t>04 新生儿感染</w:t>
        </w:r>
      </w:hyperlink>
    </w:p>
    <w:p>
      <w:pPr>
        <w:spacing w:after="40"/>
        <w:ind w:left="227"/>
      </w:pPr>
      <w:hyperlink w:anchor="S0009">
        <w:r>
          <w:rPr>
            <w:color w:val="000000"/>
          </w:rPr>
          <w:t>05 支气管肺炎</w:t>
        </w:r>
      </w:hyperlink>
    </w:p>
    <w:p>
      <w:pPr>
        <w:spacing w:after="40"/>
        <w:ind w:left="227"/>
      </w:pPr>
      <w:hyperlink w:anchor="S0010">
        <w:r>
          <w:rPr>
            <w:color w:val="000000"/>
          </w:rPr>
          <w:t>06 支气管哮喘</w:t>
        </w:r>
      </w:hyperlink>
    </w:p>
    <w:p>
      <w:pPr>
        <w:spacing w:after="40"/>
        <w:ind w:left="227"/>
      </w:pPr>
      <w:hyperlink w:anchor="S0011">
        <w:r>
          <w:rPr>
            <w:color w:val="000000"/>
          </w:rPr>
          <w:t>07 细支气管炎</w:t>
        </w:r>
      </w:hyperlink>
    </w:p>
    <w:p>
      <w:pPr>
        <w:spacing w:after="40"/>
        <w:ind w:left="227"/>
      </w:pPr>
      <w:hyperlink w:anchor="S0012">
        <w:r>
          <w:rPr>
            <w:color w:val="000000"/>
          </w:rPr>
          <w:t>08 肺炎支原体肺炎</w:t>
        </w:r>
      </w:hyperlink>
    </w:p>
    <w:p>
      <w:pPr>
        <w:spacing w:after="40"/>
        <w:ind w:left="227"/>
      </w:pPr>
      <w:hyperlink w:anchor="S0013">
        <w:r>
          <w:rPr>
            <w:color w:val="000000"/>
          </w:rPr>
          <w:t>09 发热待查</w:t>
        </w:r>
      </w:hyperlink>
    </w:p>
    <w:p>
      <w:pPr>
        <w:spacing w:after="40"/>
        <w:ind w:left="227"/>
      </w:pPr>
      <w:hyperlink w:anchor="S0014">
        <w:r>
          <w:rPr>
            <w:color w:val="000000"/>
          </w:rPr>
          <w:t>10 细菌感染</w:t>
        </w:r>
      </w:hyperlink>
    </w:p>
    <w:p>
      <w:pPr>
        <w:spacing w:after="40"/>
        <w:ind w:left="227"/>
      </w:pPr>
      <w:hyperlink w:anchor="S0015">
        <w:r>
          <w:rPr>
            <w:color w:val="000000"/>
          </w:rPr>
          <w:t>11 病毒感染</w:t>
        </w:r>
      </w:hyperlink>
    </w:p>
    <w:p>
      <w:pPr>
        <w:spacing w:after="40"/>
        <w:ind w:left="227"/>
      </w:pPr>
      <w:hyperlink w:anchor="S0016">
        <w:r>
          <w:rPr>
            <w:color w:val="000000"/>
          </w:rPr>
          <w:t>12 儿童腹泻</w:t>
        </w:r>
      </w:hyperlink>
    </w:p>
    <w:p>
      <w:pPr>
        <w:spacing w:after="40"/>
        <w:ind w:left="227"/>
      </w:pPr>
      <w:hyperlink w:anchor="S0017">
        <w:r>
          <w:rPr>
            <w:color w:val="000000"/>
          </w:rPr>
          <w:t>13 脱水及电解质异常</w:t>
        </w:r>
      </w:hyperlink>
    </w:p>
    <w:p>
      <w:pPr>
        <w:spacing w:after="40"/>
        <w:ind w:left="227"/>
      </w:pPr>
      <w:hyperlink w:anchor="S0018">
        <w:r>
          <w:rPr>
            <w:color w:val="000000"/>
          </w:rPr>
          <w:t>14 先天性心脏病</w:t>
        </w:r>
      </w:hyperlink>
    </w:p>
    <w:p>
      <w:pPr>
        <w:spacing w:after="40"/>
        <w:ind w:left="227"/>
      </w:pPr>
      <w:hyperlink w:anchor="S0019">
        <w:r>
          <w:rPr>
            <w:color w:val="000000"/>
          </w:rPr>
          <w:t>15 心肌炎</w:t>
        </w:r>
      </w:hyperlink>
    </w:p>
    <w:p>
      <w:pPr>
        <w:spacing w:after="40"/>
        <w:ind w:left="227"/>
      </w:pPr>
      <w:hyperlink w:anchor="S0020">
        <w:r>
          <w:rPr>
            <w:color w:val="000000"/>
          </w:rPr>
          <w:t>16 肾病综合征</w:t>
        </w:r>
      </w:hyperlink>
    </w:p>
    <w:p>
      <w:pPr>
        <w:spacing w:after="40"/>
        <w:ind w:left="227"/>
      </w:pPr>
      <w:hyperlink w:anchor="S0021">
        <w:r>
          <w:rPr>
            <w:color w:val="000000"/>
          </w:rPr>
          <w:t>17 急性肾损伤</w:t>
        </w:r>
      </w:hyperlink>
    </w:p>
    <w:p>
      <w:pPr>
        <w:spacing w:after="40"/>
        <w:ind w:left="227"/>
      </w:pPr>
      <w:hyperlink w:anchor="S0022">
        <w:r>
          <w:rPr>
            <w:color w:val="000000"/>
          </w:rPr>
          <w:t>18 热性惊厥</w:t>
        </w:r>
      </w:hyperlink>
    </w:p>
    <w:p>
      <w:pPr>
        <w:spacing w:after="40"/>
        <w:ind w:left="227"/>
      </w:pPr>
      <w:hyperlink w:anchor="S0023">
        <w:r>
          <w:rPr>
            <w:color w:val="000000"/>
          </w:rPr>
          <w:t>19 癫痫患儿</w:t>
        </w:r>
      </w:hyperlink>
    </w:p>
    <w:p>
      <w:pPr>
        <w:spacing w:after="40"/>
        <w:ind w:left="227"/>
      </w:pPr>
      <w:hyperlink w:anchor="S0024">
        <w:r>
          <w:rPr>
            <w:color w:val="000000"/>
          </w:rPr>
          <w:t>20 脑炎和脑膜炎</w:t>
        </w:r>
      </w:hyperlink>
    </w:p>
    <w:p>
      <w:pPr>
        <w:spacing w:after="40"/>
        <w:ind w:left="227"/>
      </w:pPr>
      <w:hyperlink w:anchor="S0025">
        <w:r>
          <w:rPr>
            <w:color w:val="000000"/>
          </w:rPr>
          <w:t>21 儿童糖尿病</w:t>
        </w:r>
      </w:hyperlink>
    </w:p>
    <w:p>
      <w:pPr>
        <w:spacing w:after="40"/>
        <w:ind w:left="227"/>
      </w:pPr>
      <w:hyperlink w:anchor="S0026">
        <w:r>
          <w:rPr>
            <w:color w:val="000000"/>
          </w:rPr>
          <w:t>22 儿童酮症酸中毒</w:t>
        </w:r>
      </w:hyperlink>
    </w:p>
    <w:p>
      <w:pPr>
        <w:spacing w:after="40"/>
        <w:ind w:left="227"/>
      </w:pPr>
      <w:hyperlink w:anchor="S0027">
        <w:r>
          <w:rPr>
            <w:color w:val="000000"/>
          </w:rPr>
          <w:t>23 儿童贫血</w:t>
        </w:r>
      </w:hyperlink>
    </w:p>
    <w:p>
      <w:pPr>
        <w:spacing w:after="40"/>
        <w:ind w:left="227"/>
      </w:pPr>
      <w:hyperlink w:anchor="S0028">
        <w:r>
          <w:rPr>
            <w:color w:val="000000"/>
          </w:rPr>
          <w:t>24 儿童血液肿瘤</w:t>
        </w:r>
      </w:hyperlink>
    </w:p>
    <w:p>
      <w:pPr>
        <w:spacing w:after="40"/>
        <w:ind w:left="227"/>
      </w:pPr>
      <w:hyperlink w:anchor="S0029">
        <w:r>
          <w:rPr>
            <w:color w:val="000000"/>
          </w:rPr>
          <w:t>25 免疫风湿性疾病</w:t>
        </w:r>
      </w:hyperlink>
    </w:p>
    <w:p>
      <w:pPr>
        <w:spacing w:after="40"/>
        <w:ind w:left="227"/>
      </w:pPr>
      <w:hyperlink w:anchor="S0030">
        <w:r>
          <w:rPr>
            <w:color w:val="000000"/>
          </w:rPr>
          <w:t>26 生长发育异常</w:t>
        </w:r>
      </w:hyperlink>
    </w:p>
    <w:p>
      <w:pPr>
        <w:spacing w:after="40"/>
        <w:ind w:left="227"/>
      </w:pPr>
      <w:hyperlink w:anchor="S0031">
        <w:r>
          <w:rPr>
            <w:color w:val="000000"/>
          </w:rPr>
          <w:t>27 PICU危重患儿</w:t>
        </w:r>
      </w:hyperlink>
    </w:p>
    <w:p>
      <w:pPr>
        <w:spacing w:after="40"/>
        <w:ind w:left="227"/>
      </w:pPr>
      <w:hyperlink w:anchor="S0032">
        <w:r>
          <w:rPr>
            <w:color w:val="000000"/>
          </w:rPr>
          <w:t>28 NICU危重患儿</w:t>
        </w:r>
      </w:hyperlink>
    </w:p>
    <w:p>
      <w:pPr>
        <w:spacing w:after="40"/>
        <w:ind w:left="227"/>
      </w:pPr>
      <w:hyperlink w:anchor="S0033">
        <w:r>
          <w:rPr>
            <w:color w:val="000000"/>
          </w:rPr>
          <w:t>29 诊断修正</w:t>
        </w:r>
      </w:hyperlink>
    </w:p>
    <w:p>
      <w:pPr>
        <w:spacing w:after="40"/>
        <w:ind w:left="227"/>
      </w:pPr>
      <w:hyperlink w:anchor="S0034">
        <w:r>
          <w:rPr>
            <w:color w:val="000000"/>
          </w:rPr>
          <w:t>30 出院前查房</w:t>
        </w:r>
      </w:hyperlink>
    </w:p>
    <w:p>
      <w:pPr>
        <w:spacing w:after="40"/>
        <w:ind w:left="0"/>
      </w:pPr>
      <w:hyperlink w:anchor="S0035">
        <w:r>
          <w:rPr>
            <w:color w:val="000000"/>
          </w:rPr>
          <w:t>完整虚构病例与输出示例</w:t>
        </w:r>
      </w:hyperlink>
    </w:p>
    <w:p>
      <w:pPr>
        <w:spacing w:after="40"/>
        <w:ind w:left="0"/>
      </w:pPr>
      <w:hyperlink w:anchor="S0036">
        <w:r>
          <w:rPr>
            <w:color w:val="000000"/>
          </w:rPr>
          <w:t>医学真实性边界 常见错误与模块协同</w:t>
        </w:r>
      </w:hyperlink>
    </w:p>
    <w:p>
      <w:pPr>
        <w:spacing w:after="40"/>
        <w:ind w:left="0"/>
      </w:pPr>
      <w:hyperlink w:anchor="S0037">
        <w:r>
          <w:rPr>
            <w:color w:val="000000"/>
          </w:rPr>
          <w:t>模块质量控制清单</w:t>
        </w:r>
      </w:hyperlink>
    </w:p>
    <w:p>
      <w:pPr>
        <w:spacing w:after="40"/>
        <w:ind w:left="0"/>
      </w:pPr>
      <w:hyperlink w:anchor="S0038">
        <w:r>
          <w:rPr>
            <w:color w:val="000000"/>
          </w:rPr>
          <w:t>指南规范及证据来源</w:t>
        </w:r>
      </w:hyperlink>
    </w:p>
    <w:p>
      <w:pPr>
        <w:spacing w:after="40"/>
        <w:ind w:left="227"/>
      </w:pPr>
      <w:hyperlink w:anchor="S0039">
        <w:r>
          <w:rPr>
            <w:color w:val="000000"/>
          </w:rPr>
          <w:t>R01 病历书写基本规范</w:t>
        </w:r>
      </w:hyperlink>
    </w:p>
    <w:p>
      <w:pPr>
        <w:spacing w:after="40"/>
        <w:ind w:left="227"/>
      </w:pPr>
      <w:hyperlink w:anchor="S0040">
        <w:r>
          <w:rPr>
            <w:color w:val="000000"/>
          </w:rPr>
          <w:t>R02 医疗质量安全核心制度要点</w:t>
        </w:r>
      </w:hyperlink>
    </w:p>
    <w:p>
      <w:pPr>
        <w:spacing w:after="40"/>
        <w:ind w:left="227"/>
      </w:pPr>
      <w:hyperlink w:anchor="S0041">
        <w:r>
          <w:rPr>
            <w:color w:val="000000"/>
          </w:rPr>
          <w:t>R11 儿童社区获得性肺炎管理指南（2024修订）</w:t>
        </w:r>
      </w:hyperlink>
    </w:p>
    <w:p>
      <w:pPr>
        <w:spacing w:after="40"/>
        <w:ind w:left="227"/>
      </w:pPr>
      <w:hyperlink w:anchor="S0042">
        <w:r>
          <w:rPr>
            <w:color w:val="000000"/>
          </w:rPr>
          <w:t>R13 儿童支气管哮喘诊断与防治指南（2025）</w:t>
        </w:r>
      </w:hyperlink>
    </w:p>
    <w:p>
      <w:pPr>
        <w:spacing w:after="40"/>
        <w:ind w:left="227"/>
      </w:pPr>
      <w:hyperlink w:anchor="S0043">
        <w:r>
          <w:rPr>
            <w:color w:val="000000"/>
          </w:rPr>
          <w:t>尚待补齐的来源</w:t>
        </w:r>
      </w:hyperlink>
    </w:p>
    <w:p>
      <w:pPr>
        <w:spacing w:after="40"/>
        <w:ind w:left="0"/>
      </w:pPr>
      <w:hyperlink w:anchor="S0044">
        <w:r>
          <w:rPr>
            <w:color w:val="000000"/>
          </w:rPr>
          <w:t>版本更新与维护说明</w:t>
        </w:r>
      </w:hyperlink>
    </w:p>
    <w:p>
      <w:r>
        <w:br w:type="page"/>
      </w:r>
    </w:p>
    <w:p>
      <w:bookmarkStart w:id="0" w:name="S0000"/>
      <w:pPr>
        <w:pStyle w:val="Heading1"/>
      </w:pPr>
      <w:r>
        <w:t>模块定位及调用契约</w:t>
      </w:r>
      <w:bookmarkEnd w:id="0"/>
    </w:p>
    <w:p>
      <w:r>
        <w:rPr>
          <w:b w:val="0"/>
        </w:rPr>
        <w:t>版本V1.0。所属第2级。功能定位：30种场景下主治、副主任和主任的实际决策层级表达。适用普通儿科、新生儿、NICU/PICU及儿童专科；具体收治年龄依医院。自动调用条件：涉及本模块任务、相应病种或新增相关事实时。</w:t>
      </w:r>
    </w:p>
    <w:p>
      <w:r>
        <w:rPr>
          <w:b w:val="0"/>
        </w:rPr>
        <w:t>必需输入：患儿和本次住院标识、目标文书类型与时点、出生及年龄资料、当前测量及给药体重日期、当次实查、实际报告及可知时间、治疗医嘱与执行、设备状态、真实医师意见及监护来源。按任务适用性取用，关键缺项框外核实，非关键安全省略。</w:t>
      </w:r>
    </w:p>
    <w:p>
      <w:bookmarkStart w:id="1" w:name="S0001"/>
      <w:pPr>
        <w:pStyle w:val="Heading1"/>
      </w:pPr>
      <w:r>
        <w:t>医学事实与安全契约</w:t>
      </w:r>
      <w:bookmarkEnd w:id="1"/>
    </w:p>
    <w:p>
      <w:r>
        <w:rPr>
          <w:b w:val="0"/>
        </w:rPr>
        <w:t>事实必须同时关联patient_id、可靠第二标识、encounter_id、source_id、source_type、event_time、recorded_at、available_at、author、verification和版本。床号、姓名或对话连续性不足以单独证明同一患儿。稳定病史保留原日期来源；当日体温、体重、查体、尿量、支持参数和执行不能由昨日复制。未知、未询问、未查、待回、冲突、确证阴性和不适用各自标记，0不能表示未知。监护人口述、患儿自述、转诊记录、原报告和医师直接观察分别归属。医学知识及模拟病例永不进入真实患儿事实集。</w:t>
      </w:r>
    </w:p>
    <w:p>
      <w:r>
        <w:rPr>
          <w:b w:val="0"/>
        </w:rPr>
        <w:t>任何药物、液体、营养处方或呼吸支持建议都不能反推已经执行。药物状态依次可为知识建议、医师拟定、已开医嘱、已配制和实际给药，暂停、停止、取消、拒绝及恢复独立管理；可由抢救原始执行记录证明紧急给药，不强迫虚构事前电子医嘱。年龄、胎龄、日龄、当前实测体重和给药计算体重及日期分开。mg/kg/次与mg/kg/日、mg与mL、μg与mg、单位与mL分别核算；制剂浓度不是给药剂量。缺体重、浓度、频次、途径或方案来源时不输出精确体积或处方。肝肾功能、最大剂量、过敏、相互作用及本院制剂逐例核对。仅有年龄不得生成固定补液；维持、复苏、纠正缺失及持续丢失分别估算并排除重复。目标奶量不等于实际奶量，母乳直接哺喂无测量时不估造mL。</w:t>
      </w:r>
    </w:p>
    <w:p>
      <w:bookmarkStart w:id="2" w:name="S0002"/>
      <w:pPr>
        <w:pStyle w:val="Heading1"/>
      </w:pPr>
      <w:r>
        <w:t>医学文书统一输出协议</w:t>
      </w:r>
      <w:bookmarkEnd w:id="2"/>
    </w:p>
    <w:p>
      <w:r>
        <w:rPr>
          <w:b w:val="0"/>
        </w:rPr>
        <w:t>正式文书日期、时间、标题以及实际医师姓名职称置于代码框外；每份医学正文置于独立Markdown text代码框。框内仅含可复制医学正文，不重复题头，不含AI解释、核对问题或未替换占位符。日常病程和主治、副主任、主任医师查房为连续完整一整段，不分条、不空行、不插多余空格，不能为单段删减必要临床信息。首次病程、入院、抢救、新生儿复苏、特殊操作、出院等固定栏目文书保留必要结构。新生儿复苏、PICU/NICU连续监护、呼吸机参数、实际给药、出入量和抢救必须保留事件时间与结构字段，不能强压为单段。正文不重复题头日期，但必要的采样、治疗和抢救时点仍须保留。不得使用“根据昨天的查房记录”“结合前一天的检查情况”“根据用户上传的图片”“AI认为”。历史结果直接写明实际日期。正式正文不得残留【变量】、双选项或虚构签名。关键缺项或冲突在框外说明，暂停受影响净稿；非关键项目安全省略。模板变量仅用于规则库教学，不是可直接提交的病历。</w:t>
      </w:r>
    </w:p>
    <w:p>
      <w:bookmarkStart w:id="3" w:name="S0003"/>
      <w:pPr>
        <w:pStyle w:val="Heading1"/>
      </w:pPr>
      <w:r>
        <w:t>层级职责与真实归属</w:t>
      </w:r>
      <w:bookmarkEnd w:id="3"/>
    </w:p>
    <w:p>
      <w:r>
        <w:rPr>
          <w:b w:val="0"/>
        </w:rPr>
        <w:t>主治核当日症状、实查、适龄检验、执行和近期计划；副主任核病因鉴别、严重程度、治疗合理性、液体药物及并发症；主任复核疑难证据、重大治疗和替代策略、复杂合并病、发育预后、跨学科与出院方向。层级深度取决实际医师意见，不能为显示深度虚构决策。姓名职称、到场时点及意见都须来源；未发生查房只能框外标注供医师审核的病情分析拟稿，不能冒用查房标题及“今日随某医师”句式。</w:t>
      </w:r>
    </w:p>
    <w:p>
      <w:bookmarkStart w:id="4" w:name="S0004"/>
      <w:pPr>
        <w:pStyle w:val="Heading1"/>
      </w:pPr>
      <w:r>
        <w:t>30种场景各三级模板</w:t>
      </w:r>
      <w:bookmarkEnd w:id="4"/>
    </w:p>
    <w:p>
      <w:bookmarkStart w:id="5" w:name="S0005"/>
      <w:pPr>
        <w:pStyle w:val="Heading2"/>
      </w:pPr>
      <w:r>
        <w:t>01 新生儿黄疸</w:t>
      </w:r>
      <w:bookmarkEnd w:id="5"/>
    </w:p>
    <w:p>
      <w:r>
        <w:rPr>
          <w:b w:val="0"/>
        </w:rPr>
        <w:t>专属审查：TSB小时龄胎龄风险；溶血和摄入不足鉴别；换血转诊及神经预后。统一检查患儿、本次住院、年龄体重、当次实查、历史结果日期与实际治疗状态，缺项不得由职称补造。</w:t>
      </w:r>
    </w:p>
    <w:p>
      <w:r>
        <w:rPr>
          <w:b w:val="0"/>
        </w:rPr>
        <w:t>【文书日期及时间】 主治医师查房记录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治医师查房，患儿【年龄、当日症状及来源】，查体【当次生命体征和专科所见】，检查【已知结果及时间】。主治医师分析：【针对TSB小时龄胎龄风险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副主任医师查房记录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副主任医师查房，患儿【年龄、当日症状及来源】，查体【当次生命体征和专科所见】，检查【已知结果及时间】。副主任医师分析：【针对溶血和摄入不足鉴别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任医师查房，患儿【年龄、当日症状及来源】，查体【当次生命体征和专科所见】，检查【已知结果及时间】。主任医师分析：【针对换血转诊及神经预后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bookmarkStart w:id="6" w:name="S0006"/>
      <w:pPr>
        <w:pStyle w:val="Heading2"/>
      </w:pPr>
      <w:r>
        <w:t>02 早产儿</w:t>
      </w:r>
      <w:bookmarkEnd w:id="6"/>
    </w:p>
    <w:p>
      <w:r>
        <w:rPr>
          <w:b w:val="0"/>
        </w:rPr>
        <w:t>专属审查：体温呼吸和喂养执行；成熟度与并发症；长期发育及转出策略。统一检查患儿、本次住院、年龄体重、当次实查、历史结果日期与实际治疗状态，缺项不得由职称补造。</w:t>
      </w:r>
    </w:p>
    <w:p>
      <w:r>
        <w:rPr>
          <w:b w:val="0"/>
        </w:rPr>
        <w:t>【文书日期及时间】 主治医师查房记录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治医师查房，患儿【年龄、当日症状及来源】，查体【当次生命体征和专科所见】，检查【已知结果及时间】。主治医师分析：【针对体温呼吸和喂养执行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副主任医师查房记录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副主任医师查房，患儿【年龄、当日症状及来源】，查体【当次生命体征和专科所见】，检查【已知结果及时间】。副主任医师分析：【针对成熟度与并发症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任医师查房，患儿【年龄、当日症状及来源】，查体【当次生命体征和专科所见】，检查【已知结果及时间】。主任医师分析：【针对长期发育及转出策略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bookmarkStart w:id="7" w:name="S0007"/>
      <w:pPr>
        <w:pStyle w:val="Heading2"/>
      </w:pPr>
      <w:r>
        <w:t>03 新生儿呼吸困难</w:t>
      </w:r>
      <w:bookmarkEnd w:id="7"/>
    </w:p>
    <w:p>
      <w:r>
        <w:rPr>
          <w:b w:val="0"/>
        </w:rPr>
        <w:t>专属审查：实际支持和血气；RDS感染及结构病；支持升级与跨科转运。统一检查患儿、本次住院、年龄体重、当次实查、历史结果日期与实际治疗状态，缺项不得由职称补造。</w:t>
      </w:r>
    </w:p>
    <w:p>
      <w:r>
        <w:rPr>
          <w:b w:val="0"/>
        </w:rPr>
        <w:t>【文书日期及时间】 主治医师查房记录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治医师查房，患儿【年龄、当日症状及来源】，查体【当次生命体征和专科所见】，检查【已知结果及时间】。主治医师分析：【针对实际支持和血气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副主任医师查房记录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副主任医师查房，患儿【年龄、当日症状及来源】，查体【当次生命体征和专科所见】，检查【已知结果及时间】。副主任医师分析：【针对RDS感染及结构病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任医师查房，患儿【年龄、当日症状及来源】，查体【当次生命体征和专科所见】，检查【已知结果及时间】。主任医师分析：【针对支持升级与跨科转运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bookmarkStart w:id="8" w:name="S0008"/>
      <w:pPr>
        <w:pStyle w:val="Heading2"/>
      </w:pPr>
      <w:r>
        <w:t>04 新生儿感染</w:t>
      </w:r>
      <w:bookmarkEnd w:id="8"/>
    </w:p>
    <w:p>
      <w:r>
        <w:rPr>
          <w:b w:val="0"/>
        </w:rPr>
        <w:t>专属审查：培养采样及用药；病原确定度与器官风险；重大抗感染与神经结局。统一检查患儿、本次住院、年龄体重、当次实查、历史结果日期与实际治疗状态，缺项不得由职称补造。</w:t>
      </w:r>
    </w:p>
    <w:p>
      <w:r>
        <w:rPr>
          <w:b w:val="0"/>
        </w:rPr>
        <w:t>【文书日期及时间】 主治医师查房记录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治医师查房，患儿【年龄、当日症状及来源】，查体【当次生命体征和专科所见】，检查【已知结果及时间】。主治医师分析：【针对培养采样及用药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副主任医师查房记录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副主任医师查房，患儿【年龄、当日症状及来源】，查体【当次生命体征和专科所见】，检查【已知结果及时间】。副主任医师分析：【针对病原确定度与器官风险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任医师查房，患儿【年龄、当日症状及来源】，查体【当次生命体征和专科所见】，检查【已知结果及时间】。主任医师分析：【针对重大抗感染与神经结局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bookmarkStart w:id="9" w:name="S0009"/>
      <w:pPr>
        <w:pStyle w:val="Heading2"/>
      </w:pPr>
      <w:r>
        <w:t>05 支气管肺炎</w:t>
      </w:r>
      <w:bookmarkEnd w:id="9"/>
    </w:p>
    <w:p>
      <w:r>
        <w:rPr>
          <w:b w:val="0"/>
        </w:rPr>
        <w:t>专属审查：呼吸摄入与疗效；病原及严重度；失败策略及出院。统一检查患儿、本次住院、年龄体重、当次实查、历史结果日期与实际治疗状态，缺项不得由职称补造。</w:t>
      </w:r>
    </w:p>
    <w:p>
      <w:r>
        <w:rPr>
          <w:b w:val="0"/>
        </w:rPr>
        <w:t>【文书日期及时间】 主治医师查房记录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治医师查房，患儿【年龄、当日症状及来源】，查体【当次生命体征和专科所见】，检查【已知结果及时间】。主治医师分析：【针对呼吸摄入与疗效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副主任医师查房记录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副主任医师查房，患儿【年龄、当日症状及来源】，查体【当次生命体征和专科所见】，检查【已知结果及时间】。副主任医师分析：【针对病原及严重度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任医师查房，患儿【年龄、当日症状及来源】，查体【当次生命体征和专科所见】，检查【已知结果及时间】。主任医师分析：【针对失败策略及出院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bookmarkStart w:id="10" w:name="S0010"/>
      <w:pPr>
        <w:pStyle w:val="Heading2"/>
      </w:pPr>
      <w:r>
        <w:t>06 支气管哮喘</w:t>
      </w:r>
      <w:bookmarkEnd w:id="10"/>
    </w:p>
    <w:p>
      <w:r>
        <w:rPr>
          <w:b w:val="0"/>
        </w:rPr>
        <w:t>专属审查：控制症状与技术；表型共病和依从；长期方案和青春期转衔。统一检查患儿、本次住院、年龄体重、当次实查、历史结果日期与实际治疗状态，缺项不得由职称补造。</w:t>
      </w:r>
    </w:p>
    <w:p>
      <w:r>
        <w:rPr>
          <w:b w:val="0"/>
        </w:rPr>
        <w:t>【文书日期及时间】 主治医师查房记录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治医师查房，患儿【年龄、当日症状及来源】，查体【当次生命体征和专科所见】，检查【已知结果及时间】。主治医师分析：【针对控制症状与技术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副主任医师查房记录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副主任医师查房，患儿【年龄、当日症状及来源】，查体【当次生命体征和专科所见】，检查【已知结果及时间】。副主任医师分析：【针对表型共病和依从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任医师查房，患儿【年龄、当日症状及来源】，查体【当次生命体征和专科所见】，检查【已知结果及时间】。主任医师分析：【针对长期方案和青春期转衔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bookmarkStart w:id="11" w:name="S0011"/>
      <w:pPr>
        <w:pStyle w:val="Heading2"/>
      </w:pPr>
      <w:r>
        <w:t>07 细支气管炎</w:t>
      </w:r>
      <w:bookmarkEnd w:id="11"/>
    </w:p>
    <w:p>
      <w:r>
        <w:rPr>
          <w:b w:val="0"/>
        </w:rPr>
        <w:t>专属审查：吃奶呼吸暂停；适龄鉴别和支持风险；失败升级和后续喘息。统一检查患儿、本次住院、年龄体重、当次实查、历史结果日期与实际治疗状态，缺项不得由职称补造。</w:t>
      </w:r>
    </w:p>
    <w:p>
      <w:r>
        <w:rPr>
          <w:b w:val="0"/>
        </w:rPr>
        <w:t>【文书日期及时间】 主治医师查房记录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治医师查房，患儿【年龄、当日症状及来源】，查体【当次生命体征和专科所见】，检查【已知结果及时间】。主治医师分析：【针对吃奶呼吸暂停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副主任医师查房记录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副主任医师查房，患儿【年龄、当日症状及来源】，查体【当次生命体征和专科所见】，检查【已知结果及时间】。副主任医师分析：【针对适龄鉴别和支持风险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任医师查房，患儿【年龄、当日症状及来源】，查体【当次生命体征和专科所见】，检查【已知结果及时间】。主任医师分析：【针对失败升级和后续喘息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bookmarkStart w:id="12" w:name="S0012"/>
      <w:pPr>
        <w:pStyle w:val="Heading2"/>
      </w:pPr>
      <w:r>
        <w:t>08 肺炎支原体肺炎</w:t>
      </w:r>
      <w:bookmarkEnd w:id="12"/>
    </w:p>
    <w:p>
      <w:r>
        <w:rPr>
          <w:b w:val="0"/>
        </w:rPr>
        <w:t>专属审查：发热氧合及执行；耐药与无反应的证据；复杂并发症和长期肺功能。统一检查患儿、本次住院、年龄体重、当次实查、历史结果日期与实际治疗状态，缺项不得由职称补造。</w:t>
      </w:r>
    </w:p>
    <w:p>
      <w:r>
        <w:rPr>
          <w:b w:val="0"/>
        </w:rPr>
        <w:t>【文书日期及时间】 主治医师查房记录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治医师查房，患儿【年龄、当日症状及来源】，查体【当次生命体征和专科所见】，检查【已知结果及时间】。主治医师分析：【针对发热氧合及执行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副主任医师查房记录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副主任医师查房，患儿【年龄、当日症状及来源】，查体【当次生命体征和专科所见】，检查【已知结果及时间】。副主任医师分析：【针对耐药与无反应的证据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任医师查房，患儿【年龄、当日症状及来源】，查体【当次生命体征和专科所见】，检查【已知结果及时间】。主任医师分析：【针对复杂并发症和长期肺功能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bookmarkStart w:id="13" w:name="S0013"/>
      <w:pPr>
        <w:pStyle w:val="Heading2"/>
      </w:pPr>
      <w:r>
        <w:t>09 发热待查</w:t>
      </w:r>
      <w:bookmarkEnd w:id="13"/>
    </w:p>
    <w:p>
      <w:r>
        <w:rPr>
          <w:b w:val="0"/>
        </w:rPr>
        <w:t>专属审查：热程和定位；感染非感染鉴别；检查价值与疑难诊断路线。统一检查患儿、本次住院、年龄体重、当次实查、历史结果日期与实际治疗状态，缺项不得由职称补造。</w:t>
      </w:r>
    </w:p>
    <w:p>
      <w:r>
        <w:rPr>
          <w:b w:val="0"/>
        </w:rPr>
        <w:t>【文书日期及时间】 主治医师查房记录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治医师查房，患儿【年龄、当日症状及来源】，查体【当次生命体征和专科所见】，检查【已知结果及时间】。主治医师分析：【针对热程和定位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副主任医师查房记录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副主任医师查房，患儿【年龄、当日症状及来源】，查体【当次生命体征和专科所见】，检查【已知结果及时间】。副主任医师分析：【针对感染非感染鉴别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任医师查房，患儿【年龄、当日症状及来源】，查体【当次生命体征和专科所见】，检查【已知结果及时间】。主任医师分析：【针对检查价值与疑难诊断路线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bookmarkStart w:id="14" w:name="S0014"/>
      <w:pPr>
        <w:pStyle w:val="Heading2"/>
      </w:pPr>
      <w:r>
        <w:t>10 细菌感染</w:t>
      </w:r>
      <w:bookmarkEnd w:id="14"/>
    </w:p>
    <w:p>
      <w:r>
        <w:rPr>
          <w:b w:val="0"/>
        </w:rPr>
        <w:t>专属审查：病原药敏与疗效；污染定植及抗菌合理性；感染源控制及复杂策略。统一检查患儿、本次住院、年龄体重、当次实查、历史结果日期与实际治疗状态，缺项不得由职称补造。</w:t>
      </w:r>
    </w:p>
    <w:p>
      <w:r>
        <w:rPr>
          <w:b w:val="0"/>
        </w:rPr>
        <w:t>【文书日期及时间】 主治医师查房记录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治医师查房，患儿【年龄、当日症状及来源】，查体【当次生命体征和专科所见】，检查【已知结果及时间】。主治医师分析：【针对病原药敏与疗效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副主任医师查房记录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副主任医师查房，患儿【年龄、当日症状及来源】，查体【当次生命体征和专科所见】，检查【已知结果及时间】。副主任医师分析：【针对污染定植及抗菌合理性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任医师查房，患儿【年龄、当日症状及来源】，查体【当次生命体征和专科所见】，检查【已知结果及时间】。主任医师分析：【针对感染源控制及复杂策略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bookmarkStart w:id="15" w:name="S0015"/>
      <w:pPr>
        <w:pStyle w:val="Heading2"/>
      </w:pPr>
      <w:r>
        <w:t>11 病毒感染</w:t>
      </w:r>
      <w:bookmarkEnd w:id="15"/>
    </w:p>
    <w:p>
      <w:r>
        <w:rPr>
          <w:b w:val="0"/>
        </w:rPr>
        <w:t>专属审查：当前器官表现；共感染与药物价值；重症器官支持与预后。统一检查患儿、本次住院、年龄体重、当次实查、历史结果日期与实际治疗状态，缺项不得由职称补造。</w:t>
      </w:r>
    </w:p>
    <w:p>
      <w:r>
        <w:rPr>
          <w:b w:val="0"/>
        </w:rPr>
        <w:t>【文书日期及时间】 主治医师查房记录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治医师查房，患儿【年龄、当日症状及来源】，查体【当次生命体征和专科所见】，检查【已知结果及时间】。主治医师分析：【针对当前器官表现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副主任医师查房记录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副主任医师查房，患儿【年龄、当日症状及来源】，查体【当次生命体征和专科所见】，检查【已知结果及时间】。副主任医师分析：【针对共感染与药物价值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任医师查房，患儿【年龄、当日症状及来源】，查体【当次生命体征和专科所见】，检查【已知结果及时间】。主任医师分析：【针对重症器官支持与预后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bookmarkStart w:id="16" w:name="S0016"/>
      <w:pPr>
        <w:pStyle w:val="Heading2"/>
      </w:pPr>
      <w:r>
        <w:t>12 儿童腹泻</w:t>
      </w:r>
      <w:bookmarkEnd w:id="16"/>
    </w:p>
    <w:p>
      <w:r>
        <w:rPr>
          <w:b w:val="0"/>
        </w:rPr>
        <w:t>专属审查：实际出入及脱水；病因与电解质风险；失败补液或营养策略。统一检查患儿、本次住院、年龄体重、当次实查、历史结果日期与实际治疗状态，缺项不得由职称补造。</w:t>
      </w:r>
    </w:p>
    <w:p>
      <w:r>
        <w:rPr>
          <w:b w:val="0"/>
        </w:rPr>
        <w:t>【文书日期及时间】 主治医师查房记录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治医师查房，患儿【年龄、当日症状及来源】，查体【当次生命体征和专科所见】，检查【已知结果及时间】。主治医师分析：【针对实际出入及脱水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副主任医师查房记录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副主任医师查房，患儿【年龄、当日症状及来源】，查体【当次生命体征和专科所见】，检查【已知结果及时间】。副主任医师分析：【针对病因与电解质风险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任医师查房，患儿【年龄、当日症状及来源】，查体【当次生命体征和专科所见】，检查【已知结果及时间】。主任医师分析：【针对失败补液或营养策略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bookmarkStart w:id="17" w:name="S0017"/>
      <w:pPr>
        <w:pStyle w:val="Heading2"/>
      </w:pPr>
      <w:r>
        <w:t>13 脱水及电解质异常</w:t>
      </w:r>
      <w:bookmarkEnd w:id="17"/>
    </w:p>
    <w:p>
      <w:r>
        <w:rPr>
          <w:b w:val="0"/>
        </w:rPr>
        <w:t>专属审查：复查与实际液体；纠正速度及容量；神经风险与多器官策略。统一检查患儿、本次住院、年龄体重、当次实查、历史结果日期与实际治疗状态，缺项不得由职称补造。</w:t>
      </w:r>
    </w:p>
    <w:p>
      <w:r>
        <w:rPr>
          <w:b w:val="0"/>
        </w:rPr>
        <w:t>【文书日期及时间】 主治医师查房记录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治医师查房，患儿【年龄、当日症状及来源】，查体【当次生命体征和专科所见】，检查【已知结果及时间】。主治医师分析：【针对复查与实际液体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副主任医师查房记录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副主任医师查房，患儿【年龄、当日症状及来源】，查体【当次生命体征和专科所见】，检查【已知结果及时间】。副主任医师分析：【针对纠正速度及容量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任医师查房，患儿【年龄、当日症状及来源】，查体【当次生命体征和专科所见】，检查【已知结果及时间】。主任医师分析：【针对神经风险与多器官策略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bookmarkStart w:id="18" w:name="S0018"/>
      <w:pPr>
        <w:pStyle w:val="Heading2"/>
      </w:pPr>
      <w:r>
        <w:t>14 先天性心脏病</w:t>
      </w:r>
      <w:bookmarkEnd w:id="18"/>
    </w:p>
    <w:p>
      <w:r>
        <w:rPr>
          <w:b w:val="0"/>
        </w:rPr>
        <w:t>专属审查：灌注摄入和心超；分流负荷和容量；介入外科与长期发育。统一检查患儿、本次住院、年龄体重、当次实查、历史结果日期与实际治疗状态，缺项不得由职称补造。</w:t>
      </w:r>
    </w:p>
    <w:p>
      <w:r>
        <w:rPr>
          <w:b w:val="0"/>
        </w:rPr>
        <w:t>【文书日期及时间】 主治医师查房记录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治医师查房，患儿【年龄、当日症状及来源】，查体【当次生命体征和专科所见】，检查【已知结果及时间】。主治医师分析：【针对灌注摄入和心超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副主任医师查房记录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副主任医师查房，患儿【年龄、当日症状及来源】，查体【当次生命体征和专科所见】，检查【已知结果及时间】。副主任医师分析：【针对分流负荷和容量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任医师查房，患儿【年龄、当日症状及来源】，查体【当次生命体征和专科所见】，检查【已知结果及时间】。主任医师分析：【针对介入外科与长期发育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bookmarkStart w:id="19" w:name="S0019"/>
      <w:pPr>
        <w:pStyle w:val="Heading2"/>
      </w:pPr>
      <w:r>
        <w:t>15 心肌炎</w:t>
      </w:r>
      <w:bookmarkEnd w:id="19"/>
    </w:p>
    <w:p>
      <w:r>
        <w:rPr>
          <w:b w:val="0"/>
        </w:rPr>
        <w:t>专属审查：节律和心功能；诊断证据及心源风险；机械支持及预后。统一检查患儿、本次住院、年龄体重、当次实查、历史结果日期与实际治疗状态，缺项不得由职称补造。</w:t>
      </w:r>
    </w:p>
    <w:p>
      <w:r>
        <w:rPr>
          <w:b w:val="0"/>
        </w:rPr>
        <w:t>【文书日期及时间】 主治医师查房记录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治医师查房，患儿【年龄、当日症状及来源】，查体【当次生命体征和专科所见】，检查【已知结果及时间】。主治医师分析：【针对节律和心功能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副主任医师查房记录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副主任医师查房，患儿【年龄、当日症状及来源】，查体【当次生命体征和专科所见】，检查【已知结果及时间】。副主任医师分析：【针对诊断证据及心源风险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任医师查房，患儿【年龄、当日症状及来源】，查体【当次生命体征和专科所见】，检查【已知结果及时间】。主任医师分析：【针对机械支持及预后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bookmarkStart w:id="20" w:name="S0020"/>
      <w:pPr>
        <w:pStyle w:val="Heading2"/>
      </w:pPr>
      <w:r>
        <w:t>16 肾病综合征</w:t>
      </w:r>
      <w:bookmarkEnd w:id="20"/>
    </w:p>
    <w:p>
      <w:r>
        <w:rPr>
          <w:b w:val="0"/>
        </w:rPr>
        <w:t>专属审查：水肿蛋白和用药；血管容量感染血栓；难治免疫策略和生长。统一检查患儿、本次住院、年龄体重、当次实查、历史结果日期与实际治疗状态，缺项不得由职称补造。</w:t>
      </w:r>
    </w:p>
    <w:p>
      <w:r>
        <w:rPr>
          <w:b w:val="0"/>
        </w:rPr>
        <w:t>【文书日期及时间】 主治医师查房记录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治医师查房，患儿【年龄、当日症状及来源】，查体【当次生命体征和专科所见】，检查【已知结果及时间】。主治医师分析：【针对水肿蛋白和用药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副主任医师查房记录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副主任医师查房，患儿【年龄、当日症状及来源】，查体【当次生命体征和专科所见】，检查【已知结果及时间】。副主任医师分析：【针对血管容量感染血栓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任医师查房，患儿【年龄、当日症状及来源】，查体【当次生命体征和专科所见】，检查【已知结果及时间】。主任医师分析：【针对难治免疫策略和生长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bookmarkStart w:id="21" w:name="S0021"/>
      <w:pPr>
        <w:pStyle w:val="Heading2"/>
      </w:pPr>
      <w:r>
        <w:t>17 急性肾损伤</w:t>
      </w:r>
      <w:bookmarkEnd w:id="21"/>
    </w:p>
    <w:p>
      <w:r>
        <w:rPr>
          <w:b w:val="0"/>
        </w:rPr>
        <w:t>专属审查：尿量肌酐区间；病因及肾毒风险；替代治疗和长期肾结局。统一检查患儿、本次住院、年龄体重、当次实查、历史结果日期与实际治疗状态，缺项不得由职称补造。</w:t>
      </w:r>
    </w:p>
    <w:p>
      <w:r>
        <w:rPr>
          <w:b w:val="0"/>
        </w:rPr>
        <w:t>【文书日期及时间】 主治医师查房记录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治医师查房，患儿【年龄、当日症状及来源】，查体【当次生命体征和专科所见】，检查【已知结果及时间】。主治医师分析：【针对尿量肌酐区间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副主任医师查房记录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副主任医师查房，患儿【年龄、当日症状及来源】，查体【当次生命体征和专科所见】，检查【已知结果及时间】。副主任医师分析：【针对病因及肾毒风险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任医师查房，患儿【年龄、当日症状及来源】，查体【当次生命体征和专科所见】，检查【已知结果及时间】。主任医师分析：【针对替代治疗和长期肾结局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bookmarkStart w:id="22" w:name="S0022"/>
      <w:pPr>
        <w:pStyle w:val="Heading2"/>
      </w:pPr>
      <w:r>
        <w:t>18 热性惊厥</w:t>
      </w:r>
      <w:bookmarkEnd w:id="22"/>
    </w:p>
    <w:p>
      <w:r>
        <w:rPr>
          <w:b w:val="0"/>
        </w:rPr>
        <w:t>专属审查：发作时程和恢复；中枢感染和复杂特征；复发管理与发育。统一检查患儿、本次住院、年龄体重、当次实查、历史结果日期与实际治疗状态，缺项不得由职称补造。</w:t>
      </w:r>
    </w:p>
    <w:p>
      <w:r>
        <w:rPr>
          <w:b w:val="0"/>
        </w:rPr>
        <w:t>【文书日期及时间】 主治医师查房记录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治医师查房，患儿【年龄、当日症状及来源】，查体【当次生命体征和专科所见】，检查【已知结果及时间】。主治医师分析：【针对发作时程和恢复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副主任医师查房记录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副主任医师查房，患儿【年龄、当日症状及来源】，查体【当次生命体征和专科所见】，检查【已知结果及时间】。副主任医师分析：【针对中枢感染和复杂特征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任医师查房，患儿【年龄、当日症状及来源】，查体【当次生命体征和专科所见】，检查【已知结果及时间】。主任医师分析：【针对复发管理与发育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bookmarkStart w:id="23" w:name="S0023"/>
      <w:pPr>
        <w:pStyle w:val="Heading2"/>
      </w:pPr>
      <w:r>
        <w:t>19 癫痫患儿</w:t>
      </w:r>
      <w:bookmarkEnd w:id="23"/>
    </w:p>
    <w:p>
      <w:r>
        <w:rPr>
          <w:b w:val="0"/>
        </w:rPr>
        <w:t>专属审查：发作依从和药物反应；电临床分类和病因；难治策略认知及转衔。统一检查患儿、本次住院、年龄体重、当次实查、历史结果日期与实际治疗状态，缺项不得由职称补造。</w:t>
      </w:r>
    </w:p>
    <w:p>
      <w:r>
        <w:rPr>
          <w:b w:val="0"/>
        </w:rPr>
        <w:t>【文书日期及时间】 主治医师查房记录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治医师查房，患儿【年龄、当日症状及来源】，查体【当次生命体征和专科所见】，检查【已知结果及时间】。主治医师分析：【针对发作依从和药物反应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副主任医师查房记录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副主任医师查房，患儿【年龄、当日症状及来源】，查体【当次生命体征和专科所见】，检查【已知结果及时间】。副主任医师分析：【针对电临床分类和病因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任医师查房，患儿【年龄、当日症状及来源】，查体【当次生命体征和专科所见】，检查【已知结果及时间】。主任医师分析：【针对难治策略认知及转衔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bookmarkStart w:id="24" w:name="S0024"/>
      <w:pPr>
        <w:pStyle w:val="Heading2"/>
      </w:pPr>
      <w:r>
        <w:t>20 脑炎和脑膜炎</w:t>
      </w:r>
      <w:bookmarkEnd w:id="24"/>
    </w:p>
    <w:p>
      <w:r>
        <w:rPr>
          <w:b w:val="0"/>
        </w:rPr>
        <w:t>专属审查：神经与病原回报；感染免疫病因和颅压；重症支持与神经康复。统一检查患儿、本次住院、年龄体重、当次实查、历史结果日期与实际治疗状态，缺项不得由职称补造。</w:t>
      </w:r>
    </w:p>
    <w:p>
      <w:r>
        <w:rPr>
          <w:b w:val="0"/>
        </w:rPr>
        <w:t>【文书日期及时间】 主治医师查房记录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治医师查房，患儿【年龄、当日症状及来源】，查体【当次生命体征和专科所见】，检查【已知结果及时间】。主治医师分析：【针对神经与病原回报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副主任医师查房记录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副主任医师查房，患儿【年龄、当日症状及来源】，查体【当次生命体征和专科所见】，检查【已知结果及时间】。副主任医师分析：【针对感染免疫病因和颅压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任医师查房，患儿【年龄、当日症状及来源】，查体【当次生命体征和专科所见】，检查【已知结果及时间】。主任医师分析：【针对重症支持与神经康复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bookmarkStart w:id="25" w:name="S0025"/>
      <w:pPr>
        <w:pStyle w:val="Heading2"/>
      </w:pPr>
      <w:r>
        <w:t>21 儿童糖尿病</w:t>
      </w:r>
      <w:bookmarkEnd w:id="25"/>
    </w:p>
    <w:p>
      <w:r>
        <w:rPr>
          <w:b w:val="0"/>
        </w:rPr>
        <w:t>专属审查：血糖摄入及注射；类型和低血糖风险；长期教育与学校家庭。统一检查患儿、本次住院、年龄体重、当次实查、历史结果日期与实际治疗状态，缺项不得由职称补造。</w:t>
      </w:r>
    </w:p>
    <w:p>
      <w:r>
        <w:rPr>
          <w:b w:val="0"/>
        </w:rPr>
        <w:t>【文书日期及时间】 主治医师查房记录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治医师查房，患儿【年龄、当日症状及来源】，查体【当次生命体征和专科所见】，检查【已知结果及时间】。主治医师分析：【针对血糖摄入及注射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副主任医师查房记录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副主任医师查房，患儿【年龄、当日症状及来源】，查体【当次生命体征和专科所见】，检查【已知结果及时间】。副主任医师分析：【针对类型和低血糖风险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任医师查房，患儿【年龄、当日症状及来源】，查体【当次生命体征和专科所见】，检查【已知结果及时间】。主任医师分析：【针对长期教育与学校家庭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bookmarkStart w:id="26" w:name="S0026"/>
      <w:pPr>
        <w:pStyle w:val="Heading2"/>
      </w:pPr>
      <w:r>
        <w:t>22 儿童酮症酸中毒</w:t>
      </w:r>
      <w:bookmarkEnd w:id="26"/>
    </w:p>
    <w:p>
      <w:r>
        <w:rPr>
          <w:b w:val="0"/>
        </w:rPr>
        <w:t>专属审查：血酮酸碱和实际泵速；液体钾与脑损伤风险；复杂危象和复发预防。统一检查患儿、本次住院、年龄体重、当次实查、历史结果日期与实际治疗状态，缺项不得由职称补造。</w:t>
      </w:r>
    </w:p>
    <w:p>
      <w:r>
        <w:rPr>
          <w:b w:val="0"/>
        </w:rPr>
        <w:t>【文书日期及时间】 主治医师查房记录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治医师查房，患儿【年龄、当日症状及来源】，查体【当次生命体征和专科所见】，检查【已知结果及时间】。主治医师分析：【针对血酮酸碱和实际泵速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副主任医师查房记录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副主任医师查房，患儿【年龄、当日症状及来源】，查体【当次生命体征和专科所见】，检查【已知结果及时间】。副主任医师分析：【针对液体钾与脑损伤风险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任医师查房，患儿【年龄、当日症状及来源】，查体【当次生命体征和专科所见】，检查【已知结果及时间】。主任医师分析：【针对复杂危象和复发预防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bookmarkStart w:id="27" w:name="S0027"/>
      <w:pPr>
        <w:pStyle w:val="Heading2"/>
      </w:pPr>
      <w:r>
        <w:t>23 儿童贫血</w:t>
      </w:r>
      <w:bookmarkEnd w:id="27"/>
    </w:p>
    <w:p>
      <w:r>
        <w:rPr>
          <w:b w:val="0"/>
        </w:rPr>
        <w:t>专属审查：血象与摄入执行；缺铁溶血及骨髓鉴别；难治原因与长期营养。统一检查患儿、本次住院、年龄体重、当次实查、历史结果日期与实际治疗状态，缺项不得由职称补造。</w:t>
      </w:r>
    </w:p>
    <w:p>
      <w:r>
        <w:rPr>
          <w:b w:val="0"/>
        </w:rPr>
        <w:t>【文书日期及时间】 主治医师查房记录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治医师查房，患儿【年龄、当日症状及来源】，查体【当次生命体征和专科所见】，检查【已知结果及时间】。主治医师分析：【针对血象与摄入执行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副主任医师查房记录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副主任医师查房，患儿【年龄、当日症状及来源】，查体【当次生命体征和专科所见】，检查【已知结果及时间】。副主任医师分析：【针对缺铁溶血及骨髓鉴别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任医师查房，患儿【年龄、当日症状及来源】，查体【当次生命体征和专科所见】，检查【已知结果及时间】。主任医师分析：【针对难治原因与长期营养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bookmarkStart w:id="28" w:name="S0028"/>
      <w:pPr>
        <w:pStyle w:val="Heading2"/>
      </w:pPr>
      <w:r>
        <w:t>24 儿童血液肿瘤</w:t>
      </w:r>
      <w:bookmarkEnd w:id="28"/>
    </w:p>
    <w:p>
      <w:r>
        <w:rPr>
          <w:b w:val="0"/>
        </w:rPr>
        <w:t>专属审查：疗程日与感染；分型病理及治疗毒性；方案重大调整与生存质量。统一检查患儿、本次住院、年龄体重、当次实查、历史结果日期与实际治疗状态，缺项不得由职称补造。</w:t>
      </w:r>
    </w:p>
    <w:p>
      <w:r>
        <w:rPr>
          <w:b w:val="0"/>
        </w:rPr>
        <w:t>【文书日期及时间】 主治医师查房记录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治医师查房，患儿【年龄、当日症状及来源】，查体【当次生命体征和专科所见】，检查【已知结果及时间】。主治医师分析：【针对疗程日与感染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副主任医师查房记录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副主任医师查房，患儿【年龄、当日症状及来源】，查体【当次生命体征和专科所见】，检查【已知结果及时间】。副主任医师分析：【针对分型病理及治疗毒性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任医师查房，患儿【年龄、当日症状及来源】，查体【当次生命体征和专科所见】，检查【已知结果及时间】。主任医师分析：【针对方案重大调整与生存质量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bookmarkStart w:id="29" w:name="S0029"/>
      <w:pPr>
        <w:pStyle w:val="Heading2"/>
      </w:pPr>
      <w:r>
        <w:t>25 免疫风湿性疾病</w:t>
      </w:r>
      <w:bookmarkEnd w:id="29"/>
    </w:p>
    <w:p>
      <w:r>
        <w:rPr>
          <w:b w:val="0"/>
        </w:rPr>
        <w:t>专属审查：器官症状与用药；活动与感染的鉴别；跨器官策略及生长。统一检查患儿、本次住院、年龄体重、当次实查、历史结果日期与实际治疗状态，缺项不得由职称补造。</w:t>
      </w:r>
    </w:p>
    <w:p>
      <w:r>
        <w:rPr>
          <w:b w:val="0"/>
        </w:rPr>
        <w:t>【文书日期及时间】 主治医师查房记录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治医师查房，患儿【年龄、当日症状及来源】，查体【当次生命体征和专科所见】，检查【已知结果及时间】。主治医师分析：【针对器官症状与用药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副主任医师查房记录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副主任医师查房，患儿【年龄、当日症状及来源】，查体【当次生命体征和专科所见】，检查【已知结果及时间】。副主任医师分析：【针对活动与感染的鉴别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任医师查房，患儿【年龄、当日症状及来源】，查体【当次生命体征和专科所见】，检查【已知结果及时间】。主任医师分析：【针对跨器官策略及生长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bookmarkStart w:id="30" w:name="S0030"/>
      <w:pPr>
        <w:pStyle w:val="Heading2"/>
      </w:pPr>
      <w:r>
        <w:t>26 生长发育异常</w:t>
      </w:r>
      <w:bookmarkEnd w:id="30"/>
    </w:p>
    <w:p>
      <w:r>
        <w:rPr>
          <w:b w:val="0"/>
        </w:rPr>
        <w:t>专属审查：纵向测量和摄入；内分泌遗传及环境；长期发育目标和家庭。统一检查患儿、本次住院、年龄体重、当次实查、历史结果日期与实际治疗状态，缺项不得由职称补造。</w:t>
      </w:r>
    </w:p>
    <w:p>
      <w:r>
        <w:rPr>
          <w:b w:val="0"/>
        </w:rPr>
        <w:t>【文书日期及时间】 主治医师查房记录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治医师查房，患儿【年龄、当日症状及来源】，查体【当次生命体征和专科所见】，检查【已知结果及时间】。主治医师分析：【针对纵向测量和摄入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副主任医师查房记录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副主任医师查房，患儿【年龄、当日症状及来源】，查体【当次生命体征和专科所见】，检查【已知结果及时间】。副主任医师分析：【针对内分泌遗传及环境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任医师查房，患儿【年龄、当日症状及来源】，查体【当次生命体征和专科所见】，检查【已知结果及时间】。主任医师分析：【针对长期发育目标和家庭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bookmarkStart w:id="31" w:name="S0031"/>
      <w:pPr>
        <w:pStyle w:val="Heading2"/>
      </w:pPr>
      <w:r>
        <w:t>27 PICU危重患儿</w:t>
      </w:r>
      <w:bookmarkEnd w:id="31"/>
    </w:p>
    <w:p>
      <w:r>
        <w:rPr>
          <w:b w:val="0"/>
        </w:rPr>
        <w:t>专属审查：支持参数及事件；器官相互影响与治疗风险；重大生命支持与转衔。统一检查患儿、本次住院、年龄体重、当次实查、历史结果日期与实际治疗状态，缺项不得由职称补造。</w:t>
      </w:r>
    </w:p>
    <w:p>
      <w:r>
        <w:rPr>
          <w:b w:val="0"/>
        </w:rPr>
        <w:t>【文书日期及时间】 主治医师查房记录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治医师查房，患儿【年龄、当日症状及来源】，查体【当次生命体征和专科所见】，检查【已知结果及时间】。主治医师分析：【针对支持参数及事件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副主任医师查房记录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副主任医师查房，患儿【年龄、当日症状及来源】，查体【当次生命体征和专科所见】，检查【已知结果及时间】。副主任医师分析：【针对器官相互影响与治疗风险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任医师查房，患儿【年龄、当日症状及来源】，查体【当次生命体征和专科所见】，检查【已知结果及时间】。主任医师分析：【针对重大生命支持与转衔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bookmarkStart w:id="32" w:name="S0032"/>
      <w:pPr>
        <w:pStyle w:val="Heading2"/>
      </w:pPr>
      <w:r>
        <w:t>28 NICU危重患儿</w:t>
      </w:r>
      <w:bookmarkEnd w:id="32"/>
    </w:p>
    <w:p>
      <w:r>
        <w:rPr>
          <w:b w:val="0"/>
        </w:rPr>
        <w:t>专属审查：小时日龄与营养支持；胎龄相关病因风险；远期神经发育及转出。统一检查患儿、本次住院、年龄体重、当次实查、历史结果日期与实际治疗状态，缺项不得由职称补造。</w:t>
      </w:r>
    </w:p>
    <w:p>
      <w:r>
        <w:rPr>
          <w:b w:val="0"/>
        </w:rPr>
        <w:t>【文书日期及时间】 主治医师查房记录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治医师查房，患儿【年龄、当日症状及来源】，查体【当次生命体征和专科所见】，检查【已知结果及时间】。主治医师分析：【针对小时日龄与营养支持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副主任医师查房记录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副主任医师查房，患儿【年龄、当日症状及来源】，查体【当次生命体征和专科所见】，检查【已知结果及时间】。副主任医师分析：【针对胎龄相关病因风险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任医师查房，患儿【年龄、当日症状及来源】，查体【当次生命体征和专科所见】，检查【已知结果及时间】。主任医师分析：【针对远期神经发育及转出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bookmarkStart w:id="33" w:name="S0033"/>
      <w:pPr>
        <w:pStyle w:val="Heading2"/>
      </w:pPr>
      <w:r>
        <w:t>29 诊断修正</w:t>
      </w:r>
      <w:bookmarkEnd w:id="33"/>
    </w:p>
    <w:p>
      <w:r>
        <w:rPr>
          <w:b w:val="0"/>
        </w:rPr>
        <w:t>专属审查：新证据回报和来源；原诊断缺口与新鉴别；重大策略影响和版本留痕。统一检查患儿、本次住院、年龄体重、当次实查、历史结果日期与实际治疗状态，缺项不得由职称补造。</w:t>
      </w:r>
    </w:p>
    <w:p>
      <w:r>
        <w:rPr>
          <w:b w:val="0"/>
        </w:rPr>
        <w:t>【文书日期及时间】 主治医师查房记录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治医师查房，患儿【年龄、当日症状及来源】，查体【当次生命体征和专科所见】，检查【已知结果及时间】。主治医师分析：【针对新证据回报和来源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副主任医师查房记录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副主任医师查房，患儿【年龄、当日症状及来源】，查体【当次生命体征和专科所见】，检查【已知结果及时间】。副主任医师分析：【针对原诊断缺口与新鉴别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任医师查房，患儿【年龄、当日症状及来源】，查体【当次生命体征和专科所见】，检查【已知结果及时间】。主任医师分析：【针对重大策略影响和版本留痕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bookmarkStart w:id="34" w:name="S0034"/>
      <w:pPr>
        <w:pStyle w:val="Heading2"/>
      </w:pPr>
      <w:r>
        <w:t>30 出院前查房</w:t>
      </w:r>
      <w:bookmarkEnd w:id="34"/>
    </w:p>
    <w:p>
      <w:r>
        <w:rPr>
          <w:b w:val="0"/>
        </w:rPr>
        <w:t>专属审查：当日病情和带药；复发风险和待回结果；出院策略与家庭长期照护。统一检查患儿、本次住院、年龄体重、当次实查、历史结果日期与实际治疗状态，缺项不得由职称补造。</w:t>
      </w:r>
    </w:p>
    <w:p>
      <w:r>
        <w:rPr>
          <w:b w:val="0"/>
        </w:rPr>
        <w:t>【文书日期及时间】 主治医师查房记录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治医师查房，患儿【年龄、当日症状及来源】，查体【当次生命体征和专科所见】，检查【已知结果及时间】。主治医师分析：【针对当日病情和带药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副主任医师查房记录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副主任医师查房，患儿【年龄、当日症状及来源】，查体【当次生命体征和专科所见】，检查【已知结果及时间】。副主任医师分析：【针对复发风险和待回结果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实际姓名】主任医师查房，患儿【年龄、当日症状及来源】，查体【当次生命体征和专科所见】，检查【已知结果及时间】。主任医师分析：【针对出院策略与家庭长期照护的真实意见及证据、未决问题】。目前【真实用药、液体喂养及支持状态】，处理反应【事实】，后续【实际决定、复评条件和责任】。</w:t>
      </w:r>
    </w:p>
    <w:p>
      <w:pPr>
        <w:pStyle w:val="CodeText"/>
      </w:pPr>
      <w:r>
        <w:t>```</w:t>
      </w:r>
    </w:p>
    <w:p>
      <w:bookmarkStart w:id="35" w:name="S0035"/>
      <w:pPr>
        <w:pStyle w:val="Heading1"/>
      </w:pPr>
      <w:r>
        <w:t>完整虚构病例与输出示例</w:t>
      </w:r>
      <w:bookmarkEnd w:id="35"/>
    </w:p>
    <w:p>
      <w:r>
        <w:rPr>
          <w:b w:val="0"/>
        </w:rPr>
        <w:t>本节所有标识、病史、检查、医师意见和事件均为人工构造，禁止作为真实患者输入的默认值。该病例完整呈现已知和未知资料，不用虚构正常来填满系统项目。</w:t>
      </w:r>
    </w:p>
    <w:p>
      <w:r>
        <w:rPr>
          <w:b w:val="0"/>
        </w:rPr>
        <w:t>病例标识：SIM-P53；本次住院：SIM-E53。目标文书时点：2026-10-30T11:00:00+08:00。出生：2022-10-30T11:00:00+08:00；胎龄：未提供，当前较大儿童任务不据此推断。实际体重：16.0kg，测量时间2026-10-30T08:00:00+08:00。年龄由出生及目标时点计算；不以模拟叙事替代时间计算。</w:t>
      </w:r>
    </w:p>
    <w:p>
      <w:r>
        <w:rPr>
          <w:b w:val="0"/>
        </w:rPr>
        <w:t>来源：虚构母亲提供病史；虚构医师记录本次实查与计划；虚构检查报告仅限下述已给内容。既往史、出生围产细节、接种、过敏和家族史未给项均标未提供；未询问不能写否认。生长发育：未提供纵向测量，不赋百分位。未给药物浓度、给药执行、完整出入量、设备参数、操作或签署均未知，不自动补齐。</w:t>
      </w:r>
    </w:p>
    <w:p>
      <w:r>
        <w:rPr>
          <w:b w:val="0"/>
        </w:rPr>
        <w:t>病史及当前临床资料：实际主任医师复核疑难诊断并权衡重大治疗与远期发育预后，主治执行核对和副主任风险分析分别保留。</w:t>
      </w:r>
    </w:p>
    <w:p>
      <w:r>
        <w:rPr>
          <w:b w:val="0"/>
        </w:rPr>
        <w:t>诊断证据及处置：保留给定医师判断的确定度，不由执行器新增诊断；已有执行与计划按来源分层。风险、鉴别及监测围绕本模块任务展开，需真实医师确认的项目不反推已完成。随访未定的项目指定实际临床接收人后方可成稿。</w:t>
      </w:r>
    </w:p>
    <w:p>
      <w:r>
        <w:rPr>
          <w:b w:val="0"/>
        </w:rPr>
        <w:t>调用：00→01→11→02→03→04→08→105→10。模拟结果仅演示事实和格式；实际患者需重新运行10。</w:t>
      </w:r>
    </w:p>
    <w:p>
      <w:r>
        <w:rPr>
          <w:b w:val="0"/>
        </w:rPr>
        <w:t>2026年10月30日 11:00 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实际主任医师复核疑难诊断并权衡重大治疗与远期发育预后，主治执行核对和副主任风险分析分别保留。</w:t>
      </w:r>
    </w:p>
    <w:p>
      <w:pPr>
        <w:pStyle w:val="CodeText"/>
      </w:pPr>
      <w:r>
        <w:t>```</w:t>
      </w:r>
    </w:p>
    <w:p>
      <w:bookmarkStart w:id="36" w:name="S0036"/>
      <w:pPr>
        <w:pStyle w:val="Heading1"/>
      </w:pPr>
      <w:r>
        <w:t>医学真实性边界 常见错误与模块协同</w:t>
      </w:r>
      <w:bookmarkEnd w:id="36"/>
    </w:p>
    <w:p>
      <w:r>
        <w:rPr>
          <w:b w:val="0"/>
        </w:rPr>
        <w:t>本库为医师审核前的文书规则与模板，未连接医院EMR、医嘱系统、检验设备或患者数据库。自动调用是支持文件读取的AI依索引选读规则，不表示已部署后台。病例状态只在经授权的当前工作上下文或医院系统内维护，不写入通用Skill；新会话重新提供脱敏状态与来源。未读到的模块不得声称已读。不能代诊、代抢救、代处方、代知情同意或代签；监护人沟通和上级意见必须有真实参与证据。</w:t>
      </w:r>
    </w:p>
    <w:p>
      <w:r>
        <w:rPr>
          <w:b w:val="0"/>
        </w:rPr>
        <w:t>常见错误：实际年龄与胎龄混用、出生体重当当前体重、未查自动正常、病原检出直接病因确证、筛查或VUS当疾病确诊、计划当执行、旧住院当本次、母体检查当新生儿、未来结果写入旧病程、虚构沟通及上级意见。</w:t>
      </w:r>
    </w:p>
    <w:p>
      <w:r>
        <w:rPr>
          <w:b w:val="0"/>
        </w:rPr>
        <w:t>每次固定00→01→11，按需02至09和101至108，最后10。检查03的年龄测量、04的原文分析、05的操作设备、06的急变、07的执行、08的实际层级、09的家庭随访；各自不能越界代写。模块之间用编号定位和真实事件关联，不靠对话顺序自动合并。</w:t>
      </w:r>
    </w:p>
    <w:p>
      <w:bookmarkStart w:id="37" w:name="S0037"/>
      <w:pPr>
        <w:pStyle w:val="Heading1"/>
      </w:pPr>
      <w:r>
        <w:t>模块质量控制清单</w:t>
      </w:r>
      <w:bookmarkEnd w:id="37"/>
    </w:p>
    <w:p>
      <w:r>
        <w:rPr>
          <w:b w:val="0"/>
        </w:rPr>
        <w:t>核患者及住院、信息来源与时间；核出生日期胎龄日小时龄、测量和给药体重；核实际查体、参考人群、诊断证据与确定度；核药物单位浓度执行、液体营养统计、支持设备操作状态；核抢救事件、沟通医师真实意见、出院与随访责任；核代码框和单段。发现严重冲突暂停受影响正文并说明证据缺口。</w:t>
      </w:r>
    </w:p>
    <w:p>
      <w:bookmarkStart w:id="38" w:name="S0038"/>
      <w:pPr>
        <w:pStyle w:val="Heading1"/>
      </w:pPr>
      <w:r>
        <w:t>指南规范及证据来源</w:t>
      </w:r>
      <w:bookmarkEnd w:id="38"/>
    </w:p>
    <w:p>
      <w:r>
        <w:rPr>
          <w:b w:val="0"/>
        </w:rPr>
        <w:t>本文件来源核验日期为2026年10月30日，核验范围逐项注明。正式指南、专家共识、诊疗建议、管理通知和试行规范分别标识；未全文核验的阈值、剂量和推荐等级不启用。不把公开征求意见稿、制订计划或解读当作正式临床依据；国际来源须核中国批准信息和本院制度。检索未见更新不表示已证明绝对最新。</w:t>
      </w:r>
    </w:p>
    <w:p>
      <w:bookmarkStart w:id="39" w:name="S0039"/>
      <w:pPr>
        <w:pStyle w:val="Heading2"/>
      </w:pPr>
      <w:r>
        <w:t>R01 病历书写基本规范</w:t>
      </w:r>
      <w:bookmarkEnd w:id="39"/>
    </w:p>
    <w:p>
      <w:r>
        <w:rPr>
          <w:b w:val="0"/>
        </w:rPr>
        <w:t>发布机构：卫生部。正式年份及实际版本：2010 卫医政发〔2010〕11号。资料性质：行政规范。适用年龄和人群：全部住院患儿。本次核验范围：官方正文。可用关键证据及限制：客观真实及时完整；实际记录时点与临床事件时点分别保留。 核验日期：2026年10月30日。</w:t>
      </w:r>
      <w:hyperlink r:id="rId11">
        <w:r>
          <w:rPr>
            <w:color w:val="000000"/>
          </w:rPr>
          <w:t>原始来源或发布页</w:t>
        </w:r>
      </w:hyperlink>
    </w:p>
    <w:p>
      <w:bookmarkStart w:id="40" w:name="S0040"/>
      <w:pPr>
        <w:pStyle w:val="Heading2"/>
      </w:pPr>
      <w:r>
        <w:t>R02 医疗质量安全核心制度要点</w:t>
      </w:r>
      <w:bookmarkEnd w:id="40"/>
    </w:p>
    <w:p>
      <w:r>
        <w:rPr>
          <w:b w:val="0"/>
        </w:rPr>
        <w:t>发布机构：国家卫生健康委。正式年份及实际版本：2018 国卫医发〔2018〕8号。资料性质：管理制度。适用年龄和人群：医疗机构。本次核验范围：官方正文。可用关键证据及限制：三级查房、会诊、交接、危急值及病历管理按本院落实流程执行。 核验日期：2026年10月30日。</w:t>
      </w:r>
      <w:hyperlink r:id="rId12">
        <w:r>
          <w:rPr>
            <w:color w:val="000000"/>
          </w:rPr>
          <w:t>原始来源或发布页</w:t>
        </w:r>
      </w:hyperlink>
    </w:p>
    <w:p>
      <w:bookmarkStart w:id="41" w:name="S0041"/>
      <w:pPr>
        <w:pStyle w:val="Heading2"/>
      </w:pPr>
      <w:r>
        <w:t>R11 儿童社区获得性肺炎管理指南（2024修订）</w:t>
      </w:r>
      <w:bookmarkEnd w:id="41"/>
    </w:p>
    <w:p>
      <w:r>
        <w:rPr>
          <w:b w:val="0"/>
        </w:rPr>
        <w:t>发布机构：中华医学会儿科学分会呼吸学组 中华儿科杂志编辑委员会 中国医药教育协会儿科专业委员会。正式年份及实际版本：2024 中华儿科杂志62卷10期。资料性质：正式指南。适用年龄和人群：原本健康儿童社区获得性肺炎。本次核验范围：期刊正文检索内容及原始PDF入口 存在勘误。可用关键证据及限制：临床、病原与严重程度共同评价；表7范围按正式勘误，不复制旧表。 核验日期：2026年10月30日。</w:t>
      </w:r>
      <w:hyperlink r:id="rId13">
        <w:r>
          <w:rPr>
            <w:color w:val="000000"/>
          </w:rPr>
          <w:t>原始来源或发布页</w:t>
        </w:r>
      </w:hyperlink>
    </w:p>
    <w:p>
      <w:bookmarkStart w:id="42" w:name="S0042"/>
      <w:pPr>
        <w:pStyle w:val="Heading2"/>
      </w:pPr>
      <w:r>
        <w:t>R13 儿童支气管哮喘诊断与防治指南（2025）</w:t>
      </w:r>
      <w:bookmarkEnd w:id="42"/>
    </w:p>
    <w:p>
      <w:r>
        <w:rPr>
          <w:b w:val="0"/>
        </w:rPr>
        <w:t>发布机构：中华医学会儿科学分会呼吸学组 中华儿科杂志编辑委员会 中国医药教育协会儿科专业委员会。正式年份及实际版本：2025 DOI 10.3760/cma.j.cn112140-20250124-00074。资料性质：正式指南。适用年龄和人群：0～18岁 按年龄与配合能力分层。本次核验范围：医学会托管原始PDF。可用关键证据及限制：反复可变症状与适用客观证据综合判断；一次喘息不能直接确诊。 核验日期：2026年10月30日。</w:t>
      </w:r>
      <w:hyperlink r:id="rId14">
        <w:r>
          <w:rPr>
            <w:color w:val="000000"/>
          </w:rPr>
          <w:t>原始来源或发布页</w:t>
        </w:r>
      </w:hyperlink>
    </w:p>
    <w:p>
      <w:bookmarkStart w:id="43" w:name="S0043"/>
      <w:pPr>
        <w:pStyle w:val="Heading2"/>
      </w:pPr>
      <w:r>
        <w:t>尚待补齐的来源</w:t>
      </w:r>
      <w:bookmarkEnd w:id="43"/>
    </w:p>
    <w:p>
      <w:r>
        <w:rPr>
          <w:b w:val="0"/>
        </w:rPr>
        <w:t>医院有效制度、收治年龄范围、危急值标准、各药品说明书和制剂浓度目录、操作授权及科室特定诊疗路径尚未提供；不虚构医院名称、制度编号或审批完成。许多罕见病、先心病亚型、肿瘤方案、风湿及遗传内分泌专病的直接全文未逐病核验，此版仅启用定性书写提示和证据门槛。使用具体阈值或方案前必须补充正式原文并经实际专科医师审核。</w:t>
      </w:r>
    </w:p>
    <w:p>
      <w:bookmarkStart w:id="44" w:name="S0044"/>
      <w:pPr>
        <w:pStyle w:val="Heading1"/>
      </w:pPr>
      <w:r>
        <w:t>版本更新与维护说明</w:t>
      </w:r>
      <w:bookmarkEnd w:id="44"/>
    </w:p>
    <w:p>
      <w:r>
        <w:rPr>
          <w:b w:val="0"/>
        </w:rPr>
        <w:t>版本V1.0，编制与公开来源核验日期2026年10月30日。维护时记录变更原因、涉及模块、来源版本、审核者和测试范围；重要指南、说明书、警戒或院内流程变更立即复核。建议季度检查链接及版本，频率为本库维护建议而非国家强制。新阈值或剂量只有在原始全文、适用人群、推荐内容和院内审核齐全后启用。未取得医院名称、制度编号、收治年龄、药品目录、危急值与操作权限文件，故院内适配未完成；不得宣称全院临床验收通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91" w:bottom="1134" w:left="1304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页 / 共 </w:t>
    </w:r>
    <w:r>
      <w:fldChar w:fldCharType="begin"/>
      <w:instrText xml:space="preserve"> NUMPAGES </w:instrText>
      <w:fldChar w:fldCharType="separate"/>
      <w:t>1</w: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儿科AI病历书写系统 V1.0　模块 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Arial Unicode MS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Arial Unicode MS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Theme="majorHAnsi" w:eastAsiaTheme="majorEastAsia" w:hAnsiTheme="majorHAnsi" w:cstheme="majorBidi" w:ascii="Calibri" w:hAnsi="Calibri" w:eastAsia="Arial Unicode M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Text"/>
    <w:pPr>
      <w:widowControl/>
      <w:spacing w:line="264" w:lineRule="auto" w:after="20"/>
    </w:pPr>
    <w:rPr>
      <w:rFonts w:ascii="Menlo" w:hAnsi="Menlo" w:eastAsia="Arial Unicode MS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hc.gov.cn/wjw/c100175/201002/b1bec53d90f243e0861529723f00221a.shtml" TargetMode="External"/><Relationship Id="rId12" Type="http://schemas.openxmlformats.org/officeDocument/2006/relationships/hyperlink" Target="https://www.nhc.gov.cn/yzygj/c100068/201804/42ab2552298047679cd6ec733f233862.shtml" TargetMode="External"/><Relationship Id="rId13" Type="http://schemas.openxmlformats.org/officeDocument/2006/relationships/hyperlink" Target="https://ch.shmu.edu.cn/uploads/file/20250325/1742884083751107.pdf" TargetMode="External"/><Relationship Id="rId14" Type="http://schemas.openxmlformats.org/officeDocument/2006/relationships/hyperlink" Target="https://www.jsma.net.cn/UploadFile/kindeditor/file/20250919/20250919141934_7096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 儿科三级医师查房决策与层级表达模板库</dc:title>
  <dc:subject>儿科医学文书规则库 医师审核前使用</dc:subject>
  <dc:creator>儿科病历模板库</dc:creator>
  <cp:keywords>儿科 新生儿 NICU PICU 事实溯源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