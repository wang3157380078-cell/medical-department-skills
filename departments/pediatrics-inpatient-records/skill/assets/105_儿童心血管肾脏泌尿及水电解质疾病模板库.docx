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儿科AI病历书写系统</w:t>
      </w:r>
    </w:p>
    <w:p>
      <w:pPr>
        <w:pStyle w:val="Title"/>
      </w:pPr>
      <w:r>
        <w:t>105 儿童心血管肾脏泌尿及水电解质疾病模板库</w:t>
      </w:r>
    </w:p>
    <w:p>
      <w:r>
        <w:t>版本 V1.0　编制与核验日期 2026年10月30日</w:t>
      </w:r>
    </w:p>
    <w:p>
      <w:r>
        <w:t>所属层级 第3级　模块编号 105</w:t>
      </w:r>
    </w:p>
    <w:p>
      <w:r>
        <w:t>建立对应儿科亚专科的独立诊断证据、治疗状态、完整文书及随访规则。</w:t>
      </w:r>
    </w:p>
    <w:p>
      <w:r>
        <w:t>用于具备权限医师的拟稿 分析和质控。所有病例示例均为虚构，不进入真实患儿事实。</w:t>
      </w:r>
    </w:p>
    <w:p>
      <w:r>
        <w:t>当前交付为规则库及可读取Skill入口。未连接医院EMR，部分专病原文和本院制度仍需临床使用前核验。</w:t>
      </w:r>
    </w:p>
    <w:p>
      <w:r>
        <w:br w:type="page"/>
      </w:r>
    </w:p>
    <w:p>
      <w:pPr>
        <w:pStyle w:val="Heading1"/>
      </w:pPr>
      <w:r>
        <w:t>目录</w:t>
      </w:r>
    </w:p>
    <w:p>
      <w:pPr>
        <w:spacing w:after="40"/>
        <w:ind w:left="0"/>
      </w:pPr>
      <w:hyperlink w:anchor="S0000">
        <w:r>
          <w:rPr>
            <w:color w:val="000000"/>
          </w:rPr>
          <w:t>模块定位及调用契约</w:t>
        </w:r>
      </w:hyperlink>
    </w:p>
    <w:p>
      <w:pPr>
        <w:spacing w:after="40"/>
        <w:ind w:left="0"/>
      </w:pPr>
      <w:hyperlink w:anchor="S0001">
        <w:r>
          <w:rPr>
            <w:color w:val="000000"/>
          </w:rPr>
          <w:t>医学事实与安全契约</w:t>
        </w:r>
      </w:hyperlink>
    </w:p>
    <w:p>
      <w:pPr>
        <w:spacing w:after="40"/>
        <w:ind w:left="0"/>
      </w:pPr>
      <w:hyperlink w:anchor="S0002">
        <w:r>
          <w:rPr>
            <w:color w:val="000000"/>
          </w:rPr>
          <w:t>医学文书统一输出协议</w:t>
        </w:r>
      </w:hyperlink>
    </w:p>
    <w:p>
      <w:pPr>
        <w:spacing w:after="40"/>
        <w:ind w:left="0"/>
      </w:pPr>
      <w:hyperlink w:anchor="S0003">
        <w:r>
          <w:rPr>
            <w:color w:val="000000"/>
          </w:rPr>
          <w:t>专业边界和按需使用</w:t>
        </w:r>
      </w:hyperlink>
    </w:p>
    <w:p>
      <w:pPr>
        <w:spacing w:after="40"/>
        <w:ind w:left="0"/>
      </w:pPr>
      <w:hyperlink w:anchor="S0004">
        <w:r>
          <w:rPr>
            <w:color w:val="000000"/>
          </w:rPr>
          <w:t>心血管独立专业章节</w:t>
        </w:r>
      </w:hyperlink>
    </w:p>
    <w:p>
      <w:pPr>
        <w:spacing w:after="40"/>
        <w:ind w:left="227"/>
      </w:pPr>
      <w:hyperlink w:anchor="S0005">
        <w:r>
          <w:rPr>
            <w:color w:val="000000"/>
          </w:rPr>
          <w:t>105 第01章 先天性心脏病</w:t>
        </w:r>
      </w:hyperlink>
    </w:p>
    <w:p>
      <w:pPr>
        <w:spacing w:after="40"/>
        <w:ind w:left="227"/>
      </w:pPr>
      <w:hyperlink w:anchor="S0006">
        <w:r>
          <w:rPr>
            <w:color w:val="000000"/>
          </w:rPr>
          <w:t>105 第02章 房间隔缺损</w:t>
        </w:r>
      </w:hyperlink>
    </w:p>
    <w:p>
      <w:pPr>
        <w:spacing w:after="40"/>
        <w:ind w:left="227"/>
      </w:pPr>
      <w:hyperlink w:anchor="S0007">
        <w:r>
          <w:rPr>
            <w:color w:val="000000"/>
          </w:rPr>
          <w:t>105 第03章 室间隔缺损</w:t>
        </w:r>
      </w:hyperlink>
    </w:p>
    <w:p>
      <w:pPr>
        <w:spacing w:after="40"/>
        <w:ind w:left="227"/>
      </w:pPr>
      <w:hyperlink w:anchor="S0008">
        <w:r>
          <w:rPr>
            <w:color w:val="000000"/>
          </w:rPr>
          <w:t>105 第04章 动脉导管未闭</w:t>
        </w:r>
      </w:hyperlink>
    </w:p>
    <w:p>
      <w:pPr>
        <w:spacing w:after="40"/>
        <w:ind w:left="227"/>
      </w:pPr>
      <w:hyperlink w:anchor="S0009">
        <w:r>
          <w:rPr>
            <w:color w:val="000000"/>
          </w:rPr>
          <w:t>105 第05章 其他常见先天性心脏畸形</w:t>
        </w:r>
      </w:hyperlink>
    </w:p>
    <w:p>
      <w:pPr>
        <w:spacing w:after="40"/>
        <w:ind w:left="227"/>
      </w:pPr>
      <w:hyperlink w:anchor="S0010">
        <w:r>
          <w:rPr>
            <w:color w:val="000000"/>
          </w:rPr>
          <w:t>105 第06章 儿童心律失常</w:t>
        </w:r>
      </w:hyperlink>
    </w:p>
    <w:p>
      <w:pPr>
        <w:spacing w:after="40"/>
        <w:ind w:left="227"/>
      </w:pPr>
      <w:hyperlink w:anchor="S0011">
        <w:r>
          <w:rPr>
            <w:color w:val="000000"/>
          </w:rPr>
          <w:t>105 第07章 心肌炎</w:t>
        </w:r>
      </w:hyperlink>
    </w:p>
    <w:p>
      <w:pPr>
        <w:spacing w:after="40"/>
        <w:ind w:left="227"/>
      </w:pPr>
      <w:hyperlink w:anchor="S0012">
        <w:r>
          <w:rPr>
            <w:color w:val="000000"/>
          </w:rPr>
          <w:t>105 第08章 暴发性心肌炎</w:t>
        </w:r>
      </w:hyperlink>
    </w:p>
    <w:p>
      <w:pPr>
        <w:spacing w:after="40"/>
        <w:ind w:left="227"/>
      </w:pPr>
      <w:hyperlink w:anchor="S0013">
        <w:r>
          <w:rPr>
            <w:color w:val="000000"/>
          </w:rPr>
          <w:t>105 第09章 心肌病</w:t>
        </w:r>
      </w:hyperlink>
    </w:p>
    <w:p>
      <w:pPr>
        <w:spacing w:after="40"/>
        <w:ind w:left="227"/>
      </w:pPr>
      <w:hyperlink w:anchor="S0014">
        <w:r>
          <w:rPr>
            <w:color w:val="000000"/>
          </w:rPr>
          <w:t>105 第10章 儿童心力衰竭</w:t>
        </w:r>
      </w:hyperlink>
    </w:p>
    <w:p>
      <w:pPr>
        <w:spacing w:after="40"/>
        <w:ind w:left="227"/>
      </w:pPr>
      <w:hyperlink w:anchor="S0015">
        <w:r>
          <w:rPr>
            <w:color w:val="000000"/>
          </w:rPr>
          <w:t>105 第11章 川崎病心血管相关问题</w:t>
        </w:r>
      </w:hyperlink>
    </w:p>
    <w:p>
      <w:pPr>
        <w:spacing w:after="40"/>
        <w:ind w:left="227"/>
      </w:pPr>
      <w:hyperlink w:anchor="S0016">
        <w:r>
          <w:rPr>
            <w:color w:val="000000"/>
          </w:rPr>
          <w:t>105 第12章 儿童高血压</w:t>
        </w:r>
      </w:hyperlink>
    </w:p>
    <w:p>
      <w:pPr>
        <w:spacing w:after="40"/>
        <w:ind w:left="227"/>
      </w:pPr>
      <w:hyperlink w:anchor="S0017">
        <w:r>
          <w:rPr>
            <w:color w:val="000000"/>
          </w:rPr>
          <w:t>105 第13章 肺动脉高压相关儿科问题</w:t>
        </w:r>
      </w:hyperlink>
    </w:p>
    <w:p>
      <w:pPr>
        <w:spacing w:after="40"/>
        <w:ind w:left="227"/>
      </w:pPr>
      <w:hyperlink w:anchor="S0018">
        <w:r>
          <w:rPr>
            <w:color w:val="000000"/>
          </w:rPr>
          <w:t>105 第14章 心血管疾病术后内科管理</w:t>
        </w:r>
      </w:hyperlink>
    </w:p>
    <w:p>
      <w:pPr>
        <w:spacing w:after="40"/>
        <w:ind w:left="227"/>
      </w:pPr>
      <w:hyperlink w:anchor="S0019">
        <w:r>
          <w:rPr>
            <w:color w:val="000000"/>
          </w:rPr>
          <w:t>105 第15章 儿童心血管疾病长期随访</w:t>
        </w:r>
      </w:hyperlink>
    </w:p>
    <w:p>
      <w:pPr>
        <w:spacing w:after="40"/>
        <w:ind w:left="0"/>
      </w:pPr>
      <w:hyperlink w:anchor="S0020">
        <w:r>
          <w:rPr>
            <w:color w:val="000000"/>
          </w:rPr>
          <w:t>肾脏泌尿及水电解质独立专业章节</w:t>
        </w:r>
      </w:hyperlink>
    </w:p>
    <w:p>
      <w:pPr>
        <w:spacing w:after="40"/>
        <w:ind w:left="227"/>
      </w:pPr>
      <w:hyperlink w:anchor="S0021">
        <w:r>
          <w:rPr>
            <w:color w:val="000000"/>
          </w:rPr>
          <w:t>105 第16章 儿童肾病综合征</w:t>
        </w:r>
      </w:hyperlink>
    </w:p>
    <w:p>
      <w:pPr>
        <w:spacing w:after="40"/>
        <w:ind w:left="227"/>
      </w:pPr>
      <w:hyperlink w:anchor="S0022">
        <w:r>
          <w:rPr>
            <w:color w:val="000000"/>
          </w:rPr>
          <w:t>105 第17章 急性肾小球肾炎</w:t>
        </w:r>
      </w:hyperlink>
    </w:p>
    <w:p>
      <w:pPr>
        <w:spacing w:after="40"/>
        <w:ind w:left="227"/>
      </w:pPr>
      <w:hyperlink w:anchor="S0023">
        <w:r>
          <w:rPr>
            <w:color w:val="000000"/>
          </w:rPr>
          <w:t>105 第18章 IgA肾病相关病例</w:t>
        </w:r>
      </w:hyperlink>
    </w:p>
    <w:p>
      <w:pPr>
        <w:spacing w:after="40"/>
        <w:ind w:left="227"/>
      </w:pPr>
      <w:hyperlink w:anchor="S0024">
        <w:r>
          <w:rPr>
            <w:color w:val="000000"/>
          </w:rPr>
          <w:t>105 第19章 儿童血尿</w:t>
        </w:r>
      </w:hyperlink>
    </w:p>
    <w:p>
      <w:pPr>
        <w:spacing w:after="40"/>
        <w:ind w:left="227"/>
      </w:pPr>
      <w:hyperlink w:anchor="S0025">
        <w:r>
          <w:rPr>
            <w:color w:val="000000"/>
          </w:rPr>
          <w:t>105 第20章 儿童蛋白尿</w:t>
        </w:r>
      </w:hyperlink>
    </w:p>
    <w:p>
      <w:pPr>
        <w:spacing w:after="40"/>
        <w:ind w:left="227"/>
      </w:pPr>
      <w:hyperlink w:anchor="S0026">
        <w:r>
          <w:rPr>
            <w:color w:val="000000"/>
          </w:rPr>
          <w:t>105 第21章 儿童尿路感染</w:t>
        </w:r>
      </w:hyperlink>
    </w:p>
    <w:p>
      <w:pPr>
        <w:spacing w:after="40"/>
        <w:ind w:left="227"/>
      </w:pPr>
      <w:hyperlink w:anchor="S0027">
        <w:r>
          <w:rPr>
            <w:color w:val="000000"/>
          </w:rPr>
          <w:t>105 第22章 儿童肾盂肾炎</w:t>
        </w:r>
      </w:hyperlink>
    </w:p>
    <w:p>
      <w:pPr>
        <w:spacing w:after="40"/>
        <w:ind w:left="227"/>
      </w:pPr>
      <w:hyperlink w:anchor="S0028">
        <w:r>
          <w:rPr>
            <w:color w:val="000000"/>
          </w:rPr>
          <w:t>105 第23章 儿童急性肾损伤</w:t>
        </w:r>
      </w:hyperlink>
    </w:p>
    <w:p>
      <w:pPr>
        <w:spacing w:after="40"/>
        <w:ind w:left="227"/>
      </w:pPr>
      <w:hyperlink w:anchor="S0029">
        <w:r>
          <w:rPr>
            <w:color w:val="000000"/>
          </w:rPr>
          <w:t>105 第24章 儿童慢性肾脏病</w:t>
        </w:r>
      </w:hyperlink>
    </w:p>
    <w:p>
      <w:pPr>
        <w:spacing w:after="40"/>
        <w:ind w:left="227"/>
      </w:pPr>
      <w:hyperlink w:anchor="S0030">
        <w:r>
          <w:rPr>
            <w:color w:val="000000"/>
          </w:rPr>
          <w:t>105 第25章 儿童先天性肾脏及尿路异常</w:t>
        </w:r>
      </w:hyperlink>
    </w:p>
    <w:p>
      <w:pPr>
        <w:spacing w:after="40"/>
        <w:ind w:left="227"/>
      </w:pPr>
      <w:hyperlink w:anchor="S0031">
        <w:r>
          <w:rPr>
            <w:color w:val="000000"/>
          </w:rPr>
          <w:t>105 第26章 儿童肾积水</w:t>
        </w:r>
      </w:hyperlink>
    </w:p>
    <w:p>
      <w:pPr>
        <w:spacing w:after="40"/>
        <w:ind w:left="227"/>
      </w:pPr>
      <w:hyperlink w:anchor="S0032">
        <w:r>
          <w:rPr>
            <w:color w:val="000000"/>
          </w:rPr>
          <w:t>105 第27章 儿童肾小管疾病</w:t>
        </w:r>
      </w:hyperlink>
    </w:p>
    <w:p>
      <w:pPr>
        <w:spacing w:after="40"/>
        <w:ind w:left="227"/>
      </w:pPr>
      <w:hyperlink w:anchor="S0033">
        <w:r>
          <w:rPr>
            <w:color w:val="000000"/>
          </w:rPr>
          <w:t>105 第28章 儿童水电解质紊乱</w:t>
        </w:r>
      </w:hyperlink>
    </w:p>
    <w:p>
      <w:pPr>
        <w:spacing w:after="40"/>
        <w:ind w:left="227"/>
      </w:pPr>
      <w:hyperlink w:anchor="S0034">
        <w:r>
          <w:rPr>
            <w:color w:val="000000"/>
          </w:rPr>
          <w:t>105 第29章 儿童酸碱平衡紊乱</w:t>
        </w:r>
      </w:hyperlink>
    </w:p>
    <w:p>
      <w:pPr>
        <w:spacing w:after="40"/>
        <w:ind w:left="227"/>
      </w:pPr>
      <w:hyperlink w:anchor="S0035">
        <w:r>
          <w:rPr>
            <w:color w:val="000000"/>
          </w:rPr>
          <w:t>105 第30章 肾脏替代治疗相关儿科协作</w:t>
        </w:r>
      </w:hyperlink>
    </w:p>
    <w:p>
      <w:pPr>
        <w:spacing w:after="40"/>
        <w:ind w:left="227"/>
      </w:pPr>
      <w:hyperlink w:anchor="S0036">
        <w:r>
          <w:rPr>
            <w:color w:val="000000"/>
          </w:rPr>
          <w:t>105 第31章 儿童肾脏长期随访</w:t>
        </w:r>
      </w:hyperlink>
    </w:p>
    <w:p>
      <w:pPr>
        <w:spacing w:after="40"/>
        <w:ind w:left="0"/>
      </w:pPr>
      <w:hyperlink w:anchor="S0037">
        <w:r>
          <w:rPr>
            <w:color w:val="000000"/>
          </w:rPr>
          <w:t>完整虚构病例与输出示例</w:t>
        </w:r>
      </w:hyperlink>
    </w:p>
    <w:p>
      <w:pPr>
        <w:spacing w:after="40"/>
        <w:ind w:left="0"/>
      </w:pPr>
      <w:hyperlink w:anchor="S0038">
        <w:r>
          <w:rPr>
            <w:color w:val="000000"/>
          </w:rPr>
          <w:t>医学真实性边界 常见错误与模块协同</w:t>
        </w:r>
      </w:hyperlink>
    </w:p>
    <w:p>
      <w:pPr>
        <w:spacing w:after="40"/>
        <w:ind w:left="0"/>
      </w:pPr>
      <w:hyperlink w:anchor="S0039">
        <w:r>
          <w:rPr>
            <w:color w:val="000000"/>
          </w:rPr>
          <w:t>模块质量控制清单</w:t>
        </w:r>
      </w:hyperlink>
    </w:p>
    <w:p>
      <w:pPr>
        <w:spacing w:after="40"/>
        <w:ind w:left="0"/>
      </w:pPr>
      <w:hyperlink w:anchor="S0040">
        <w:r>
          <w:rPr>
            <w:color w:val="000000"/>
          </w:rPr>
          <w:t>指南规范及证据来源</w:t>
        </w:r>
      </w:hyperlink>
    </w:p>
    <w:p>
      <w:pPr>
        <w:spacing w:after="40"/>
        <w:ind w:left="227"/>
      </w:pPr>
      <w:hyperlink w:anchor="S0041">
        <w:r>
          <w:rPr>
            <w:color w:val="000000"/>
          </w:rPr>
          <w:t>R24 KDIGO 2025 Clinical Practice Guideline for the Management of Nephrotic Syndrome in Children</w:t>
        </w:r>
      </w:hyperlink>
    </w:p>
    <w:p>
      <w:pPr>
        <w:spacing w:after="40"/>
        <w:ind w:left="227"/>
      </w:pPr>
      <w:hyperlink w:anchor="S0042">
        <w:r>
          <w:rPr>
            <w:color w:val="000000"/>
          </w:rPr>
          <w:t>R25 儿童心力衰竭诊断和治疗建议（2020年修订版）</w:t>
        </w:r>
      </w:hyperlink>
    </w:p>
    <w:p>
      <w:pPr>
        <w:spacing w:after="40"/>
        <w:ind w:left="227"/>
      </w:pPr>
      <w:hyperlink w:anchor="S0043">
        <w:r>
          <w:rPr>
            <w:color w:val="000000"/>
          </w:rPr>
          <w:t>R07 儿童血细胞分析参考区间</w:t>
        </w:r>
      </w:hyperlink>
    </w:p>
    <w:p>
      <w:pPr>
        <w:spacing w:after="40"/>
        <w:ind w:left="227"/>
      </w:pPr>
      <w:hyperlink w:anchor="S0044">
        <w:r>
          <w:rPr>
            <w:color w:val="000000"/>
          </w:rPr>
          <w:t>R08 儿童临床常用生化检验项目参考区间</w:t>
        </w:r>
      </w:hyperlink>
    </w:p>
    <w:p>
      <w:pPr>
        <w:spacing w:after="40"/>
        <w:ind w:left="227"/>
      </w:pPr>
      <w:hyperlink w:anchor="S0045">
        <w:r>
          <w:rPr>
            <w:color w:val="000000"/>
          </w:rPr>
          <w:t>尚待补齐的来源</w:t>
        </w:r>
      </w:hyperlink>
    </w:p>
    <w:p>
      <w:pPr>
        <w:spacing w:after="40"/>
        <w:ind w:left="0"/>
      </w:pPr>
      <w:hyperlink w:anchor="S0046">
        <w:r>
          <w:rPr>
            <w:color w:val="000000"/>
          </w:rPr>
          <w:t>版本更新与维护说明</w:t>
        </w:r>
      </w:hyperlink>
    </w:p>
    <w:p>
      <w:r>
        <w:br w:type="page"/>
      </w:r>
    </w:p>
    <w:p>
      <w:bookmarkStart w:id="0" w:name="S0000"/>
      <w:pPr>
        <w:pStyle w:val="Heading1"/>
      </w:pPr>
      <w:r>
        <w:t>模块定位及调用契约</w:t>
      </w:r>
      <w:bookmarkEnd w:id="0"/>
    </w:p>
    <w:p>
      <w:r>
        <w:rPr>
          <w:b w:val="0"/>
        </w:rPr>
        <w:t>版本V1.0。所属第3级。功能定位：相关儿科亚专科的临床证据及全流程医学文书。适用普通儿科、新生儿、NICU/PICU及儿童专科；具体收治年龄依医院。自动调用条件：涉及本模块任务、相应病种或新增相关事实时。</w:t>
      </w:r>
    </w:p>
    <w:p>
      <w:r>
        <w:rPr>
          <w:b w:val="0"/>
        </w:rPr>
        <w:t>必需输入：患儿和本次住院标识、目标文书类型与时点、出生及年龄资料、当前测量及给药体重日期、当次实查、实际报告及可知时间、治疗医嘱与执行、设备状态、真实医师意见及监护来源。按任务适用性取用，关键缺项框外核实，非关键安全省略。</w:t>
      </w:r>
    </w:p>
    <w:p>
      <w:bookmarkStart w:id="1" w:name="S0001"/>
      <w:pPr>
        <w:pStyle w:val="Heading1"/>
      </w:pPr>
      <w:r>
        <w:t>医学事实与安全契约</w:t>
      </w:r>
      <w:bookmarkEnd w:id="1"/>
    </w:p>
    <w:p>
      <w:r>
        <w:rPr>
          <w:b w:val="0"/>
        </w:rPr>
        <w:t>事实必须同时关联patient_id、可靠第二标识、encounter_id、source_id、source_type、event_time、recorded_at、available_at、author、verification和版本。床号、姓名或对话连续性不足以单独证明同一患儿。稳定病史保留原日期来源；当日体温、体重、查体、尿量、支持参数和执行不能由昨日复制。未知、未询问、未查、待回、冲突、确证阴性和不适用各自标记，0不能表示未知。监护人口述、患儿自述、转诊记录、原报告和医师直接观察分别归属。医学知识及模拟病例永不进入真实患儿事实集。</w:t>
      </w:r>
    </w:p>
    <w:p>
      <w:r>
        <w:rPr>
          <w:b w:val="0"/>
        </w:rPr>
        <w:t>任何药物、液体、营养处方或呼吸支持建议都不能反推已经执行。药物状态依次可为知识建议、医师拟定、已开医嘱、已配制和实际给药，暂停、停止、取消、拒绝及恢复独立管理；可由抢救原始执行记录证明紧急给药，不强迫虚构事前电子医嘱。年龄、胎龄、日龄、当前实测体重和给药计算体重及日期分开。mg/kg/次与mg/kg/日、mg与mL、μg与mg、单位与mL分别核算；制剂浓度不是给药剂量。缺体重、浓度、频次、途径或方案来源时不输出精确体积或处方。肝肾功能、最大剂量、过敏、相互作用及本院制剂逐例核对。仅有年龄不得生成固定补液；维持、复苏、纠正缺失及持续丢失分别估算并排除重复。目标奶量不等于实际奶量，母乳直接哺喂无测量时不估造mL。</w:t>
      </w:r>
    </w:p>
    <w:p>
      <w:bookmarkStart w:id="2" w:name="S0002"/>
      <w:pPr>
        <w:pStyle w:val="Heading1"/>
      </w:pPr>
      <w:r>
        <w:t>医学文书统一输出协议</w:t>
      </w:r>
      <w:bookmarkEnd w:id="2"/>
    </w:p>
    <w:p>
      <w:r>
        <w:rPr>
          <w:b w:val="0"/>
        </w:rPr>
        <w:t>正式文书日期、时间、标题以及实际医师姓名职称置于代码框外；每份医学正文置于独立Markdown text代码框。框内仅含可复制医学正文，不重复题头，不含AI解释、核对问题或未替换占位符。日常病程和主治、副主任、主任医师查房为连续完整一整段，不分条、不空行、不插多余空格，不能为单段删减必要临床信息。首次病程、入院、抢救、新生儿复苏、特殊操作、出院等固定栏目文书保留必要结构。新生儿复苏、PICU/NICU连续监护、呼吸机参数、实际给药、出入量和抢救必须保留事件时间与结构字段，不能强压为单段。正文不重复题头日期，但必要的采样、治疗和抢救时点仍须保留。不得使用“根据昨天的查房记录”“结合前一天的检查情况”“根据用户上传的图片”“AI认为”。历史结果直接写明实际日期。正式正文不得残留【变量】、双选项或虚构签名。关键缺项或冲突在框外说明，暂停受影响净稿；非关键项目安全省略。模板变量仅用于规则库教学，不是可直接提交的病历。</w:t>
      </w:r>
    </w:p>
    <w:p>
      <w:bookmarkStart w:id="3" w:name="S0003"/>
      <w:pPr>
        <w:pStyle w:val="Heading1"/>
      </w:pPr>
      <w:r>
        <w:t>专业边界和按需使用</w:t>
      </w:r>
      <w:bookmarkEnd w:id="3"/>
    </w:p>
    <w:p>
      <w:r>
        <w:rPr>
          <w:b w:val="0"/>
        </w:rPr>
        <w:t>婴儿以喂养出汗生长及尿量提示风险；较大儿童有活动胸痛尿症，血压按年龄性别身高，心肾功能和容量联动但诊断分开。</w:t>
      </w:r>
    </w:p>
    <w:p>
      <w:r>
        <w:rPr>
          <w:b w:val="0"/>
        </w:rPr>
        <w:t>本模块含疾病和相关支持管理场景。每章35项均为规则或完整变量模板，正式文书先替换为真实资料。相邻疾病可以联合调用，但不要重复生成矛盾的药物、液体及诊断。未核验阈值与剂量不启用；已核指南版本及范围见来源章节。</w:t>
      </w:r>
    </w:p>
    <w:p>
      <w:bookmarkStart w:id="4" w:name="S0004"/>
      <w:pPr>
        <w:pStyle w:val="Heading1"/>
      </w:pPr>
      <w:r>
        <w:t>心血管独立专业章节</w:t>
      </w:r>
      <w:bookmarkEnd w:id="4"/>
    </w:p>
    <w:p>
      <w:bookmarkStart w:id="5" w:name="S0005"/>
      <w:pPr>
        <w:pStyle w:val="Heading2"/>
      </w:pPr>
      <w:r>
        <w:t>105 第01章 先天性心脏病</w:t>
      </w:r>
      <w:bookmarkEnd w:id="5"/>
    </w:p>
    <w:p>
      <w:r>
        <w:rPr>
          <w:b/>
        </w:rPr>
        <w:t>01 疾病或场景定义</w:t>
      </w:r>
    </w:p>
    <w:p>
      <w:r>
        <w:rPr>
          <w:b w:val="0"/>
        </w:rPr>
        <w:t>心脏大血管先天结构异常。本章若为支持、筛查或随访场景，不能反向生成新的疾病诊断。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心脏结构或节律、肾脏滤过或转运及容量变化可相互影响；主病及并发机制不因同章而混合。本章应围绕围产筛查、喂养出汗发绀和家族核对具体机制。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重点辨认围产筛查、喂养出汗发绀和家族的出现顺序和持续性，发生时间、监护人发现及医师观察时点分开。</w:t>
      </w:r>
    </w:p>
    <w:p>
      <w:r>
        <w:rPr>
          <w:b/>
        </w:rPr>
        <w:t>05 临床表现</w:t>
      </w:r>
    </w:p>
    <w:p>
      <w:r>
        <w:rPr>
          <w:b w:val="0"/>
        </w:rPr>
        <w:t>采集围产筛查、喂养出汗发绀和家族，并主动核对发绀加重、低灌注、喂养失败相关症候；常见表现只作询问提示，未出现不能补造。</w:t>
      </w:r>
    </w:p>
    <w:p>
      <w:r>
        <w:rPr>
          <w:b/>
        </w:rPr>
        <w:t>06 病史采集</w:t>
      </w:r>
    </w:p>
    <w:p>
      <w:r>
        <w:rPr>
          <w:b w:val="0"/>
        </w:rPr>
        <w:t>记录围产筛查、喂养出汗发绀和家族及院外处置、实际疗效、接触和药物；信息来自患儿、监护人或转诊资料需注明。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从血压脉搏SpO2、心超与灌注中区分床旁实查和辅助检查；当次有做才写结果，哭闹镇静或合作限制注明。</w:t>
      </w:r>
    </w:p>
    <w:p>
      <w:r>
        <w:rPr>
          <w:b/>
        </w:rPr>
        <w:t>09 生命体征评价</w:t>
      </w:r>
    </w:p>
    <w:p>
      <w:r>
        <w:rPr>
          <w:b w:val="0"/>
        </w:rPr>
        <w:t>年龄、胎龄、发热疼痛、睡眠哭闹和氧疗条件明确后解释呼吸心率血压SpO2；发绀加重、低灌注、喂养失败优先现场评估。</w:t>
      </w:r>
    </w:p>
    <w:p>
      <w:r>
        <w:rPr>
          <w:b/>
        </w:rPr>
        <w:t>10 生长发育相关评估</w:t>
      </w:r>
    </w:p>
    <w:p>
      <w:r>
        <w:rPr>
          <w:b w:val="0"/>
        </w:rPr>
        <w:t>关注生长、结构功能及干预时机，保留当前体重测量时点及纵向资料；一次测量不能编造百分位、Z分数或发展诊断。</w:t>
      </w:r>
    </w:p>
    <w:p>
      <w:r>
        <w:rPr>
          <w:b/>
        </w:rPr>
        <w:t>11 实验室检查</w:t>
      </w:r>
    </w:p>
    <w:p>
      <w:r>
        <w:rPr>
          <w:b w:val="0"/>
        </w:rPr>
        <w:t>血压脉搏SpO2、心超与灌注。血液尿液等数值单位和年龄参考来源完整，未查不记正常；不要求本章所有检查常规完成。</w:t>
      </w:r>
    </w:p>
    <w:p>
      <w:r>
        <w:rPr>
          <w:b/>
        </w:rPr>
        <w:t>12 影像及辅助检查</w:t>
      </w:r>
    </w:p>
    <w:p>
      <w:r>
        <w:rPr>
          <w:b w:val="0"/>
        </w:rPr>
        <w:t>按血压脉搏SpO2、心超与灌注选择与临床问题相关项目。保留原报告日期意见及不确定词，避免无指征影像或重复镇静。</w:t>
      </w:r>
    </w:p>
    <w:p>
      <w:r>
        <w:rPr>
          <w:b/>
        </w:rPr>
        <w:t>13 病原学或特殊检查</w:t>
      </w:r>
    </w:p>
    <w:p>
      <w:r>
        <w:rPr>
          <w:b w:val="0"/>
        </w:rPr>
        <w:t>以实际结构报告命名，分流和肺压另证。病原、骨髓病理、遗传、功能或量表仅适用时选取；不适用项目明确不需套用。</w:t>
      </w:r>
    </w:p>
    <w:p>
      <w:r>
        <w:rPr>
          <w:b/>
        </w:rPr>
        <w:t>14 诊断标准与版本</w:t>
      </w:r>
    </w:p>
    <w:p>
      <w:r>
        <w:rPr>
          <w:b w:val="0"/>
        </w:rPr>
        <w:t>以实际结构报告命名，分流和肺压另证。具体阈值、分型计分或治疗门槛只有加载适用正式全文与版本后启用；本章未核验的数值不补写。</w:t>
      </w:r>
    </w:p>
    <w:p>
      <w:r>
        <w:rPr>
          <w:b/>
        </w:rPr>
        <w:t>15 诊断依据</w:t>
      </w:r>
    </w:p>
    <w:p>
      <w:r>
        <w:rPr>
          <w:b w:val="0"/>
        </w:rPr>
        <w:t>逐条列本例的围产筛查、喂养出汗发绀和家族、血压脉搏SpO2、心超与灌注与结论对应；每条引用source_id和时间，支持、反对及缺口均保留。</w:t>
      </w:r>
    </w:p>
    <w:p>
      <w:r>
        <w:rPr>
          <w:b/>
        </w:rPr>
        <w:t>16 鉴别诊断</w:t>
      </w:r>
    </w:p>
    <w:p>
      <w:r>
        <w:rPr>
          <w:b w:val="0"/>
        </w:rPr>
        <w:t>肺病、心肌病、代谢病。用真实症状、体征与检查说明支持反对及下一步证据，不机械写均已排除。</w:t>
      </w:r>
    </w:p>
    <w:p>
      <w:r>
        <w:rPr>
          <w:b/>
        </w:rPr>
        <w:t>17 分型和严重程度</w:t>
      </w:r>
    </w:p>
    <w:p>
      <w:r>
        <w:rPr>
          <w:b w:val="0"/>
        </w:rPr>
        <w:t>先区分病种表型、诊断确定度与当前器官风险；重点核发绀加重、低灌注、喂养失败。正式分型须体系、分项和时点，标题不证明严重程度。</w:t>
      </w:r>
    </w:p>
    <w:p>
      <w:r>
        <w:rPr>
          <w:b/>
        </w:rPr>
        <w:t>18 危急病情识别</w:t>
      </w:r>
    </w:p>
    <w:p>
      <w:r>
        <w:rPr>
          <w:b w:val="0"/>
        </w:rPr>
        <w:t>发绀加重、低灌注、喂养失败。若为现实急症，立即现场医护评估；调用06记录真实异常、措施与逐次反应，不等待文书。</w:t>
      </w:r>
    </w:p>
    <w:p>
      <w:r>
        <w:rPr>
          <w:b/>
        </w:rPr>
        <w:t>19 治疗原则</w:t>
      </w:r>
    </w:p>
    <w:p>
      <w:r>
        <w:rPr>
          <w:b w:val="0"/>
        </w:rPr>
        <w:t>心内外科协作，容量与营养个体化。此为知识与记录原则，不代表本例已接受相应治疗，决策来自实际医师。</w:t>
      </w:r>
    </w:p>
    <w:p>
      <w:r>
        <w:rPr>
          <w:b/>
        </w:rPr>
        <w:t>20 儿童药物安全</w:t>
      </w:r>
    </w:p>
    <w:p>
      <w:r>
        <w:rPr>
          <w:b w:val="0"/>
        </w:rPr>
        <w:t>对先天性心脏病相关治疗逐项按07核年龄、给药体重时点、制剂、mg/kg/次或日、浓度、肝肾功能、最大量和执行；不依据病名自动生成剂量。</w:t>
      </w:r>
    </w:p>
    <w:p>
      <w:r>
        <w:rPr>
          <w:b/>
        </w:rPr>
        <w:t>21 液体及营养支持</w:t>
      </w:r>
    </w:p>
    <w:p>
      <w:r>
        <w:rPr>
          <w:b w:val="0"/>
        </w:rPr>
        <w:t>心内外科协作，容量与营养个体化；另按本例当前容量、实际摄入丢失、心肾功能及喂养耐受个体化，目标与实际区分。</w:t>
      </w:r>
    </w:p>
    <w:p>
      <w:r>
        <w:rPr>
          <w:b/>
        </w:rPr>
        <w:t>22 特殊诊疗操作</w:t>
      </w:r>
    </w:p>
    <w:p>
      <w:r>
        <w:rPr>
          <w:b w:val="0"/>
        </w:rPr>
        <w:t>仅在诊疗需要且有实际计划时联合05。血压脉搏SpO2、心超与灌注中涉及取样、穿刺、通路或支持的，分别记录准备、同意、实施和结果；非必需操作不得自动添加。</w:t>
      </w:r>
    </w:p>
    <w:p>
      <w:r>
        <w:rPr>
          <w:b/>
        </w:rPr>
        <w:t>23 并发症及治疗风险</w:t>
      </w:r>
    </w:p>
    <w:p>
      <w:r>
        <w:rPr>
          <w:b w:val="0"/>
        </w:rPr>
        <w:t>发绀加重、低灌注、喂养失败和生长、结构功能及干预时机中的相关风险应动态观察。风险、疑似、已证实及有依据排除分开，不能默认“无并发症”。</w:t>
      </w:r>
    </w:p>
    <w:p>
      <w:r>
        <w:rPr>
          <w:b/>
        </w:rPr>
        <w:t>24 首次病程模板</w:t>
      </w:r>
    </w:p>
    <w:p>
      <w:r>
        <w:rPr>
          <w:b w:val="0"/>
        </w:rPr>
        <w:t>【文书日期及时间】 先天性心脏病首次病程记录</w:t>
      </w:r>
    </w:p>
    <w:p>
      <w:pPr>
        <w:pStyle w:val="CodeText"/>
      </w:pPr>
      <w:r>
        <w:t>```text</w:t>
      </w:r>
    </w:p>
    <w:p>
      <w:pPr>
        <w:pStyle w:val="CodeText"/>
      </w:pPr>
      <w:r>
        <w:t>病例特点：【真实年龄及主诉】，重点病史【围产筛查、喂养出汗发绀和家族的本例事实】，查体与检查【血压脉搏SpO2、心超与灌注中的已知结果及时间】。</w:t>
      </w:r>
    </w:p>
    <w:p>
      <w:pPr>
        <w:pStyle w:val="CodeText"/>
      </w:pPr>
      <w:r>
        <w:t>诊断依据：【逐项对应以实际结构报告命名，分流和肺压另证及诊断确定度】。</w:t>
      </w:r>
    </w:p>
    <w:p>
      <w:pPr>
        <w:pStyle w:val="CodeText"/>
      </w:pPr>
      <w:r>
        <w:t>鉴别诊断：【肺病、心肌病、代谢病的本例支持、反对与缺口】。</w:t>
      </w:r>
    </w:p>
    <w:p>
      <w:pPr>
        <w:pStyle w:val="CodeText"/>
      </w:pPr>
      <w:r>
        <w:t>诊疗计划：【实际医师围绕心内外科协作，容量与营养个体化作出的计划与监测】。</w:t>
      </w:r>
    </w:p>
    <w:p>
      <w:pPr>
        <w:pStyle w:val="CodeText"/>
      </w:pPr>
      <w:r>
        <w:t>```</w:t>
      </w:r>
    </w:p>
    <w:p>
      <w:r>
        <w:rPr>
          <w:b/>
        </w:rPr>
        <w:t>25 日常病程模板</w:t>
      </w:r>
    </w:p>
    <w:p>
      <w:r>
        <w:rPr>
          <w:b w:val="0"/>
        </w:rPr>
        <w:t>【文书日期及时间】 先天性心脏病日常病程记录</w:t>
      </w:r>
    </w:p>
    <w:p>
      <w:pPr>
        <w:pStyle w:val="CodeText"/>
      </w:pPr>
      <w:r>
        <w:t>```text</w:t>
      </w:r>
    </w:p>
    <w:p>
      <w:pPr>
        <w:pStyle w:val="CodeText"/>
      </w:pPr>
      <w:r>
        <w:t>今日患儿【当日症状及来源】，查体【实际生命体征和本病专科所见】，辅助检查【实际日期与血压脉搏SpO2、心超与灌注相关的回报】。当前【先天性心脏病诊断及变化证据】，需重点观察【发绀加重、低灌注、喂养失败的实际情况】。已实施【真实治疗、支持与营养】，反应【客观变化】，后续【实际医师计划和生长、结构功能及干预时机相关监测】。</w:t>
      </w:r>
    </w:p>
    <w:p>
      <w:pPr>
        <w:pStyle w:val="CodeText"/>
      </w:pPr>
      <w:r>
        <w:t>```</w:t>
      </w:r>
    </w:p>
    <w:p>
      <w:r>
        <w:rPr>
          <w:b/>
        </w:rPr>
        <w:t>26 主治医师查房模板</w:t>
      </w:r>
    </w:p>
    <w:p>
      <w:r>
        <w:rPr>
          <w:b w:val="0"/>
        </w:rPr>
        <w:t>【文书日期及时间】 先天性心脏病主治医师查房记录</w:t>
      </w:r>
    </w:p>
    <w:p>
      <w:pPr>
        <w:pStyle w:val="CodeText"/>
      </w:pPr>
      <w:r>
        <w:t>```text</w:t>
      </w:r>
    </w:p>
    <w:p>
      <w:pPr>
        <w:pStyle w:val="CodeText"/>
      </w:pPr>
      <w:r>
        <w:t>今日随【实际姓名】主治医师查房，患儿【当日症状及年龄体重】，查体【当次所见】，检查【真实结果及时间】。主治医师分析：【针对围产筛查、喂养出汗发绀和家族及血压脉搏SpO2、心超与灌注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先天性心脏病副主任医师查房记录</w:t>
      </w:r>
    </w:p>
    <w:p>
      <w:pPr>
        <w:pStyle w:val="CodeText"/>
      </w:pPr>
      <w:r>
        <w:t>```text</w:t>
      </w:r>
    </w:p>
    <w:p>
      <w:pPr>
        <w:pStyle w:val="CodeText"/>
      </w:pPr>
      <w:r>
        <w:t>今日随【实际姓名】副主任医师查房，患儿【当日症状及年龄体重】，查体【当次所见】，检查【真实结果及时间】。副主任医师分析：【针对以实际结构报告命名，分流和肺压另证、肺病、心肌病、代谢病的鉴别及发绀加重、低灌注、喂养失败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先天性心脏病主任医师查房记录</w:t>
      </w:r>
    </w:p>
    <w:p>
      <w:pPr>
        <w:pStyle w:val="CodeText"/>
      </w:pPr>
      <w:r>
        <w:t>```text</w:t>
      </w:r>
    </w:p>
    <w:p>
      <w:pPr>
        <w:pStyle w:val="CodeText"/>
      </w:pPr>
      <w:r>
        <w:t>今日随【实际姓名】主任医师查房，患儿【当日症状及年龄体重】，查体【当次所见】，检查【真实结果及时间】。主任医师分析：【针对心内外科协作，容量与营养个体化的重大策略、替代路径及生长、结构功能及干预时机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先天性心脏病治疗调整病程</w:t>
      </w:r>
    </w:p>
    <w:p>
      <w:pPr>
        <w:pStyle w:val="CodeText"/>
      </w:pPr>
      <w:r>
        <w:t>```text</w:t>
      </w:r>
    </w:p>
    <w:p>
      <w:pPr>
        <w:pStyle w:val="CodeText"/>
      </w:pPr>
      <w:r>
        <w:t>因【与以实际结构报告命名，分流和肺压另证和发绀加重、低灌注、喂养失败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先天性心脏病异常病情记录</w:t>
      </w:r>
    </w:p>
    <w:p>
      <w:pPr>
        <w:pStyle w:val="CodeText"/>
      </w:pPr>
      <w:r>
        <w:t>```text</w:t>
      </w:r>
    </w:p>
    <w:p>
      <w:pPr>
        <w:pStyle w:val="CodeText"/>
      </w:pPr>
      <w:r>
        <w:t>于【实际时点】发现【与发绀加重、低灌注、喂养失败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先天性心脏病出院记录</w:t>
      </w:r>
    </w:p>
    <w:p>
      <w:pPr>
        <w:pStyle w:val="CodeText"/>
      </w:pPr>
      <w:r>
        <w:t>```text</w:t>
      </w:r>
    </w:p>
    <w:p>
      <w:pPr>
        <w:pStyle w:val="CodeText"/>
      </w:pPr>
      <w:r>
        <w:t>入出院日期：【真实】</w:t>
      </w:r>
    </w:p>
    <w:p>
      <w:pPr>
        <w:pStyle w:val="CodeText"/>
      </w:pPr>
      <w:r>
        <w:t>入院情况及诊断：【本次先天性心脏病相关病史实查、原确定度】</w:t>
      </w:r>
    </w:p>
    <w:p>
      <w:pPr>
        <w:pStyle w:val="CodeText"/>
      </w:pPr>
      <w:r>
        <w:t>诊疗经过：【血压脉搏SpO2、心超与灌注相关检查的采样回报与诊断变化、实际治疗操作及反应】</w:t>
      </w:r>
    </w:p>
    <w:p>
      <w:pPr>
        <w:pStyle w:val="CodeText"/>
      </w:pPr>
      <w:r>
        <w:t>出院诊断及情况：【最终证据、年龄体重与当次病情】</w:t>
      </w:r>
    </w:p>
    <w:p>
      <w:pPr>
        <w:pStyle w:val="CodeText"/>
      </w:pPr>
      <w:r>
        <w:t>出院安排：【生长、结构功能及干预时机、实际用药喂养和未回结果责任】</w:t>
      </w:r>
    </w:p>
    <w:p>
      <w:pPr>
        <w:pStyle w:val="CodeText"/>
      </w:pPr>
      <w:r>
        <w:t>```</w:t>
      </w:r>
    </w:p>
    <w:p>
      <w:r>
        <w:rPr>
          <w:b/>
        </w:rPr>
        <w:t>32 出院医嘱模板</w:t>
      </w:r>
    </w:p>
    <w:p>
      <w:r>
        <w:rPr>
          <w:b w:val="0"/>
        </w:rPr>
        <w:t>【文书日期及时间】 先天性心脏病出院医嘱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立即就医条件：【与发绀加重、低灌注、喂养失败有关的个体警示】</w:t>
      </w:r>
    </w:p>
    <w:p>
      <w:pPr>
        <w:pStyle w:val="CodeText"/>
      </w:pPr>
      <w:r>
        <w:t>复诊：【生长、结构功能及干预时机的科室时点项目、未回结果和责任】</w:t>
      </w:r>
    </w:p>
    <w:p>
      <w:pPr>
        <w:pStyle w:val="CodeText"/>
      </w:pPr>
      <w:r>
        <w:t>```</w:t>
      </w:r>
    </w:p>
    <w:p>
      <w:r>
        <w:rPr>
          <w:b/>
        </w:rPr>
        <w:t>33 长期随访</w:t>
      </w:r>
    </w:p>
    <w:p>
      <w:r>
        <w:rPr>
          <w:b w:val="0"/>
        </w:rPr>
        <w:t>生长、结构功能及干预时机。设定具体时点、责任专科、必要检查与功能目标，依年龄家庭学校条件调整。计划与完成状态分开，未回结果不自动结案。</w:t>
      </w:r>
    </w:p>
    <w:p>
      <w:r>
        <w:rPr>
          <w:b/>
        </w:rPr>
        <w:t>34 最终质控</w:t>
      </w:r>
    </w:p>
    <w:p>
      <w:r>
        <w:rPr>
          <w:b w:val="0"/>
        </w:rPr>
        <w:t>本章重点拦截：以实际结构报告命名，分流和肺压另证；发绀加重、低灌注、喂养失败；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6" w:name="S0006"/>
      <w:pPr>
        <w:pStyle w:val="Heading2"/>
      </w:pPr>
      <w:r>
        <w:t>105 第02章 房间隔缺损</w:t>
      </w:r>
      <w:bookmarkEnd w:id="6"/>
    </w:p>
    <w:p>
      <w:r>
        <w:rPr>
          <w:b/>
        </w:rPr>
        <w:t>01 疾病或场景定义</w:t>
      </w:r>
    </w:p>
    <w:p>
      <w:r>
        <w:rPr>
          <w:b w:val="0"/>
        </w:rPr>
        <w:t>房间隔交通的结构性问题。本章若为支持、筛查或随访场景，不能反向生成新的疾病诊断。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心脏结构或节律、肾脏滤过或转运及容量变化可相互影响；主病及并发机制不因同章而混合。本章应围绕心超发现、活动耐力及感染史核对具体机制。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重点辨认心超发现、活动耐力及感染史的出现顺序和持续性，发生时间、监护人发现及医师观察时点分开。</w:t>
      </w:r>
    </w:p>
    <w:p>
      <w:r>
        <w:rPr>
          <w:b/>
        </w:rPr>
        <w:t>05 临床表现</w:t>
      </w:r>
    </w:p>
    <w:p>
      <w:r>
        <w:rPr>
          <w:b w:val="0"/>
        </w:rPr>
        <w:t>采集心超发现、活动耐力及感染史，并主动核对肺高压或明显心功能异常相关症候；常见表现只作询问提示，未出现不能补造。</w:t>
      </w:r>
    </w:p>
    <w:p>
      <w:r>
        <w:rPr>
          <w:b/>
        </w:rPr>
        <w:t>06 病史采集</w:t>
      </w:r>
    </w:p>
    <w:p>
      <w:r>
        <w:rPr>
          <w:b w:val="0"/>
        </w:rPr>
        <w:t>记录心超发现、活动耐力及感染史及院外处置、实际疗效、接触和药物；信息来自患儿、监护人或转诊资料需注明。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从心超缺损类型大小与右心容量中区分床旁实查和辅助检查；当次有做才写结果，哭闹镇静或合作限制注明。</w:t>
      </w:r>
    </w:p>
    <w:p>
      <w:r>
        <w:rPr>
          <w:b/>
        </w:rPr>
        <w:t>09 生命体征评价</w:t>
      </w:r>
    </w:p>
    <w:p>
      <w:r>
        <w:rPr>
          <w:b w:val="0"/>
        </w:rPr>
        <w:t>年龄、胎龄、发热疼痛、睡眠哭闹和氧疗条件明确后解释呼吸心率血压SpO2；肺高压或明显心功能异常优先现场评估。</w:t>
      </w:r>
    </w:p>
    <w:p>
      <w:r>
        <w:rPr>
          <w:b/>
        </w:rPr>
        <w:t>10 生长发育相关评估</w:t>
      </w:r>
    </w:p>
    <w:p>
      <w:r>
        <w:rPr>
          <w:b w:val="0"/>
        </w:rPr>
        <w:t>关注分流负荷和关闭后复查，保留当前体重测量时点及纵向资料；一次测量不能编造百分位、Z分数或发展诊断。</w:t>
      </w:r>
    </w:p>
    <w:p>
      <w:r>
        <w:rPr>
          <w:b/>
        </w:rPr>
        <w:t>11 实验室检查</w:t>
      </w:r>
    </w:p>
    <w:p>
      <w:r>
        <w:rPr>
          <w:b w:val="0"/>
        </w:rPr>
        <w:t>心超缺损类型大小与右心容量。血液尿液等数值单位和年龄参考来源完整，未查不记正常；不要求本章所有检查常规完成。</w:t>
      </w:r>
    </w:p>
    <w:p>
      <w:r>
        <w:rPr>
          <w:b/>
        </w:rPr>
        <w:t>12 影像及辅助检查</w:t>
      </w:r>
    </w:p>
    <w:p>
      <w:r>
        <w:rPr>
          <w:b w:val="0"/>
        </w:rPr>
        <w:t>按心超缺损类型大小与右心容量选择与临床问题相关项目。保留原报告日期意见及不确定词，避免无指征影像或重复镇静。</w:t>
      </w:r>
    </w:p>
    <w:p>
      <w:r>
        <w:rPr>
          <w:b/>
        </w:rPr>
        <w:t>13 病原学或特殊检查</w:t>
      </w:r>
    </w:p>
    <w:p>
      <w:r>
        <w:rPr>
          <w:b w:val="0"/>
        </w:rPr>
        <w:t>卵圆孔未闭与房缺区别，不按杂音定大小。病原、骨髓病理、遗传、功能或量表仅适用时选取；不适用项目明确不需套用。</w:t>
      </w:r>
    </w:p>
    <w:p>
      <w:r>
        <w:rPr>
          <w:b/>
        </w:rPr>
        <w:t>14 诊断标准与版本</w:t>
      </w:r>
    </w:p>
    <w:p>
      <w:r>
        <w:rPr>
          <w:b w:val="0"/>
        </w:rPr>
        <w:t>卵圆孔未闭与房缺区别，不按杂音定大小。具体阈值、分型计分或治疗门槛只有加载适用正式全文与版本后启用；本章未核验的数值不补写。</w:t>
      </w:r>
    </w:p>
    <w:p>
      <w:r>
        <w:rPr>
          <w:b/>
        </w:rPr>
        <w:t>15 诊断依据</w:t>
      </w:r>
    </w:p>
    <w:p>
      <w:r>
        <w:rPr>
          <w:b w:val="0"/>
        </w:rPr>
        <w:t>逐条列本例的心超发现、活动耐力及感染史、心超缺损类型大小与右心容量与结论对应；每条引用source_id和时间，支持、反对及缺口均保留。</w:t>
      </w:r>
    </w:p>
    <w:p>
      <w:r>
        <w:rPr>
          <w:b/>
        </w:rPr>
        <w:t>16 鉴别诊断</w:t>
      </w:r>
    </w:p>
    <w:p>
      <w:r>
        <w:rPr>
          <w:b w:val="0"/>
        </w:rPr>
        <w:t>卵圆孔未闭、其他分流。用真实症状、体征与检查说明支持反对及下一步证据，不机械写均已排除。</w:t>
      </w:r>
    </w:p>
    <w:p>
      <w:r>
        <w:rPr>
          <w:b/>
        </w:rPr>
        <w:t>17 分型和严重程度</w:t>
      </w:r>
    </w:p>
    <w:p>
      <w:r>
        <w:rPr>
          <w:b w:val="0"/>
        </w:rPr>
        <w:t>先区分病种表型、诊断确定度与当前器官风险；重点核肺高压或明显心功能异常。正式分型须体系、分项和时点，标题不证明严重程度。</w:t>
      </w:r>
    </w:p>
    <w:p>
      <w:r>
        <w:rPr>
          <w:b/>
        </w:rPr>
        <w:t>18 危急病情识别</w:t>
      </w:r>
    </w:p>
    <w:p>
      <w:r>
        <w:rPr>
          <w:b w:val="0"/>
        </w:rPr>
        <w:t>肺高压或明显心功能异常。若为现实急症，立即现场医护评估；调用06记录真实异常、措施与逐次反应，不等待文书。</w:t>
      </w:r>
    </w:p>
    <w:p>
      <w:r>
        <w:rPr>
          <w:b/>
        </w:rPr>
        <w:t>19 治疗原则</w:t>
      </w:r>
    </w:p>
    <w:p>
      <w:r>
        <w:rPr>
          <w:b w:val="0"/>
        </w:rPr>
        <w:t>随访或关闭取决实际血流及专科适应证。此为知识与记录原则，不代表本例已接受相应治疗，决策来自实际医师。</w:t>
      </w:r>
    </w:p>
    <w:p>
      <w:r>
        <w:rPr>
          <w:b/>
        </w:rPr>
        <w:t>20 儿童药物安全</w:t>
      </w:r>
    </w:p>
    <w:p>
      <w:r>
        <w:rPr>
          <w:b w:val="0"/>
        </w:rPr>
        <w:t>对房间隔缺损相关治疗逐项按07核年龄、给药体重时点、制剂、mg/kg/次或日、浓度、肝肾功能、最大量和执行；不依据病名自动生成剂量。</w:t>
      </w:r>
    </w:p>
    <w:p>
      <w:r>
        <w:rPr>
          <w:b/>
        </w:rPr>
        <w:t>21 液体及营养支持</w:t>
      </w:r>
    </w:p>
    <w:p>
      <w:r>
        <w:rPr>
          <w:b w:val="0"/>
        </w:rPr>
        <w:t>随访或关闭取决实际血流及专科适应证；另按本例当前容量、实际摄入丢失、心肾功能及喂养耐受个体化，目标与实际区分。</w:t>
      </w:r>
    </w:p>
    <w:p>
      <w:r>
        <w:rPr>
          <w:b/>
        </w:rPr>
        <w:t>22 特殊诊疗操作</w:t>
      </w:r>
    </w:p>
    <w:p>
      <w:r>
        <w:rPr>
          <w:b w:val="0"/>
        </w:rPr>
        <w:t>仅在诊疗需要且有实际计划时联合05。心超缺损类型大小与右心容量中涉及取样、穿刺、通路或支持的，分别记录准备、同意、实施和结果；非必需操作不得自动添加。</w:t>
      </w:r>
    </w:p>
    <w:p>
      <w:r>
        <w:rPr>
          <w:b/>
        </w:rPr>
        <w:t>23 并发症及治疗风险</w:t>
      </w:r>
    </w:p>
    <w:p>
      <w:r>
        <w:rPr>
          <w:b w:val="0"/>
        </w:rPr>
        <w:t>肺高压或明显心功能异常和分流负荷和关闭后复查中的相关风险应动态观察。风险、疑似、已证实及有依据排除分开，不能默认“无并发症”。</w:t>
      </w:r>
    </w:p>
    <w:p>
      <w:r>
        <w:rPr>
          <w:b/>
        </w:rPr>
        <w:t>24 首次病程模板</w:t>
      </w:r>
    </w:p>
    <w:p>
      <w:r>
        <w:rPr>
          <w:b w:val="0"/>
        </w:rPr>
        <w:t>【文书日期及时间】 房间隔缺损首次病程记录</w:t>
      </w:r>
    </w:p>
    <w:p>
      <w:pPr>
        <w:pStyle w:val="CodeText"/>
      </w:pPr>
      <w:r>
        <w:t>```text</w:t>
      </w:r>
    </w:p>
    <w:p>
      <w:pPr>
        <w:pStyle w:val="CodeText"/>
      </w:pPr>
      <w:r>
        <w:t>病例特点：【真实年龄及主诉】，重点病史【心超发现、活动耐力及感染史的本例事实】，查体与检查【心超缺损类型大小与右心容量中的已知结果及时间】。</w:t>
      </w:r>
    </w:p>
    <w:p>
      <w:pPr>
        <w:pStyle w:val="CodeText"/>
      </w:pPr>
      <w:r>
        <w:t>诊断依据：【逐项对应卵圆孔未闭与房缺区别，不按杂音定大小及诊断确定度】。</w:t>
      </w:r>
    </w:p>
    <w:p>
      <w:pPr>
        <w:pStyle w:val="CodeText"/>
      </w:pPr>
      <w:r>
        <w:t>鉴别诊断：【卵圆孔未闭、其他分流的本例支持、反对与缺口】。</w:t>
      </w:r>
    </w:p>
    <w:p>
      <w:pPr>
        <w:pStyle w:val="CodeText"/>
      </w:pPr>
      <w:r>
        <w:t>诊疗计划：【实际医师围绕随访或关闭取决实际血流及专科适应证作出的计划与监测】。</w:t>
      </w:r>
    </w:p>
    <w:p>
      <w:pPr>
        <w:pStyle w:val="CodeText"/>
      </w:pPr>
      <w:r>
        <w:t>```</w:t>
      </w:r>
    </w:p>
    <w:p>
      <w:r>
        <w:rPr>
          <w:b/>
        </w:rPr>
        <w:t>25 日常病程模板</w:t>
      </w:r>
    </w:p>
    <w:p>
      <w:r>
        <w:rPr>
          <w:b w:val="0"/>
        </w:rPr>
        <w:t>【文书日期及时间】 房间隔缺损日常病程记录</w:t>
      </w:r>
    </w:p>
    <w:p>
      <w:pPr>
        <w:pStyle w:val="CodeText"/>
      </w:pPr>
      <w:r>
        <w:t>```text</w:t>
      </w:r>
    </w:p>
    <w:p>
      <w:pPr>
        <w:pStyle w:val="CodeText"/>
      </w:pPr>
      <w:r>
        <w:t>今日患儿【当日症状及来源】，查体【实际生命体征和本病专科所见】，辅助检查【实际日期与心超缺损类型大小与右心容量相关的回报】。当前【房间隔缺损诊断及变化证据】，需重点观察【肺高压或明显心功能异常的实际情况】。已实施【真实治疗、支持与营养】，反应【客观变化】，后续【实际医师计划和分流负荷和关闭后复查相关监测】。</w:t>
      </w:r>
    </w:p>
    <w:p>
      <w:pPr>
        <w:pStyle w:val="CodeText"/>
      </w:pPr>
      <w:r>
        <w:t>```</w:t>
      </w:r>
    </w:p>
    <w:p>
      <w:r>
        <w:rPr>
          <w:b/>
        </w:rPr>
        <w:t>26 主治医师查房模板</w:t>
      </w:r>
    </w:p>
    <w:p>
      <w:r>
        <w:rPr>
          <w:b w:val="0"/>
        </w:rPr>
        <w:t>【文书日期及时间】 房间隔缺损主治医师查房记录</w:t>
      </w:r>
    </w:p>
    <w:p>
      <w:pPr>
        <w:pStyle w:val="CodeText"/>
      </w:pPr>
      <w:r>
        <w:t>```text</w:t>
      </w:r>
    </w:p>
    <w:p>
      <w:pPr>
        <w:pStyle w:val="CodeText"/>
      </w:pPr>
      <w:r>
        <w:t>今日随【实际姓名】主治医师查房，患儿【当日症状及年龄体重】，查体【当次所见】，检查【真实结果及时间】。主治医师分析：【针对心超发现、活动耐力及感染史及心超缺损类型大小与右心容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房间隔缺损副主任医师查房记录</w:t>
      </w:r>
    </w:p>
    <w:p>
      <w:pPr>
        <w:pStyle w:val="CodeText"/>
      </w:pPr>
      <w:r>
        <w:t>```text</w:t>
      </w:r>
    </w:p>
    <w:p>
      <w:pPr>
        <w:pStyle w:val="CodeText"/>
      </w:pPr>
      <w:r>
        <w:t>今日随【实际姓名】副主任医师查房，患儿【当日症状及年龄体重】，查体【当次所见】，检查【真实结果及时间】。副主任医师分析：【针对卵圆孔未闭与房缺区别，不按杂音定大小、卵圆孔未闭、其他分流的鉴别及肺高压或明显心功能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房间隔缺损主任医师查房记录</w:t>
      </w:r>
    </w:p>
    <w:p>
      <w:pPr>
        <w:pStyle w:val="CodeText"/>
      </w:pPr>
      <w:r>
        <w:t>```text</w:t>
      </w:r>
    </w:p>
    <w:p>
      <w:pPr>
        <w:pStyle w:val="CodeText"/>
      </w:pPr>
      <w:r>
        <w:t>今日随【实际姓名】主任医师查房，患儿【当日症状及年龄体重】，查体【当次所见】，检查【真实结果及时间】。主任医师分析：【针对随访或关闭取决实际血流及专科适应证的重大策略、替代路径及分流负荷和关闭后复查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房间隔缺损治疗调整病程</w:t>
      </w:r>
    </w:p>
    <w:p>
      <w:pPr>
        <w:pStyle w:val="CodeText"/>
      </w:pPr>
      <w:r>
        <w:t>```text</w:t>
      </w:r>
    </w:p>
    <w:p>
      <w:pPr>
        <w:pStyle w:val="CodeText"/>
      </w:pPr>
      <w:r>
        <w:t>因【与卵圆孔未闭与房缺区别，不按杂音定大小和肺高压或明显心功能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房间隔缺损异常病情记录</w:t>
      </w:r>
    </w:p>
    <w:p>
      <w:pPr>
        <w:pStyle w:val="CodeText"/>
      </w:pPr>
      <w:r>
        <w:t>```text</w:t>
      </w:r>
    </w:p>
    <w:p>
      <w:pPr>
        <w:pStyle w:val="CodeText"/>
      </w:pPr>
      <w:r>
        <w:t>于【实际时点】发现【与肺高压或明显心功能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房间隔缺损出院记录</w:t>
      </w:r>
    </w:p>
    <w:p>
      <w:pPr>
        <w:pStyle w:val="CodeText"/>
      </w:pPr>
      <w:r>
        <w:t>```text</w:t>
      </w:r>
    </w:p>
    <w:p>
      <w:pPr>
        <w:pStyle w:val="CodeText"/>
      </w:pPr>
      <w:r>
        <w:t>入出院日期：【真实】</w:t>
      </w:r>
    </w:p>
    <w:p>
      <w:pPr>
        <w:pStyle w:val="CodeText"/>
      </w:pPr>
      <w:r>
        <w:t>入院情况及诊断：【本次房间隔缺损相关病史实查、原确定度】</w:t>
      </w:r>
    </w:p>
    <w:p>
      <w:pPr>
        <w:pStyle w:val="CodeText"/>
      </w:pPr>
      <w:r>
        <w:t>诊疗经过：【心超缺损类型大小与右心容量相关检查的采样回报与诊断变化、实际治疗操作及反应】</w:t>
      </w:r>
    </w:p>
    <w:p>
      <w:pPr>
        <w:pStyle w:val="CodeText"/>
      </w:pPr>
      <w:r>
        <w:t>出院诊断及情况：【最终证据、年龄体重与当次病情】</w:t>
      </w:r>
    </w:p>
    <w:p>
      <w:pPr>
        <w:pStyle w:val="CodeText"/>
      </w:pPr>
      <w:r>
        <w:t>出院安排：【分流负荷和关闭后复查、实际用药喂养和未回结果责任】</w:t>
      </w:r>
    </w:p>
    <w:p>
      <w:pPr>
        <w:pStyle w:val="CodeText"/>
      </w:pPr>
      <w:r>
        <w:t>```</w:t>
      </w:r>
    </w:p>
    <w:p>
      <w:r>
        <w:rPr>
          <w:b/>
        </w:rPr>
        <w:t>32 出院医嘱模板</w:t>
      </w:r>
    </w:p>
    <w:p>
      <w:r>
        <w:rPr>
          <w:b w:val="0"/>
        </w:rPr>
        <w:t>【文书日期及时间】 房间隔缺损出院医嘱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立即就医条件：【与肺高压或明显心功能异常有关的个体警示】</w:t>
      </w:r>
    </w:p>
    <w:p>
      <w:pPr>
        <w:pStyle w:val="CodeText"/>
      </w:pPr>
      <w:r>
        <w:t>复诊：【分流负荷和关闭后复查的科室时点项目、未回结果和责任】</w:t>
      </w:r>
    </w:p>
    <w:p>
      <w:pPr>
        <w:pStyle w:val="CodeText"/>
      </w:pPr>
      <w:r>
        <w:t>```</w:t>
      </w:r>
    </w:p>
    <w:p>
      <w:r>
        <w:rPr>
          <w:b/>
        </w:rPr>
        <w:t>33 长期随访</w:t>
      </w:r>
    </w:p>
    <w:p>
      <w:r>
        <w:rPr>
          <w:b w:val="0"/>
        </w:rPr>
        <w:t>分流负荷和关闭后复查。设定具体时点、责任专科、必要检查与功能目标，依年龄家庭学校条件调整。计划与完成状态分开，未回结果不自动结案。</w:t>
      </w:r>
    </w:p>
    <w:p>
      <w:r>
        <w:rPr>
          <w:b/>
        </w:rPr>
        <w:t>34 最终质控</w:t>
      </w:r>
    </w:p>
    <w:p>
      <w:r>
        <w:rPr>
          <w:b w:val="0"/>
        </w:rPr>
        <w:t>本章重点拦截：卵圆孔未闭与房缺区别，不按杂音定大小；肺高压或明显心功能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7" w:name="S0007"/>
      <w:pPr>
        <w:pStyle w:val="Heading2"/>
      </w:pPr>
      <w:r>
        <w:t>105 第03章 室间隔缺损</w:t>
      </w:r>
      <w:bookmarkEnd w:id="7"/>
    </w:p>
    <w:p>
      <w:r>
        <w:rPr>
          <w:b/>
        </w:rPr>
        <w:t>01 疾病或场景定义</w:t>
      </w:r>
    </w:p>
    <w:p>
      <w:r>
        <w:rPr>
          <w:b w:val="0"/>
        </w:rPr>
        <w:t>室间隔交通及不同分流负荷。本章若为支持、筛查或随访场景，不能反向生成新的疾病诊断。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心脏结构或节律、肾脏滤过或转运及容量变化可相互影响；主病及并发机制不因同章而混合。本章应围绕喂养出汗、增重、呼吸及杂音史核对具体机制。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重点辨认喂养出汗、增重、呼吸及杂音史的出现顺序和持续性，发生时间、监护人发现及医师观察时点分开。</w:t>
      </w:r>
    </w:p>
    <w:p>
      <w:r>
        <w:rPr>
          <w:b/>
        </w:rPr>
        <w:t>05 临床表现</w:t>
      </w:r>
    </w:p>
    <w:p>
      <w:r>
        <w:rPr>
          <w:b w:val="0"/>
        </w:rPr>
        <w:t>采集喂养出汗、增重、呼吸及杂音史，并主动核对心衰、肺高压、瓣膜受损相关症候；常见表现只作询问提示，未出现不能补造。</w:t>
      </w:r>
    </w:p>
    <w:p>
      <w:r>
        <w:rPr>
          <w:b/>
        </w:rPr>
        <w:t>06 病史采集</w:t>
      </w:r>
    </w:p>
    <w:p>
      <w:r>
        <w:rPr>
          <w:b w:val="0"/>
        </w:rPr>
        <w:t>记录喂养出汗、增重、呼吸及杂音史及院外处置、实际疗效、接触和药物；信息来自患儿、监护人或转诊资料需注明。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从心超部位大小分流及瓣膜影响中区分床旁实查和辅助检查；当次有做才写结果，哭闹镇静或合作限制注明。</w:t>
      </w:r>
    </w:p>
    <w:p>
      <w:r>
        <w:rPr>
          <w:b/>
        </w:rPr>
        <w:t>09 生命体征评价</w:t>
      </w:r>
    </w:p>
    <w:p>
      <w:r>
        <w:rPr>
          <w:b w:val="0"/>
        </w:rPr>
        <w:t>年龄、胎龄、发热疼痛、睡眠哭闹和氧疗条件明确后解释呼吸心率血压SpO2；心衰、肺高压、瓣膜受损优先现场评估。</w:t>
      </w:r>
    </w:p>
    <w:p>
      <w:r>
        <w:rPr>
          <w:b/>
        </w:rPr>
        <w:t>10 生长发育相关评估</w:t>
      </w:r>
    </w:p>
    <w:p>
      <w:r>
        <w:rPr>
          <w:b w:val="0"/>
        </w:rPr>
        <w:t>关注体重、肺压与瓣膜，保留当前体重测量时点及纵向资料；一次测量不能编造百分位、Z分数或发展诊断。</w:t>
      </w:r>
    </w:p>
    <w:p>
      <w:r>
        <w:rPr>
          <w:b/>
        </w:rPr>
        <w:t>11 实验室检查</w:t>
      </w:r>
    </w:p>
    <w:p>
      <w:r>
        <w:rPr>
          <w:b w:val="0"/>
        </w:rPr>
        <w:t>心超部位大小分流及瓣膜影响。血液尿液等数值单位和年龄参考来源完整，未查不记正常；不要求本章所有检查常规完成。</w:t>
      </w:r>
    </w:p>
    <w:p>
      <w:r>
        <w:rPr>
          <w:b/>
        </w:rPr>
        <w:t>12 影像及辅助检查</w:t>
      </w:r>
    </w:p>
    <w:p>
      <w:r>
        <w:rPr>
          <w:b w:val="0"/>
        </w:rPr>
        <w:t>按心超部位大小分流及瓣膜影响选择与临床问题相关项目。保留原报告日期意见及不确定词，避免无指征影像或重复镇静。</w:t>
      </w:r>
    </w:p>
    <w:p>
      <w:r>
        <w:rPr>
          <w:b/>
        </w:rPr>
        <w:t>13 病原学或特殊检查</w:t>
      </w:r>
    </w:p>
    <w:p>
      <w:r>
        <w:rPr>
          <w:b w:val="0"/>
        </w:rPr>
        <w:t>缺损尺寸不独立决定症状和手术。病原、骨髓病理、遗传、功能或量表仅适用时选取；不适用项目明确不需套用。</w:t>
      </w:r>
    </w:p>
    <w:p>
      <w:r>
        <w:rPr>
          <w:b/>
        </w:rPr>
        <w:t>14 诊断标准与版本</w:t>
      </w:r>
    </w:p>
    <w:p>
      <w:r>
        <w:rPr>
          <w:b w:val="0"/>
        </w:rPr>
        <w:t>缺损尺寸不独立决定症状和手术。具体阈值、分型计分或治疗门槛只有加载适用正式全文与版本后启用；本章未核验的数值不补写。</w:t>
      </w:r>
    </w:p>
    <w:p>
      <w:r>
        <w:rPr>
          <w:b/>
        </w:rPr>
        <w:t>15 诊断依据</w:t>
      </w:r>
    </w:p>
    <w:p>
      <w:r>
        <w:rPr>
          <w:b w:val="0"/>
        </w:rPr>
        <w:t>逐条列本例的喂养出汗、增重、呼吸及杂音史、心超部位大小分流及瓣膜影响与结论对应；每条引用source_id和时间，支持、反对及缺口均保留。</w:t>
      </w:r>
    </w:p>
    <w:p>
      <w:r>
        <w:rPr>
          <w:b/>
        </w:rPr>
        <w:t>16 鉴别诊断</w:t>
      </w:r>
    </w:p>
    <w:p>
      <w:r>
        <w:rPr>
          <w:b w:val="0"/>
        </w:rPr>
        <w:t>其他左向右分流、肺部病。用真实症状、体征与检查说明支持反对及下一步证据，不机械写均已排除。</w:t>
      </w:r>
    </w:p>
    <w:p>
      <w:r>
        <w:rPr>
          <w:b/>
        </w:rPr>
        <w:t>17 分型和严重程度</w:t>
      </w:r>
    </w:p>
    <w:p>
      <w:r>
        <w:rPr>
          <w:b w:val="0"/>
        </w:rPr>
        <w:t>先区分病种表型、诊断确定度与当前器官风险；重点核心衰、肺高压、瓣膜受损。正式分型须体系、分项和时点，标题不证明严重程度。</w:t>
      </w:r>
    </w:p>
    <w:p>
      <w:r>
        <w:rPr>
          <w:b/>
        </w:rPr>
        <w:t>18 危急病情识别</w:t>
      </w:r>
    </w:p>
    <w:p>
      <w:r>
        <w:rPr>
          <w:b w:val="0"/>
        </w:rPr>
        <w:t>心衰、肺高压、瓣膜受损。若为现实急症，立即现场医护评估；调用06记录真实异常、措施与逐次反应，不等待文书。</w:t>
      </w:r>
    </w:p>
    <w:p>
      <w:r>
        <w:rPr>
          <w:b/>
        </w:rPr>
        <w:t>19 治疗原则</w:t>
      </w:r>
    </w:p>
    <w:p>
      <w:r>
        <w:rPr>
          <w:b w:val="0"/>
        </w:rPr>
        <w:t>心功能营养与结构处理协作。此为知识与记录原则，不代表本例已接受相应治疗，决策来自实际医师。</w:t>
      </w:r>
    </w:p>
    <w:p>
      <w:r>
        <w:rPr>
          <w:b/>
        </w:rPr>
        <w:t>20 儿童药物安全</w:t>
      </w:r>
    </w:p>
    <w:p>
      <w:r>
        <w:rPr>
          <w:b w:val="0"/>
        </w:rPr>
        <w:t>对室间隔缺损相关治疗逐项按07核年龄、给药体重时点、制剂、mg/kg/次或日、浓度、肝肾功能、最大量和执行；不依据病名自动生成剂量。</w:t>
      </w:r>
    </w:p>
    <w:p>
      <w:r>
        <w:rPr>
          <w:b/>
        </w:rPr>
        <w:t>21 液体及营养支持</w:t>
      </w:r>
    </w:p>
    <w:p>
      <w:r>
        <w:rPr>
          <w:b w:val="0"/>
        </w:rPr>
        <w:t>心功能营养与结构处理协作；另按本例当前容量、实际摄入丢失、心肾功能及喂养耐受个体化，目标与实际区分。</w:t>
      </w:r>
    </w:p>
    <w:p>
      <w:r>
        <w:rPr>
          <w:b/>
        </w:rPr>
        <w:t>22 特殊诊疗操作</w:t>
      </w:r>
    </w:p>
    <w:p>
      <w:r>
        <w:rPr>
          <w:b w:val="0"/>
        </w:rPr>
        <w:t>仅在诊疗需要且有实际计划时联合05。心超部位大小分流及瓣膜影响中涉及取样、穿刺、通路或支持的，分别记录准备、同意、实施和结果；非必需操作不得自动添加。</w:t>
      </w:r>
    </w:p>
    <w:p>
      <w:r>
        <w:rPr>
          <w:b/>
        </w:rPr>
        <w:t>23 并发症及治疗风险</w:t>
      </w:r>
    </w:p>
    <w:p>
      <w:r>
        <w:rPr>
          <w:b w:val="0"/>
        </w:rPr>
        <w:t>心衰、肺高压、瓣膜受损和体重、肺压与瓣膜中的相关风险应动态观察。风险、疑似、已证实及有依据排除分开，不能默认“无并发症”。</w:t>
      </w:r>
    </w:p>
    <w:p>
      <w:r>
        <w:rPr>
          <w:b/>
        </w:rPr>
        <w:t>24 首次病程模板</w:t>
      </w:r>
    </w:p>
    <w:p>
      <w:r>
        <w:rPr>
          <w:b w:val="0"/>
        </w:rPr>
        <w:t>【文书日期及时间】 室间隔缺损首次病程记录</w:t>
      </w:r>
    </w:p>
    <w:p>
      <w:pPr>
        <w:pStyle w:val="CodeText"/>
      </w:pPr>
      <w:r>
        <w:t>```text</w:t>
      </w:r>
    </w:p>
    <w:p>
      <w:pPr>
        <w:pStyle w:val="CodeText"/>
      </w:pPr>
      <w:r>
        <w:t>病例特点：【真实年龄及主诉】，重点病史【喂养出汗、增重、呼吸及杂音史的本例事实】，查体与检查【心超部位大小分流及瓣膜影响中的已知结果及时间】。</w:t>
      </w:r>
    </w:p>
    <w:p>
      <w:pPr>
        <w:pStyle w:val="CodeText"/>
      </w:pPr>
      <w:r>
        <w:t>诊断依据：【逐项对应缺损尺寸不独立决定症状和手术及诊断确定度】。</w:t>
      </w:r>
    </w:p>
    <w:p>
      <w:pPr>
        <w:pStyle w:val="CodeText"/>
      </w:pPr>
      <w:r>
        <w:t>鉴别诊断：【其他左向右分流、肺部病的本例支持、反对与缺口】。</w:t>
      </w:r>
    </w:p>
    <w:p>
      <w:pPr>
        <w:pStyle w:val="CodeText"/>
      </w:pPr>
      <w:r>
        <w:t>诊疗计划：【实际医师围绕心功能营养与结构处理协作作出的计划与监测】。</w:t>
      </w:r>
    </w:p>
    <w:p>
      <w:pPr>
        <w:pStyle w:val="CodeText"/>
      </w:pPr>
      <w:r>
        <w:t>```</w:t>
      </w:r>
    </w:p>
    <w:p>
      <w:r>
        <w:rPr>
          <w:b/>
        </w:rPr>
        <w:t>25 日常病程模板</w:t>
      </w:r>
    </w:p>
    <w:p>
      <w:r>
        <w:rPr>
          <w:b w:val="0"/>
        </w:rPr>
        <w:t>【文书日期及时间】 室间隔缺损日常病程记录</w:t>
      </w:r>
    </w:p>
    <w:p>
      <w:pPr>
        <w:pStyle w:val="CodeText"/>
      </w:pPr>
      <w:r>
        <w:t>```text</w:t>
      </w:r>
    </w:p>
    <w:p>
      <w:pPr>
        <w:pStyle w:val="CodeText"/>
      </w:pPr>
      <w:r>
        <w:t>今日患儿【当日症状及来源】，查体【实际生命体征和本病专科所见】，辅助检查【实际日期与心超部位大小分流及瓣膜影响相关的回报】。当前【室间隔缺损诊断及变化证据】，需重点观察【心衰、肺高压、瓣膜受损的实际情况】。已实施【真实治疗、支持与营养】，反应【客观变化】，后续【实际医师计划和体重、肺压与瓣膜相关监测】。</w:t>
      </w:r>
    </w:p>
    <w:p>
      <w:pPr>
        <w:pStyle w:val="CodeText"/>
      </w:pPr>
      <w:r>
        <w:t>```</w:t>
      </w:r>
    </w:p>
    <w:p>
      <w:r>
        <w:rPr>
          <w:b/>
        </w:rPr>
        <w:t>26 主治医师查房模板</w:t>
      </w:r>
    </w:p>
    <w:p>
      <w:r>
        <w:rPr>
          <w:b w:val="0"/>
        </w:rPr>
        <w:t>【文书日期及时间】 室间隔缺损主治医师查房记录</w:t>
      </w:r>
    </w:p>
    <w:p>
      <w:pPr>
        <w:pStyle w:val="CodeText"/>
      </w:pPr>
      <w:r>
        <w:t>```text</w:t>
      </w:r>
    </w:p>
    <w:p>
      <w:pPr>
        <w:pStyle w:val="CodeText"/>
      </w:pPr>
      <w:r>
        <w:t>今日随【实际姓名】主治医师查房，患儿【当日症状及年龄体重】，查体【当次所见】，检查【真实结果及时间】。主治医师分析：【针对喂养出汗、增重、呼吸及杂音史及心超部位大小分流及瓣膜影响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室间隔缺损副主任医师查房记录</w:t>
      </w:r>
    </w:p>
    <w:p>
      <w:pPr>
        <w:pStyle w:val="CodeText"/>
      </w:pPr>
      <w:r>
        <w:t>```text</w:t>
      </w:r>
    </w:p>
    <w:p>
      <w:pPr>
        <w:pStyle w:val="CodeText"/>
      </w:pPr>
      <w:r>
        <w:t>今日随【实际姓名】副主任医师查房，患儿【当日症状及年龄体重】，查体【当次所见】，检查【真实结果及时间】。副主任医师分析：【针对缺损尺寸不独立决定症状和手术、其他左向右分流、肺部病的鉴别及心衰、肺高压、瓣膜受损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室间隔缺损主任医师查房记录</w:t>
      </w:r>
    </w:p>
    <w:p>
      <w:pPr>
        <w:pStyle w:val="CodeText"/>
      </w:pPr>
      <w:r>
        <w:t>```text</w:t>
      </w:r>
    </w:p>
    <w:p>
      <w:pPr>
        <w:pStyle w:val="CodeText"/>
      </w:pPr>
      <w:r>
        <w:t>今日随【实际姓名】主任医师查房，患儿【当日症状及年龄体重】，查体【当次所见】，检查【真实结果及时间】。主任医师分析：【针对心功能营养与结构处理协作的重大策略、替代路径及体重、肺压与瓣膜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室间隔缺损治疗调整病程</w:t>
      </w:r>
    </w:p>
    <w:p>
      <w:pPr>
        <w:pStyle w:val="CodeText"/>
      </w:pPr>
      <w:r>
        <w:t>```text</w:t>
      </w:r>
    </w:p>
    <w:p>
      <w:pPr>
        <w:pStyle w:val="CodeText"/>
      </w:pPr>
      <w:r>
        <w:t>因【与缺损尺寸不独立决定症状和手术和心衰、肺高压、瓣膜受损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室间隔缺损异常病情记录</w:t>
      </w:r>
    </w:p>
    <w:p>
      <w:pPr>
        <w:pStyle w:val="CodeText"/>
      </w:pPr>
      <w:r>
        <w:t>```text</w:t>
      </w:r>
    </w:p>
    <w:p>
      <w:pPr>
        <w:pStyle w:val="CodeText"/>
      </w:pPr>
      <w:r>
        <w:t>于【实际时点】发现【与心衰、肺高压、瓣膜受损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室间隔缺损出院记录</w:t>
      </w:r>
    </w:p>
    <w:p>
      <w:pPr>
        <w:pStyle w:val="CodeText"/>
      </w:pPr>
      <w:r>
        <w:t>```text</w:t>
      </w:r>
    </w:p>
    <w:p>
      <w:pPr>
        <w:pStyle w:val="CodeText"/>
      </w:pPr>
      <w:r>
        <w:t>入出院日期：【真实】</w:t>
      </w:r>
    </w:p>
    <w:p>
      <w:pPr>
        <w:pStyle w:val="CodeText"/>
      </w:pPr>
      <w:r>
        <w:t>入院情况及诊断：【本次室间隔缺损相关病史实查、原确定度】</w:t>
      </w:r>
    </w:p>
    <w:p>
      <w:pPr>
        <w:pStyle w:val="CodeText"/>
      </w:pPr>
      <w:r>
        <w:t>诊疗经过：【心超部位大小分流及瓣膜影响相关检查的采样回报与诊断变化、实际治疗操作及反应】</w:t>
      </w:r>
    </w:p>
    <w:p>
      <w:pPr>
        <w:pStyle w:val="CodeText"/>
      </w:pPr>
      <w:r>
        <w:t>出院诊断及情况：【最终证据、年龄体重与当次病情】</w:t>
      </w:r>
    </w:p>
    <w:p>
      <w:pPr>
        <w:pStyle w:val="CodeText"/>
      </w:pPr>
      <w:r>
        <w:t>出院安排：【体重、肺压与瓣膜、实际用药喂养和未回结果责任】</w:t>
      </w:r>
    </w:p>
    <w:p>
      <w:pPr>
        <w:pStyle w:val="CodeText"/>
      </w:pPr>
      <w:r>
        <w:t>```</w:t>
      </w:r>
    </w:p>
    <w:p>
      <w:r>
        <w:rPr>
          <w:b/>
        </w:rPr>
        <w:t>32 出院医嘱模板</w:t>
      </w:r>
    </w:p>
    <w:p>
      <w:r>
        <w:rPr>
          <w:b w:val="0"/>
        </w:rPr>
        <w:t>【文书日期及时间】 室间隔缺损出院医嘱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立即就医条件：【与心衰、肺高压、瓣膜受损有关的个体警示】</w:t>
      </w:r>
    </w:p>
    <w:p>
      <w:pPr>
        <w:pStyle w:val="CodeText"/>
      </w:pPr>
      <w:r>
        <w:t>复诊：【体重、肺压与瓣膜的科室时点项目、未回结果和责任】</w:t>
      </w:r>
    </w:p>
    <w:p>
      <w:pPr>
        <w:pStyle w:val="CodeText"/>
      </w:pPr>
      <w:r>
        <w:t>```</w:t>
      </w:r>
    </w:p>
    <w:p>
      <w:r>
        <w:rPr>
          <w:b/>
        </w:rPr>
        <w:t>33 长期随访</w:t>
      </w:r>
    </w:p>
    <w:p>
      <w:r>
        <w:rPr>
          <w:b w:val="0"/>
        </w:rPr>
        <w:t>体重、肺压与瓣膜。设定具体时点、责任专科、必要检查与功能目标，依年龄家庭学校条件调整。计划与完成状态分开，未回结果不自动结案。</w:t>
      </w:r>
    </w:p>
    <w:p>
      <w:r>
        <w:rPr>
          <w:b/>
        </w:rPr>
        <w:t>34 最终质控</w:t>
      </w:r>
    </w:p>
    <w:p>
      <w:r>
        <w:rPr>
          <w:b w:val="0"/>
        </w:rPr>
        <w:t>本章重点拦截：缺损尺寸不独立决定症状和手术；心衰、肺高压、瓣膜受损；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8" w:name="S0008"/>
      <w:pPr>
        <w:pStyle w:val="Heading2"/>
      </w:pPr>
      <w:r>
        <w:t>105 第04章 动脉导管未闭</w:t>
      </w:r>
      <w:bookmarkEnd w:id="8"/>
    </w:p>
    <w:p>
      <w:r>
        <w:rPr>
          <w:b/>
        </w:rPr>
        <w:t>01 疾病或场景定义</w:t>
      </w:r>
    </w:p>
    <w:p>
      <w:r>
        <w:rPr>
          <w:b w:val="0"/>
        </w:rPr>
        <w:t>导管持续开放，早产与足月逻辑有别。本章若为支持、筛查或随访场景，不能反向生成新的疾病诊断。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心脏结构或节律、肾脏滤过或转运及容量变化可相互影响；主病及并发机制不因同章而混合。本章应围绕胎龄、呼吸支持、循环及既往治疗核对具体机制。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重点辨认胎龄、呼吸支持、循环及既往治疗的出现顺序和持续性，发生时间、监护人发现及医师观察时点分开。</w:t>
      </w:r>
    </w:p>
    <w:p>
      <w:r>
        <w:rPr>
          <w:b/>
        </w:rPr>
        <w:t>05 临床表现</w:t>
      </w:r>
    </w:p>
    <w:p>
      <w:r>
        <w:rPr>
          <w:b w:val="0"/>
        </w:rPr>
        <w:t>采集胎龄、呼吸支持、循环及既往治疗，并主动核对循环不稳、肺出血或灌注受限相关症候；常见表现只作询问提示，未出现不能补造。</w:t>
      </w:r>
    </w:p>
    <w:p>
      <w:r>
        <w:rPr>
          <w:b/>
        </w:rPr>
        <w:t>06 病史采集</w:t>
      </w:r>
    </w:p>
    <w:p>
      <w:r>
        <w:rPr>
          <w:b w:val="0"/>
        </w:rPr>
        <w:t>记录胎龄、呼吸支持、循环及既往治疗及院外处置、实际疗效、接触和药物；信息来自患儿、监护人或转诊资料需注明。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从心超血流动力学、尿量灌注中区分床旁实查和辅助检查；当次有做才写结果，哭闹镇静或合作限制注明。</w:t>
      </w:r>
    </w:p>
    <w:p>
      <w:r>
        <w:rPr>
          <w:b/>
        </w:rPr>
        <w:t>09 生命体征评价</w:t>
      </w:r>
    </w:p>
    <w:p>
      <w:r>
        <w:rPr>
          <w:b w:val="0"/>
        </w:rPr>
        <w:t>年龄、胎龄、发热疼痛、睡眠哭闹和氧疗条件明确后解释呼吸心率血压SpO2；循环不稳、肺出血或灌注受限优先现场评估。</w:t>
      </w:r>
    </w:p>
    <w:p>
      <w:r>
        <w:rPr>
          <w:b/>
        </w:rPr>
        <w:t>10 生长发育相关评估</w:t>
      </w:r>
    </w:p>
    <w:p>
      <w:r>
        <w:rPr>
          <w:b w:val="0"/>
        </w:rPr>
        <w:t>关注呼吸与心超及肾功能，保留当前体重测量时点及纵向资料；一次测量不能编造百分位、Z分数或发展诊断。</w:t>
      </w:r>
    </w:p>
    <w:p>
      <w:r>
        <w:rPr>
          <w:b/>
        </w:rPr>
        <w:t>11 实验室检查</w:t>
      </w:r>
    </w:p>
    <w:p>
      <w:r>
        <w:rPr>
          <w:b w:val="0"/>
        </w:rPr>
        <w:t>心超血流动力学、尿量灌注。血液尿液等数值单位和年龄参考来源完整，未查不记正常；不要求本章所有检查常规完成。</w:t>
      </w:r>
    </w:p>
    <w:p>
      <w:r>
        <w:rPr>
          <w:b/>
        </w:rPr>
        <w:t>12 影像及辅助检查</w:t>
      </w:r>
    </w:p>
    <w:p>
      <w:r>
        <w:rPr>
          <w:b w:val="0"/>
        </w:rPr>
        <w:t>按心超血流动力学、尿量灌注选择与临床问题相关项目。保留原报告日期意见及不确定词，避免无指征影像或重复镇静。</w:t>
      </w:r>
    </w:p>
    <w:p>
      <w:r>
        <w:rPr>
          <w:b/>
        </w:rPr>
        <w:t>13 病原学或特殊检查</w:t>
      </w:r>
    </w:p>
    <w:p>
      <w:r>
        <w:rPr>
          <w:b w:val="0"/>
        </w:rPr>
        <w:t>导管存在不自动等同血流动力学显著。病原、骨髓病理、遗传、功能或量表仅适用时选取；不适用项目明确不需套用。</w:t>
      </w:r>
    </w:p>
    <w:p>
      <w:r>
        <w:rPr>
          <w:b/>
        </w:rPr>
        <w:t>14 诊断标准与版本</w:t>
      </w:r>
    </w:p>
    <w:p>
      <w:r>
        <w:rPr>
          <w:b w:val="0"/>
        </w:rPr>
        <w:t>导管存在不自动等同血流动力学显著。具体阈值、分型计分或治疗门槛只有加载适用正式全文与版本后启用；本章未核验的数值不补写。</w:t>
      </w:r>
    </w:p>
    <w:p>
      <w:r>
        <w:rPr>
          <w:b/>
        </w:rPr>
        <w:t>15 诊断依据</w:t>
      </w:r>
    </w:p>
    <w:p>
      <w:r>
        <w:rPr>
          <w:b w:val="0"/>
        </w:rPr>
        <w:t>逐条列本例的胎龄、呼吸支持、循环及既往治疗、心超血流动力学、尿量灌注与结论对应；每条引用source_id和时间，支持、反对及缺口均保留。</w:t>
      </w:r>
    </w:p>
    <w:p>
      <w:r>
        <w:rPr>
          <w:b/>
        </w:rPr>
        <w:t>16 鉴别诊断</w:t>
      </w:r>
    </w:p>
    <w:p>
      <w:r>
        <w:rPr>
          <w:b w:val="0"/>
        </w:rPr>
        <w:t>其他分流、感染、肺病。用真实症状、体征与检查说明支持反对及下一步证据，不机械写均已排除。</w:t>
      </w:r>
    </w:p>
    <w:p>
      <w:r>
        <w:rPr>
          <w:b/>
        </w:rPr>
        <w:t>17 分型和严重程度</w:t>
      </w:r>
    </w:p>
    <w:p>
      <w:r>
        <w:rPr>
          <w:b w:val="0"/>
        </w:rPr>
        <w:t>先区分病种表型、诊断确定度与当前器官风险；重点核循环不稳、肺出血或灌注受限。正式分型须体系、分项和时点，标题不证明严重程度。</w:t>
      </w:r>
    </w:p>
    <w:p>
      <w:r>
        <w:rPr>
          <w:b/>
        </w:rPr>
        <w:t>18 危急病情识别</w:t>
      </w:r>
    </w:p>
    <w:p>
      <w:r>
        <w:rPr>
          <w:b w:val="0"/>
        </w:rPr>
        <w:t>循环不稳、肺出血或灌注受限。若为现实急症，立即现场医护评估；调用06记录真实异常、措施与逐次反应，不等待文书。</w:t>
      </w:r>
    </w:p>
    <w:p>
      <w:r>
        <w:rPr>
          <w:b/>
        </w:rPr>
        <w:t>19 治疗原则</w:t>
      </w:r>
    </w:p>
    <w:p>
      <w:r>
        <w:rPr>
          <w:b w:val="0"/>
        </w:rPr>
        <w:t>早产儿与较大儿童方案分开，不自动给药关闭。此为知识与记录原则，不代表本例已接受相应治疗，决策来自实际医师。</w:t>
      </w:r>
    </w:p>
    <w:p>
      <w:r>
        <w:rPr>
          <w:b/>
        </w:rPr>
        <w:t>20 儿童药物安全</w:t>
      </w:r>
    </w:p>
    <w:p>
      <w:r>
        <w:rPr>
          <w:b w:val="0"/>
        </w:rPr>
        <w:t>对动脉导管未闭相关治疗逐项按07核年龄、给药体重时点、制剂、mg/kg/次或日、浓度、肝肾功能、最大量和执行；不依据病名自动生成剂量。</w:t>
      </w:r>
    </w:p>
    <w:p>
      <w:r>
        <w:rPr>
          <w:b/>
        </w:rPr>
        <w:t>21 液体及营养支持</w:t>
      </w:r>
    </w:p>
    <w:p>
      <w:r>
        <w:rPr>
          <w:b w:val="0"/>
        </w:rPr>
        <w:t>早产儿与较大儿童方案分开，不自动给药关闭；另按本例当前容量、实际摄入丢失、心肾功能及喂养耐受个体化，目标与实际区分。</w:t>
      </w:r>
    </w:p>
    <w:p>
      <w:r>
        <w:rPr>
          <w:b/>
        </w:rPr>
        <w:t>22 特殊诊疗操作</w:t>
      </w:r>
    </w:p>
    <w:p>
      <w:r>
        <w:rPr>
          <w:b w:val="0"/>
        </w:rPr>
        <w:t>仅在诊疗需要且有实际计划时联合05。心超血流动力学、尿量灌注中涉及取样、穿刺、通路或支持的，分别记录准备、同意、实施和结果；非必需操作不得自动添加。</w:t>
      </w:r>
    </w:p>
    <w:p>
      <w:r>
        <w:rPr>
          <w:b/>
        </w:rPr>
        <w:t>23 并发症及治疗风险</w:t>
      </w:r>
    </w:p>
    <w:p>
      <w:r>
        <w:rPr>
          <w:b w:val="0"/>
        </w:rPr>
        <w:t>循环不稳、肺出血或灌注受限和呼吸与心超及肾功能中的相关风险应动态观察。风险、疑似、已证实及有依据排除分开，不能默认“无并发症”。</w:t>
      </w:r>
    </w:p>
    <w:p>
      <w:r>
        <w:rPr>
          <w:b/>
        </w:rPr>
        <w:t>24 首次病程模板</w:t>
      </w:r>
    </w:p>
    <w:p>
      <w:r>
        <w:rPr>
          <w:b w:val="0"/>
        </w:rPr>
        <w:t>【文书日期及时间】 动脉导管未闭首次病程记录</w:t>
      </w:r>
    </w:p>
    <w:p>
      <w:pPr>
        <w:pStyle w:val="CodeText"/>
      </w:pPr>
      <w:r>
        <w:t>```text</w:t>
      </w:r>
    </w:p>
    <w:p>
      <w:pPr>
        <w:pStyle w:val="CodeText"/>
      </w:pPr>
      <w:r>
        <w:t>病例特点：【真实年龄及主诉】，重点病史【胎龄、呼吸支持、循环及既往治疗的本例事实】，查体与检查【心超血流动力学、尿量灌注中的已知结果及时间】。</w:t>
      </w:r>
    </w:p>
    <w:p>
      <w:pPr>
        <w:pStyle w:val="CodeText"/>
      </w:pPr>
      <w:r>
        <w:t>诊断依据：【逐项对应导管存在不自动等同血流动力学显著及诊断确定度】。</w:t>
      </w:r>
    </w:p>
    <w:p>
      <w:pPr>
        <w:pStyle w:val="CodeText"/>
      </w:pPr>
      <w:r>
        <w:t>鉴别诊断：【其他分流、感染、肺病的本例支持、反对与缺口】。</w:t>
      </w:r>
    </w:p>
    <w:p>
      <w:pPr>
        <w:pStyle w:val="CodeText"/>
      </w:pPr>
      <w:r>
        <w:t>诊疗计划：【实际医师围绕早产儿与较大儿童方案分开，不自动给药关闭作出的计划与监测】。</w:t>
      </w:r>
    </w:p>
    <w:p>
      <w:pPr>
        <w:pStyle w:val="CodeText"/>
      </w:pPr>
      <w:r>
        <w:t>```</w:t>
      </w:r>
    </w:p>
    <w:p>
      <w:r>
        <w:rPr>
          <w:b/>
        </w:rPr>
        <w:t>25 日常病程模板</w:t>
      </w:r>
    </w:p>
    <w:p>
      <w:r>
        <w:rPr>
          <w:b w:val="0"/>
        </w:rPr>
        <w:t>【文书日期及时间】 动脉导管未闭日常病程记录</w:t>
      </w:r>
    </w:p>
    <w:p>
      <w:pPr>
        <w:pStyle w:val="CodeText"/>
      </w:pPr>
      <w:r>
        <w:t>```text</w:t>
      </w:r>
    </w:p>
    <w:p>
      <w:pPr>
        <w:pStyle w:val="CodeText"/>
      </w:pPr>
      <w:r>
        <w:t>今日患儿【当日症状及来源】，查体【实际生命体征和本病专科所见】，辅助检查【实际日期与心超血流动力学、尿量灌注相关的回报】。当前【动脉导管未闭诊断及变化证据】，需重点观察【循环不稳、肺出血或灌注受限的实际情况】。已实施【真实治疗、支持与营养】，反应【客观变化】，后续【实际医师计划和呼吸与心超及肾功能相关监测】。</w:t>
      </w:r>
    </w:p>
    <w:p>
      <w:pPr>
        <w:pStyle w:val="CodeText"/>
      </w:pPr>
      <w:r>
        <w:t>```</w:t>
      </w:r>
    </w:p>
    <w:p>
      <w:r>
        <w:rPr>
          <w:b/>
        </w:rPr>
        <w:t>26 主治医师查房模板</w:t>
      </w:r>
    </w:p>
    <w:p>
      <w:r>
        <w:rPr>
          <w:b w:val="0"/>
        </w:rPr>
        <w:t>【文书日期及时间】 动脉导管未闭主治医师查房记录</w:t>
      </w:r>
    </w:p>
    <w:p>
      <w:pPr>
        <w:pStyle w:val="CodeText"/>
      </w:pPr>
      <w:r>
        <w:t>```text</w:t>
      </w:r>
    </w:p>
    <w:p>
      <w:pPr>
        <w:pStyle w:val="CodeText"/>
      </w:pPr>
      <w:r>
        <w:t>今日随【实际姓名】主治医师查房，患儿【当日症状及年龄体重】，查体【当次所见】，检查【真实结果及时间】。主治医师分析：【针对胎龄、呼吸支持、循环及既往治疗及心超血流动力学、尿量灌注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动脉导管未闭副主任医师查房记录</w:t>
      </w:r>
    </w:p>
    <w:p>
      <w:pPr>
        <w:pStyle w:val="CodeText"/>
      </w:pPr>
      <w:r>
        <w:t>```text</w:t>
      </w:r>
    </w:p>
    <w:p>
      <w:pPr>
        <w:pStyle w:val="CodeText"/>
      </w:pPr>
      <w:r>
        <w:t>今日随【实际姓名】副主任医师查房，患儿【当日症状及年龄体重】，查体【当次所见】，检查【真实结果及时间】。副主任医师分析：【针对导管存在不自动等同血流动力学显著、其他分流、感染、肺病的鉴别及循环不稳、肺出血或灌注受限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动脉导管未闭主任医师查房记录</w:t>
      </w:r>
    </w:p>
    <w:p>
      <w:pPr>
        <w:pStyle w:val="CodeText"/>
      </w:pPr>
      <w:r>
        <w:t>```text</w:t>
      </w:r>
    </w:p>
    <w:p>
      <w:pPr>
        <w:pStyle w:val="CodeText"/>
      </w:pPr>
      <w:r>
        <w:t>今日随【实际姓名】主任医师查房，患儿【当日症状及年龄体重】，查体【当次所见】，检查【真实结果及时间】。主任医师分析：【针对早产儿与较大儿童方案分开，不自动给药关闭的重大策略、替代路径及呼吸与心超及肾功能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动脉导管未闭治疗调整病程</w:t>
      </w:r>
    </w:p>
    <w:p>
      <w:pPr>
        <w:pStyle w:val="CodeText"/>
      </w:pPr>
      <w:r>
        <w:t>```text</w:t>
      </w:r>
    </w:p>
    <w:p>
      <w:pPr>
        <w:pStyle w:val="CodeText"/>
      </w:pPr>
      <w:r>
        <w:t>因【与导管存在不自动等同血流动力学显著和循环不稳、肺出血或灌注受限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动脉导管未闭异常病情记录</w:t>
      </w:r>
    </w:p>
    <w:p>
      <w:pPr>
        <w:pStyle w:val="CodeText"/>
      </w:pPr>
      <w:r>
        <w:t>```text</w:t>
      </w:r>
    </w:p>
    <w:p>
      <w:pPr>
        <w:pStyle w:val="CodeText"/>
      </w:pPr>
      <w:r>
        <w:t>于【实际时点】发现【与循环不稳、肺出血或灌注受限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动脉导管未闭出院记录</w:t>
      </w:r>
    </w:p>
    <w:p>
      <w:pPr>
        <w:pStyle w:val="CodeText"/>
      </w:pPr>
      <w:r>
        <w:t>```text</w:t>
      </w:r>
    </w:p>
    <w:p>
      <w:pPr>
        <w:pStyle w:val="CodeText"/>
      </w:pPr>
      <w:r>
        <w:t>入出院日期：【真实】</w:t>
      </w:r>
    </w:p>
    <w:p>
      <w:pPr>
        <w:pStyle w:val="CodeText"/>
      </w:pPr>
      <w:r>
        <w:t>入院情况及诊断：【本次动脉导管未闭相关病史实查、原确定度】</w:t>
      </w:r>
    </w:p>
    <w:p>
      <w:pPr>
        <w:pStyle w:val="CodeText"/>
      </w:pPr>
      <w:r>
        <w:t>诊疗经过：【心超血流动力学、尿量灌注相关检查的采样回报与诊断变化、实际治疗操作及反应】</w:t>
      </w:r>
    </w:p>
    <w:p>
      <w:pPr>
        <w:pStyle w:val="CodeText"/>
      </w:pPr>
      <w:r>
        <w:t>出院诊断及情况：【最终证据、年龄体重与当次病情】</w:t>
      </w:r>
    </w:p>
    <w:p>
      <w:pPr>
        <w:pStyle w:val="CodeText"/>
      </w:pPr>
      <w:r>
        <w:t>出院安排：【呼吸与心超及肾功能、实际用药喂养和未回结果责任】</w:t>
      </w:r>
    </w:p>
    <w:p>
      <w:pPr>
        <w:pStyle w:val="CodeText"/>
      </w:pPr>
      <w:r>
        <w:t>```</w:t>
      </w:r>
    </w:p>
    <w:p>
      <w:r>
        <w:rPr>
          <w:b/>
        </w:rPr>
        <w:t>32 出院医嘱模板</w:t>
      </w:r>
    </w:p>
    <w:p>
      <w:r>
        <w:rPr>
          <w:b w:val="0"/>
        </w:rPr>
        <w:t>【文书日期及时间】 动脉导管未闭出院医嘱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立即就医条件：【与循环不稳、肺出血或灌注受限有关的个体警示】</w:t>
      </w:r>
    </w:p>
    <w:p>
      <w:pPr>
        <w:pStyle w:val="CodeText"/>
      </w:pPr>
      <w:r>
        <w:t>复诊：【呼吸与心超及肾功能的科室时点项目、未回结果和责任】</w:t>
      </w:r>
    </w:p>
    <w:p>
      <w:pPr>
        <w:pStyle w:val="CodeText"/>
      </w:pPr>
      <w:r>
        <w:t>```</w:t>
      </w:r>
    </w:p>
    <w:p>
      <w:r>
        <w:rPr>
          <w:b/>
        </w:rPr>
        <w:t>33 长期随访</w:t>
      </w:r>
    </w:p>
    <w:p>
      <w:r>
        <w:rPr>
          <w:b w:val="0"/>
        </w:rPr>
        <w:t>呼吸与心超及肾功能。设定具体时点、责任专科、必要检查与功能目标，依年龄家庭学校条件调整。计划与完成状态分开，未回结果不自动结案。</w:t>
      </w:r>
    </w:p>
    <w:p>
      <w:r>
        <w:rPr>
          <w:b/>
        </w:rPr>
        <w:t>34 最终质控</w:t>
      </w:r>
    </w:p>
    <w:p>
      <w:r>
        <w:rPr>
          <w:b w:val="0"/>
        </w:rPr>
        <w:t>本章重点拦截：导管存在不自动等同血流动力学显著；循环不稳、肺出血或灌注受限；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9" w:name="S0009"/>
      <w:pPr>
        <w:pStyle w:val="Heading2"/>
      </w:pPr>
      <w:r>
        <w:t>105 第05章 其他常见先天性心脏畸形</w:t>
      </w:r>
      <w:bookmarkEnd w:id="9"/>
    </w:p>
    <w:p>
      <w:r>
        <w:rPr>
          <w:b/>
        </w:rPr>
        <w:t>01 疾病或场景定义</w:t>
      </w:r>
    </w:p>
    <w:p>
      <w:r>
        <w:rPr>
          <w:b w:val="0"/>
        </w:rPr>
        <w:t>多种结构异常需按实际解剖分层。本章若为支持、筛查或随访场景，不能反向生成新的疾病诊断。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心脏结构或节律、肾脏滤过或转运及容量变化可相互影响；主病及并发机制不因同章而混合。本章应围绕胎儿心超、发绀和出生后适应核对具体机制。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重点辨认胎儿心超、发绀和出生后适应的出现顺序和持续性，发生时间、监护人发现及医师观察时点分开。</w:t>
      </w:r>
    </w:p>
    <w:p>
      <w:r>
        <w:rPr>
          <w:b/>
        </w:rPr>
        <w:t>05 临床表现</w:t>
      </w:r>
    </w:p>
    <w:p>
      <w:r>
        <w:rPr>
          <w:b w:val="0"/>
        </w:rPr>
        <w:t>采集胎儿心超、发绀和出生后适应，并主动核对导管依赖循环恶化、严重低氧相关症候；常见表现只作询问提示，未出现不能补造。</w:t>
      </w:r>
    </w:p>
    <w:p>
      <w:r>
        <w:rPr>
          <w:b/>
        </w:rPr>
        <w:t>06 病史采集</w:t>
      </w:r>
    </w:p>
    <w:p>
      <w:r>
        <w:rPr>
          <w:b w:val="0"/>
        </w:rPr>
        <w:t>记录胎儿心超、发绀和出生后适应及院外处置、实际疗效、接触和药物；信息来自患儿、监护人或转诊资料需注明。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从正式心超、必要CTA或导管资料中区分床旁实查和辅助检查；当次有做才写结果，哭闹镇静或合作限制注明。</w:t>
      </w:r>
    </w:p>
    <w:p>
      <w:r>
        <w:rPr>
          <w:b/>
        </w:rPr>
        <w:t>09 生命体征评价</w:t>
      </w:r>
    </w:p>
    <w:p>
      <w:r>
        <w:rPr>
          <w:b w:val="0"/>
        </w:rPr>
        <w:t>年龄、胎龄、发热疼痛、睡眠哭闹和氧疗条件明确后解释呼吸心率血压SpO2；导管依赖循环恶化、严重低氧优先现场评估。</w:t>
      </w:r>
    </w:p>
    <w:p>
      <w:r>
        <w:rPr>
          <w:b/>
        </w:rPr>
        <w:t>10 生长发育相关评估</w:t>
      </w:r>
    </w:p>
    <w:p>
      <w:r>
        <w:rPr>
          <w:b w:val="0"/>
        </w:rPr>
        <w:t>关注结构随访与干预长期结局，保留当前体重测量时点及纵向资料；一次测量不能编造百分位、Z分数或发展诊断。</w:t>
      </w:r>
    </w:p>
    <w:p>
      <w:r>
        <w:rPr>
          <w:b/>
        </w:rPr>
        <w:t>11 实验室检查</w:t>
      </w:r>
    </w:p>
    <w:p>
      <w:r>
        <w:rPr>
          <w:b w:val="0"/>
        </w:rPr>
        <w:t>正式心超、必要CTA或导管资料。血液尿液等数值单位和年龄参考来源完整，未查不记正常；不要求本章所有检查常规完成。</w:t>
      </w:r>
    </w:p>
    <w:p>
      <w:r>
        <w:rPr>
          <w:b/>
        </w:rPr>
        <w:t>12 影像及辅助检查</w:t>
      </w:r>
    </w:p>
    <w:p>
      <w:r>
        <w:rPr>
          <w:b w:val="0"/>
        </w:rPr>
        <w:t>按正式心超、必要CTA或导管资料选择与临床问题相关项目。保留原报告日期意见及不确定词，避免无指征影像或重复镇静。</w:t>
      </w:r>
    </w:p>
    <w:p>
      <w:r>
        <w:rPr>
          <w:b/>
        </w:rPr>
        <w:t>13 病原学或特殊检查</w:t>
      </w:r>
    </w:p>
    <w:p>
      <w:r>
        <w:rPr>
          <w:b w:val="0"/>
        </w:rPr>
        <w:t>不从发绀推定具体畸形，复杂连接按报告。病原、骨髓病理、遗传、功能或量表仅适用时选取；不适用项目明确不需套用。</w:t>
      </w:r>
    </w:p>
    <w:p>
      <w:r>
        <w:rPr>
          <w:b/>
        </w:rPr>
        <w:t>14 诊断标准与版本</w:t>
      </w:r>
    </w:p>
    <w:p>
      <w:r>
        <w:rPr>
          <w:b w:val="0"/>
        </w:rPr>
        <w:t>不从发绀推定具体畸形，复杂连接按报告。具体阈值、分型计分或治疗门槛只有加载适用正式全文与版本后启用；本章未核验的数值不补写。</w:t>
      </w:r>
    </w:p>
    <w:p>
      <w:r>
        <w:rPr>
          <w:b/>
        </w:rPr>
        <w:t>15 诊断依据</w:t>
      </w:r>
    </w:p>
    <w:p>
      <w:r>
        <w:rPr>
          <w:b w:val="0"/>
        </w:rPr>
        <w:t>逐条列本例的胎儿心超、发绀和出生后适应、正式心超、必要CTA或导管资料与结论对应；每条引用source_id和时间，支持、反对及缺口均保留。</w:t>
      </w:r>
    </w:p>
    <w:p>
      <w:r>
        <w:rPr>
          <w:b/>
        </w:rPr>
        <w:t>16 鉴别诊断</w:t>
      </w:r>
    </w:p>
    <w:p>
      <w:r>
        <w:rPr>
          <w:b w:val="0"/>
        </w:rPr>
        <w:t>肺源性低氧、肺高压。用真实症状、体征与检查说明支持反对及下一步证据，不机械写均已排除。</w:t>
      </w:r>
    </w:p>
    <w:p>
      <w:r>
        <w:rPr>
          <w:b/>
        </w:rPr>
        <w:t>17 分型和严重程度</w:t>
      </w:r>
    </w:p>
    <w:p>
      <w:r>
        <w:rPr>
          <w:b w:val="0"/>
        </w:rPr>
        <w:t>先区分病种表型、诊断确定度与当前器官风险；重点核导管依赖循环恶化、严重低氧。正式分型须体系、分项和时点，标题不证明严重程度。</w:t>
      </w:r>
    </w:p>
    <w:p>
      <w:r>
        <w:rPr>
          <w:b/>
        </w:rPr>
        <w:t>18 危急病情识别</w:t>
      </w:r>
    </w:p>
    <w:p>
      <w:r>
        <w:rPr>
          <w:b w:val="0"/>
        </w:rPr>
        <w:t>导管依赖循环恶化、严重低氧。若为现实急症，立即现场医护评估；调用06记录真实异常、措施与逐次反应，不等待文书。</w:t>
      </w:r>
    </w:p>
    <w:p>
      <w:r>
        <w:rPr>
          <w:b/>
        </w:rPr>
        <w:t>19 治疗原则</w:t>
      </w:r>
    </w:p>
    <w:p>
      <w:r>
        <w:rPr>
          <w:b w:val="0"/>
        </w:rPr>
        <w:t>及时心脏中心协作，转运和支持按真实实施。此为知识与记录原则，不代表本例已接受相应治疗，决策来自实际医师。</w:t>
      </w:r>
    </w:p>
    <w:p>
      <w:r>
        <w:rPr>
          <w:b/>
        </w:rPr>
        <w:t>20 儿童药物安全</w:t>
      </w:r>
    </w:p>
    <w:p>
      <w:r>
        <w:rPr>
          <w:b w:val="0"/>
        </w:rPr>
        <w:t>对其他常见先天性心脏畸形相关治疗逐项按07核年龄、给药体重时点、制剂、mg/kg/次或日、浓度、肝肾功能、最大量和执行；不依据病名自动生成剂量。</w:t>
      </w:r>
    </w:p>
    <w:p>
      <w:r>
        <w:rPr>
          <w:b/>
        </w:rPr>
        <w:t>21 液体及营养支持</w:t>
      </w:r>
    </w:p>
    <w:p>
      <w:r>
        <w:rPr>
          <w:b w:val="0"/>
        </w:rPr>
        <w:t>及时心脏中心协作，转运和支持按真实实施；另按本例当前容量、实际摄入丢失、心肾功能及喂养耐受个体化，目标与实际区分。</w:t>
      </w:r>
    </w:p>
    <w:p>
      <w:r>
        <w:rPr>
          <w:b/>
        </w:rPr>
        <w:t>22 特殊诊疗操作</w:t>
      </w:r>
    </w:p>
    <w:p>
      <w:r>
        <w:rPr>
          <w:b w:val="0"/>
        </w:rPr>
        <w:t>仅在诊疗需要且有实际计划时联合05。正式心超、必要CTA或导管资料中涉及取样、穿刺、通路或支持的，分别记录准备、同意、实施和结果；非必需操作不得自动添加。</w:t>
      </w:r>
    </w:p>
    <w:p>
      <w:r>
        <w:rPr>
          <w:b/>
        </w:rPr>
        <w:t>23 并发症及治疗风险</w:t>
      </w:r>
    </w:p>
    <w:p>
      <w:r>
        <w:rPr>
          <w:b w:val="0"/>
        </w:rPr>
        <w:t>导管依赖循环恶化、严重低氧和结构随访与干预长期结局中的相关风险应动态观察。风险、疑似、已证实及有依据排除分开，不能默认“无并发症”。</w:t>
      </w:r>
    </w:p>
    <w:p>
      <w:r>
        <w:rPr>
          <w:b/>
        </w:rPr>
        <w:t>24 首次病程模板</w:t>
      </w:r>
    </w:p>
    <w:p>
      <w:r>
        <w:rPr>
          <w:b w:val="0"/>
        </w:rPr>
        <w:t>【文书日期及时间】 其他常见先天性心脏畸形首次病程记录</w:t>
      </w:r>
    </w:p>
    <w:p>
      <w:pPr>
        <w:pStyle w:val="CodeText"/>
      </w:pPr>
      <w:r>
        <w:t>```text</w:t>
      </w:r>
    </w:p>
    <w:p>
      <w:pPr>
        <w:pStyle w:val="CodeText"/>
      </w:pPr>
      <w:r>
        <w:t>病例特点：【真实年龄及主诉】，重点病史【胎儿心超、发绀和出生后适应的本例事实】，查体与检查【正式心超、必要CTA或导管资料中的已知结果及时间】。</w:t>
      </w:r>
    </w:p>
    <w:p>
      <w:pPr>
        <w:pStyle w:val="CodeText"/>
      </w:pPr>
      <w:r>
        <w:t>诊断依据：【逐项对应不从发绀推定具体畸形，复杂连接按报告及诊断确定度】。</w:t>
      </w:r>
    </w:p>
    <w:p>
      <w:pPr>
        <w:pStyle w:val="CodeText"/>
      </w:pPr>
      <w:r>
        <w:t>鉴别诊断：【肺源性低氧、肺高压的本例支持、反对与缺口】。</w:t>
      </w:r>
    </w:p>
    <w:p>
      <w:pPr>
        <w:pStyle w:val="CodeText"/>
      </w:pPr>
      <w:r>
        <w:t>诊疗计划：【实际医师围绕及时心脏中心协作，转运和支持按真实实施作出的计划与监测】。</w:t>
      </w:r>
    </w:p>
    <w:p>
      <w:pPr>
        <w:pStyle w:val="CodeText"/>
      </w:pPr>
      <w:r>
        <w:t>```</w:t>
      </w:r>
    </w:p>
    <w:p>
      <w:r>
        <w:rPr>
          <w:b/>
        </w:rPr>
        <w:t>25 日常病程模板</w:t>
      </w:r>
    </w:p>
    <w:p>
      <w:r>
        <w:rPr>
          <w:b w:val="0"/>
        </w:rPr>
        <w:t>【文书日期及时间】 其他常见先天性心脏畸形日常病程记录</w:t>
      </w:r>
    </w:p>
    <w:p>
      <w:pPr>
        <w:pStyle w:val="CodeText"/>
      </w:pPr>
      <w:r>
        <w:t>```text</w:t>
      </w:r>
    </w:p>
    <w:p>
      <w:pPr>
        <w:pStyle w:val="CodeText"/>
      </w:pPr>
      <w:r>
        <w:t>今日患儿【当日症状及来源】，查体【实际生命体征和本病专科所见】，辅助检查【实际日期与正式心超、必要CTA或导管资料相关的回报】。当前【其他常见先天性心脏畸形诊断及变化证据】，需重点观察【导管依赖循环恶化、严重低氧的实际情况】。已实施【真实治疗、支持与营养】，反应【客观变化】，后续【实际医师计划和结构随访与干预长期结局相关监测】。</w:t>
      </w:r>
    </w:p>
    <w:p>
      <w:pPr>
        <w:pStyle w:val="CodeText"/>
      </w:pPr>
      <w:r>
        <w:t>```</w:t>
      </w:r>
    </w:p>
    <w:p>
      <w:r>
        <w:rPr>
          <w:b/>
        </w:rPr>
        <w:t>26 主治医师查房模板</w:t>
      </w:r>
    </w:p>
    <w:p>
      <w:r>
        <w:rPr>
          <w:b w:val="0"/>
        </w:rPr>
        <w:t>【文书日期及时间】 其他常见先天性心脏畸形主治医师查房记录</w:t>
      </w:r>
    </w:p>
    <w:p>
      <w:pPr>
        <w:pStyle w:val="CodeText"/>
      </w:pPr>
      <w:r>
        <w:t>```text</w:t>
      </w:r>
    </w:p>
    <w:p>
      <w:pPr>
        <w:pStyle w:val="CodeText"/>
      </w:pPr>
      <w:r>
        <w:t>今日随【实际姓名】主治医师查房，患儿【当日症状及年龄体重】，查体【当次所见】，检查【真实结果及时间】。主治医师分析：【针对胎儿心超、发绀和出生后适应及正式心超、必要CTA或导管资料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其他常见先天性心脏畸形副主任医师查房记录</w:t>
      </w:r>
    </w:p>
    <w:p>
      <w:pPr>
        <w:pStyle w:val="CodeText"/>
      </w:pPr>
      <w:r>
        <w:t>```text</w:t>
      </w:r>
    </w:p>
    <w:p>
      <w:pPr>
        <w:pStyle w:val="CodeText"/>
      </w:pPr>
      <w:r>
        <w:t>今日随【实际姓名】副主任医师查房，患儿【当日症状及年龄体重】，查体【当次所见】，检查【真实结果及时间】。副主任医师分析：【针对不从发绀推定具体畸形，复杂连接按报告、肺源性低氧、肺高压的鉴别及导管依赖循环恶化、严重低氧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其他常见先天性心脏畸形主任医师查房记录</w:t>
      </w:r>
    </w:p>
    <w:p>
      <w:pPr>
        <w:pStyle w:val="CodeText"/>
      </w:pPr>
      <w:r>
        <w:t>```text</w:t>
      </w:r>
    </w:p>
    <w:p>
      <w:pPr>
        <w:pStyle w:val="CodeText"/>
      </w:pPr>
      <w:r>
        <w:t>今日随【实际姓名】主任医师查房，患儿【当日症状及年龄体重】，查体【当次所见】，检查【真实结果及时间】。主任医师分析：【针对及时心脏中心协作，转运和支持按真实实施的重大策略、替代路径及结构随访与干预长期结局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其他常见先天性心脏畸形治疗调整病程</w:t>
      </w:r>
    </w:p>
    <w:p>
      <w:pPr>
        <w:pStyle w:val="CodeText"/>
      </w:pPr>
      <w:r>
        <w:t>```text</w:t>
      </w:r>
    </w:p>
    <w:p>
      <w:pPr>
        <w:pStyle w:val="CodeText"/>
      </w:pPr>
      <w:r>
        <w:t>因【与不从发绀推定具体畸形，复杂连接按报告和导管依赖循环恶化、严重低氧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其他常见先天性心脏畸形异常病情记录</w:t>
      </w:r>
    </w:p>
    <w:p>
      <w:pPr>
        <w:pStyle w:val="CodeText"/>
      </w:pPr>
      <w:r>
        <w:t>```text</w:t>
      </w:r>
    </w:p>
    <w:p>
      <w:pPr>
        <w:pStyle w:val="CodeText"/>
      </w:pPr>
      <w:r>
        <w:t>于【实际时点】发现【与导管依赖循环恶化、严重低氧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其他常见先天性心脏畸形出院记录</w:t>
      </w:r>
    </w:p>
    <w:p>
      <w:pPr>
        <w:pStyle w:val="CodeText"/>
      </w:pPr>
      <w:r>
        <w:t>```text</w:t>
      </w:r>
    </w:p>
    <w:p>
      <w:pPr>
        <w:pStyle w:val="CodeText"/>
      </w:pPr>
      <w:r>
        <w:t>入出院日期：【真实】</w:t>
      </w:r>
    </w:p>
    <w:p>
      <w:pPr>
        <w:pStyle w:val="CodeText"/>
      </w:pPr>
      <w:r>
        <w:t>入院情况及诊断：【本次其他常见先天性心脏畸形相关病史实查、原确定度】</w:t>
      </w:r>
    </w:p>
    <w:p>
      <w:pPr>
        <w:pStyle w:val="CodeText"/>
      </w:pPr>
      <w:r>
        <w:t>诊疗经过：【正式心超、必要CTA或导管资料相关检查的采样回报与诊断变化、实际治疗操作及反应】</w:t>
      </w:r>
    </w:p>
    <w:p>
      <w:pPr>
        <w:pStyle w:val="CodeText"/>
      </w:pPr>
      <w:r>
        <w:t>出院诊断及情况：【最终证据、年龄体重与当次病情】</w:t>
      </w:r>
    </w:p>
    <w:p>
      <w:pPr>
        <w:pStyle w:val="CodeText"/>
      </w:pPr>
      <w:r>
        <w:t>出院安排：【结构随访与干预长期结局、实际用药喂养和未回结果责任】</w:t>
      </w:r>
    </w:p>
    <w:p>
      <w:pPr>
        <w:pStyle w:val="CodeText"/>
      </w:pPr>
      <w:r>
        <w:t>```</w:t>
      </w:r>
    </w:p>
    <w:p>
      <w:r>
        <w:rPr>
          <w:b/>
        </w:rPr>
        <w:t>32 出院医嘱模板</w:t>
      </w:r>
    </w:p>
    <w:p>
      <w:r>
        <w:rPr>
          <w:b w:val="0"/>
        </w:rPr>
        <w:t>【文书日期及时间】 其他常见先天性心脏畸形出院医嘱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立即就医条件：【与导管依赖循环恶化、严重低氧有关的个体警示】</w:t>
      </w:r>
    </w:p>
    <w:p>
      <w:pPr>
        <w:pStyle w:val="CodeText"/>
      </w:pPr>
      <w:r>
        <w:t>复诊：【结构随访与干预长期结局的科室时点项目、未回结果和责任】</w:t>
      </w:r>
    </w:p>
    <w:p>
      <w:pPr>
        <w:pStyle w:val="CodeText"/>
      </w:pPr>
      <w:r>
        <w:t>```</w:t>
      </w:r>
    </w:p>
    <w:p>
      <w:r>
        <w:rPr>
          <w:b/>
        </w:rPr>
        <w:t>33 长期随访</w:t>
      </w:r>
    </w:p>
    <w:p>
      <w:r>
        <w:rPr>
          <w:b w:val="0"/>
        </w:rPr>
        <w:t>结构随访与干预长期结局。设定具体时点、责任专科、必要检查与功能目标，依年龄家庭学校条件调整。计划与完成状态分开，未回结果不自动结案。</w:t>
      </w:r>
    </w:p>
    <w:p>
      <w:r>
        <w:rPr>
          <w:b/>
        </w:rPr>
        <w:t>34 最终质控</w:t>
      </w:r>
    </w:p>
    <w:p>
      <w:r>
        <w:rPr>
          <w:b w:val="0"/>
        </w:rPr>
        <w:t>本章重点拦截：不从发绀推定具体畸形，复杂连接按报告；导管依赖循环恶化、严重低氧；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0" w:name="S0010"/>
      <w:pPr>
        <w:pStyle w:val="Heading2"/>
      </w:pPr>
      <w:r>
        <w:t>105 第06章 儿童心律失常</w:t>
      </w:r>
      <w:bookmarkEnd w:id="10"/>
    </w:p>
    <w:p>
      <w:r>
        <w:rPr>
          <w:b/>
        </w:rPr>
        <w:t>01 疾病或场景定义</w:t>
      </w:r>
    </w:p>
    <w:p>
      <w:r>
        <w:rPr>
          <w:b w:val="0"/>
        </w:rPr>
        <w:t>心脏节律频率异常。本章若为支持、筛查或随访场景，不能反向生成新的疾病诊断。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心脏结构或节律、肾脏滤过或转运及容量变化可相互影响；主病及并发机制不因同章而混合。本章应围绕起病心悸晕厥、药物及家族猝死核对具体机制。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重点辨认起病心悸晕厥、药物及家族猝死的出现顺序和持续性，发生时间、监护人发现及医师观察时点分开。</w:t>
      </w:r>
    </w:p>
    <w:p>
      <w:r>
        <w:rPr>
          <w:b/>
        </w:rPr>
        <w:t>05 临床表现</w:t>
      </w:r>
    </w:p>
    <w:p>
      <w:r>
        <w:rPr>
          <w:b w:val="0"/>
        </w:rPr>
        <w:t>采集起病心悸晕厥、药物及家族猝死，并主动核对不稳定循环、晕厥、恶性节律相关症候；常见表现只作询问提示，未出现不能补造。</w:t>
      </w:r>
    </w:p>
    <w:p>
      <w:r>
        <w:rPr>
          <w:b/>
        </w:rPr>
        <w:t>06 病史采集</w:t>
      </w:r>
    </w:p>
    <w:p>
      <w:r>
        <w:rPr>
          <w:b w:val="0"/>
        </w:rPr>
        <w:t>记录起病心悸晕厥、药物及家族猝死及院外处置、实际疗效、接触和药物；信息来自患儿、监护人或转诊资料需注明。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从实际心电图、心电监护及电解质中区分床旁实查和辅助检查；当次有做才写结果，哭闹镇静或合作限制注明。</w:t>
      </w:r>
    </w:p>
    <w:p>
      <w:r>
        <w:rPr>
          <w:b/>
        </w:rPr>
        <w:t>09 生命体征评价</w:t>
      </w:r>
    </w:p>
    <w:p>
      <w:r>
        <w:rPr>
          <w:b w:val="0"/>
        </w:rPr>
        <w:t>年龄、胎龄、发热疼痛、睡眠哭闹和氧疗条件明确后解释呼吸心率血压SpO2；不稳定循环、晕厥、恶性节律优先现场评估。</w:t>
      </w:r>
    </w:p>
    <w:p>
      <w:r>
        <w:rPr>
          <w:b/>
        </w:rPr>
        <w:t>10 生长发育相关评估</w:t>
      </w:r>
    </w:p>
    <w:p>
      <w:r>
        <w:rPr>
          <w:b w:val="0"/>
        </w:rPr>
        <w:t>关注节律复发和遗传风险，保留当前体重测量时点及纵向资料；一次测量不能编造百分位、Z分数或发展诊断。</w:t>
      </w:r>
    </w:p>
    <w:p>
      <w:r>
        <w:rPr>
          <w:b/>
        </w:rPr>
        <w:t>11 实验室检查</w:t>
      </w:r>
    </w:p>
    <w:p>
      <w:r>
        <w:rPr>
          <w:b w:val="0"/>
        </w:rPr>
        <w:t>实际心电图、心电监护及电解质。血液尿液等数值单位和年龄参考来源完整，未查不记正常；不要求本章所有检查常规完成。</w:t>
      </w:r>
    </w:p>
    <w:p>
      <w:r>
        <w:rPr>
          <w:b/>
        </w:rPr>
        <w:t>12 影像及辅助检查</w:t>
      </w:r>
    </w:p>
    <w:p>
      <w:r>
        <w:rPr>
          <w:b w:val="0"/>
        </w:rPr>
        <w:t>按实际心电图、心电监护及电解质选择与临床问题相关项目。保留原报告日期意见及不确定词，避免无指征影像或重复镇静。</w:t>
      </w:r>
    </w:p>
    <w:p>
      <w:r>
        <w:rPr>
          <w:b/>
        </w:rPr>
        <w:t>13 病原学或特殊检查</w:t>
      </w:r>
    </w:p>
    <w:p>
      <w:r>
        <w:rPr>
          <w:b w:val="0"/>
        </w:rPr>
        <w:t>按原始节律证据，不仅凭心率快命名。病原、骨髓病理、遗传、功能或量表仅适用时选取；不适用项目明确不需套用。</w:t>
      </w:r>
    </w:p>
    <w:p>
      <w:r>
        <w:rPr>
          <w:b/>
        </w:rPr>
        <w:t>14 诊断标准与版本</w:t>
      </w:r>
    </w:p>
    <w:p>
      <w:r>
        <w:rPr>
          <w:b w:val="0"/>
        </w:rPr>
        <w:t>按原始节律证据，不仅凭心率快命名。具体阈值、分型计分或治疗门槛只有加载适用正式全文与版本后启用；本章未核验的数值不补写。</w:t>
      </w:r>
    </w:p>
    <w:p>
      <w:r>
        <w:rPr>
          <w:b/>
        </w:rPr>
        <w:t>15 诊断依据</w:t>
      </w:r>
    </w:p>
    <w:p>
      <w:r>
        <w:rPr>
          <w:b w:val="0"/>
        </w:rPr>
        <w:t>逐条列本例的起病心悸晕厥、药物及家族猝死、实际心电图、心电监护及电解质与结论对应；每条引用source_id和时间，支持、反对及缺口均保留。</w:t>
      </w:r>
    </w:p>
    <w:p>
      <w:r>
        <w:rPr>
          <w:b/>
        </w:rPr>
        <w:t>16 鉴别诊断</w:t>
      </w:r>
    </w:p>
    <w:p>
      <w:r>
        <w:rPr>
          <w:b w:val="0"/>
        </w:rPr>
        <w:t>窦性代偿、伪差、代谢异常。用真实症状、体征与检查说明支持反对及下一步证据，不机械写均已排除。</w:t>
      </w:r>
    </w:p>
    <w:p>
      <w:r>
        <w:rPr>
          <w:b/>
        </w:rPr>
        <w:t>17 分型和严重程度</w:t>
      </w:r>
    </w:p>
    <w:p>
      <w:r>
        <w:rPr>
          <w:b w:val="0"/>
        </w:rPr>
        <w:t>先区分病种表型、诊断确定度与当前器官风险；重点核不稳定循环、晕厥、恶性节律。正式分型须体系、分项和时点，标题不证明严重程度。</w:t>
      </w:r>
    </w:p>
    <w:p>
      <w:r>
        <w:rPr>
          <w:b/>
        </w:rPr>
        <w:t>18 危急病情识别</w:t>
      </w:r>
    </w:p>
    <w:p>
      <w:r>
        <w:rPr>
          <w:b w:val="0"/>
        </w:rPr>
        <w:t>不稳定循环、晕厥、恶性节律。若为现实急症，立即现场医护评估；调用06记录真实异常、措施与逐次反应，不等待文书。</w:t>
      </w:r>
    </w:p>
    <w:p>
      <w:r>
        <w:rPr>
          <w:b/>
        </w:rPr>
        <w:t>19 治疗原则</w:t>
      </w:r>
    </w:p>
    <w:p>
      <w:r>
        <w:rPr>
          <w:b w:val="0"/>
        </w:rPr>
        <w:t>稳定性决定急救路径，药物电复律时点逐记。此为知识与记录原则，不代表本例已接受相应治疗，决策来自实际医师。</w:t>
      </w:r>
    </w:p>
    <w:p>
      <w:r>
        <w:rPr>
          <w:b/>
        </w:rPr>
        <w:t>20 儿童药物安全</w:t>
      </w:r>
    </w:p>
    <w:p>
      <w:r>
        <w:rPr>
          <w:b w:val="0"/>
        </w:rPr>
        <w:t>对儿童心律失常相关治疗逐项按07核年龄、给药体重时点、制剂、mg/kg/次或日、浓度、肝肾功能、最大量和执行；不依据病名自动生成剂量。</w:t>
      </w:r>
    </w:p>
    <w:p>
      <w:r>
        <w:rPr>
          <w:b/>
        </w:rPr>
        <w:t>21 液体及营养支持</w:t>
      </w:r>
    </w:p>
    <w:p>
      <w:r>
        <w:rPr>
          <w:b w:val="0"/>
        </w:rPr>
        <w:t>稳定性决定急救路径，药物电复律时点逐记；另按本例当前容量、实际摄入丢失、心肾功能及喂养耐受个体化，目标与实际区分。</w:t>
      </w:r>
    </w:p>
    <w:p>
      <w:r>
        <w:rPr>
          <w:b/>
        </w:rPr>
        <w:t>22 特殊诊疗操作</w:t>
      </w:r>
    </w:p>
    <w:p>
      <w:r>
        <w:rPr>
          <w:b w:val="0"/>
        </w:rPr>
        <w:t>仅在诊疗需要且有实际计划时联合05。实际心电图、心电监护及电解质中涉及取样、穿刺、通路或支持的，分别记录准备、同意、实施和结果；非必需操作不得自动添加。</w:t>
      </w:r>
    </w:p>
    <w:p>
      <w:r>
        <w:rPr>
          <w:b/>
        </w:rPr>
        <w:t>23 并发症及治疗风险</w:t>
      </w:r>
    </w:p>
    <w:p>
      <w:r>
        <w:rPr>
          <w:b w:val="0"/>
        </w:rPr>
        <w:t>不稳定循环、晕厥、恶性节律和节律复发和遗传风险中的相关风险应动态观察。风险、疑似、已证实及有依据排除分开，不能默认“无并发症”。</w:t>
      </w:r>
    </w:p>
    <w:p>
      <w:r>
        <w:rPr>
          <w:b/>
        </w:rPr>
        <w:t>24 首次病程模板</w:t>
      </w:r>
    </w:p>
    <w:p>
      <w:r>
        <w:rPr>
          <w:b w:val="0"/>
        </w:rPr>
        <w:t>【文书日期及时间】 儿童心律失常首次病程记录</w:t>
      </w:r>
    </w:p>
    <w:p>
      <w:pPr>
        <w:pStyle w:val="CodeText"/>
      </w:pPr>
      <w:r>
        <w:t>```text</w:t>
      </w:r>
    </w:p>
    <w:p>
      <w:pPr>
        <w:pStyle w:val="CodeText"/>
      </w:pPr>
      <w:r>
        <w:t>病例特点：【真实年龄及主诉】，重点病史【起病心悸晕厥、药物及家族猝死的本例事实】，查体与检查【实际心电图、心电监护及电解质中的已知结果及时间】。</w:t>
      </w:r>
    </w:p>
    <w:p>
      <w:pPr>
        <w:pStyle w:val="CodeText"/>
      </w:pPr>
      <w:r>
        <w:t>诊断依据：【逐项对应按原始节律证据，不仅凭心率快命名及诊断确定度】。</w:t>
      </w:r>
    </w:p>
    <w:p>
      <w:pPr>
        <w:pStyle w:val="CodeText"/>
      </w:pPr>
      <w:r>
        <w:t>鉴别诊断：【窦性代偿、伪差、代谢异常的本例支持、反对与缺口】。</w:t>
      </w:r>
    </w:p>
    <w:p>
      <w:pPr>
        <w:pStyle w:val="CodeText"/>
      </w:pPr>
      <w:r>
        <w:t>诊疗计划：【实际医师围绕稳定性决定急救路径，药物电复律时点逐记作出的计划与监测】。</w:t>
      </w:r>
    </w:p>
    <w:p>
      <w:pPr>
        <w:pStyle w:val="CodeText"/>
      </w:pPr>
      <w:r>
        <w:t>```</w:t>
      </w:r>
    </w:p>
    <w:p>
      <w:r>
        <w:rPr>
          <w:b/>
        </w:rPr>
        <w:t>25 日常病程模板</w:t>
      </w:r>
    </w:p>
    <w:p>
      <w:r>
        <w:rPr>
          <w:b w:val="0"/>
        </w:rPr>
        <w:t>【文书日期及时间】 儿童心律失常日常病程记录</w:t>
      </w:r>
    </w:p>
    <w:p>
      <w:pPr>
        <w:pStyle w:val="CodeText"/>
      </w:pPr>
      <w:r>
        <w:t>```text</w:t>
      </w:r>
    </w:p>
    <w:p>
      <w:pPr>
        <w:pStyle w:val="CodeText"/>
      </w:pPr>
      <w:r>
        <w:t>今日患儿【当日症状及来源】，查体【实际生命体征和本病专科所见】，辅助检查【实际日期与实际心电图、心电监护及电解质相关的回报】。当前【儿童心律失常诊断及变化证据】，需重点观察【不稳定循环、晕厥、恶性节律的实际情况】。已实施【真实治疗、支持与营养】，反应【客观变化】，后续【实际医师计划和节律复发和遗传风险相关监测】。</w:t>
      </w:r>
    </w:p>
    <w:p>
      <w:pPr>
        <w:pStyle w:val="CodeText"/>
      </w:pPr>
      <w:r>
        <w:t>```</w:t>
      </w:r>
    </w:p>
    <w:p>
      <w:r>
        <w:rPr>
          <w:b/>
        </w:rPr>
        <w:t>26 主治医师查房模板</w:t>
      </w:r>
    </w:p>
    <w:p>
      <w:r>
        <w:rPr>
          <w:b w:val="0"/>
        </w:rPr>
        <w:t>【文书日期及时间】 儿童心律失常主治医师查房记录</w:t>
      </w:r>
    </w:p>
    <w:p>
      <w:pPr>
        <w:pStyle w:val="CodeText"/>
      </w:pPr>
      <w:r>
        <w:t>```text</w:t>
      </w:r>
    </w:p>
    <w:p>
      <w:pPr>
        <w:pStyle w:val="CodeText"/>
      </w:pPr>
      <w:r>
        <w:t>今日随【实际姓名】主治医师查房，患儿【当日症状及年龄体重】，查体【当次所见】，检查【真实结果及时间】。主治医师分析：【针对起病心悸晕厥、药物及家族猝死及实际心电图、心电监护及电解质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儿童心律失常副主任医师查房记录</w:t>
      </w:r>
    </w:p>
    <w:p>
      <w:pPr>
        <w:pStyle w:val="CodeText"/>
      </w:pPr>
      <w:r>
        <w:t>```text</w:t>
      </w:r>
    </w:p>
    <w:p>
      <w:pPr>
        <w:pStyle w:val="CodeText"/>
      </w:pPr>
      <w:r>
        <w:t>今日随【实际姓名】副主任医师查房，患儿【当日症状及年龄体重】，查体【当次所见】，检查【真实结果及时间】。副主任医师分析：【针对按原始节律证据，不仅凭心率快命名、窦性代偿、伪差、代谢异常的鉴别及不稳定循环、晕厥、恶性节律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儿童心律失常主任医师查房记录</w:t>
      </w:r>
    </w:p>
    <w:p>
      <w:pPr>
        <w:pStyle w:val="CodeText"/>
      </w:pPr>
      <w:r>
        <w:t>```text</w:t>
      </w:r>
    </w:p>
    <w:p>
      <w:pPr>
        <w:pStyle w:val="CodeText"/>
      </w:pPr>
      <w:r>
        <w:t>今日随【实际姓名】主任医师查房，患儿【当日症状及年龄体重】，查体【当次所见】，检查【真实结果及时间】。主任医师分析：【针对稳定性决定急救路径，药物电复律时点逐记的重大策略、替代路径及节律复发和遗传风险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儿童心律失常治疗调整病程</w:t>
      </w:r>
    </w:p>
    <w:p>
      <w:pPr>
        <w:pStyle w:val="CodeText"/>
      </w:pPr>
      <w:r>
        <w:t>```text</w:t>
      </w:r>
    </w:p>
    <w:p>
      <w:pPr>
        <w:pStyle w:val="CodeText"/>
      </w:pPr>
      <w:r>
        <w:t>因【与按原始节律证据，不仅凭心率快命名和不稳定循环、晕厥、恶性节律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儿童心律失常异常病情记录</w:t>
      </w:r>
    </w:p>
    <w:p>
      <w:pPr>
        <w:pStyle w:val="CodeText"/>
      </w:pPr>
      <w:r>
        <w:t>```text</w:t>
      </w:r>
    </w:p>
    <w:p>
      <w:pPr>
        <w:pStyle w:val="CodeText"/>
      </w:pPr>
      <w:r>
        <w:t>于【实际时点】发现【与不稳定循环、晕厥、恶性节律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儿童心律失常出院记录</w:t>
      </w:r>
    </w:p>
    <w:p>
      <w:pPr>
        <w:pStyle w:val="CodeText"/>
      </w:pPr>
      <w:r>
        <w:t>```text</w:t>
      </w:r>
    </w:p>
    <w:p>
      <w:pPr>
        <w:pStyle w:val="CodeText"/>
      </w:pPr>
      <w:r>
        <w:t>入出院日期：【真实】</w:t>
      </w:r>
    </w:p>
    <w:p>
      <w:pPr>
        <w:pStyle w:val="CodeText"/>
      </w:pPr>
      <w:r>
        <w:t>入院情况及诊断：【本次儿童心律失常相关病史实查、原确定度】</w:t>
      </w:r>
    </w:p>
    <w:p>
      <w:pPr>
        <w:pStyle w:val="CodeText"/>
      </w:pPr>
      <w:r>
        <w:t>诊疗经过：【实际心电图、心电监护及电解质相关检查的采样回报与诊断变化、实际治疗操作及反应】</w:t>
      </w:r>
    </w:p>
    <w:p>
      <w:pPr>
        <w:pStyle w:val="CodeText"/>
      </w:pPr>
      <w:r>
        <w:t>出院诊断及情况：【最终证据、年龄体重与当次病情】</w:t>
      </w:r>
    </w:p>
    <w:p>
      <w:pPr>
        <w:pStyle w:val="CodeText"/>
      </w:pPr>
      <w:r>
        <w:t>出院安排：【节律复发和遗传风险、实际用药喂养和未回结果责任】</w:t>
      </w:r>
    </w:p>
    <w:p>
      <w:pPr>
        <w:pStyle w:val="CodeText"/>
      </w:pPr>
      <w:r>
        <w:t>```</w:t>
      </w:r>
    </w:p>
    <w:p>
      <w:r>
        <w:rPr>
          <w:b/>
        </w:rPr>
        <w:t>32 出院医嘱模板</w:t>
      </w:r>
    </w:p>
    <w:p>
      <w:r>
        <w:rPr>
          <w:b w:val="0"/>
        </w:rPr>
        <w:t>【文书日期及时间】 儿童心律失常出院医嘱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立即就医条件：【与不稳定循环、晕厥、恶性节律有关的个体警示】</w:t>
      </w:r>
    </w:p>
    <w:p>
      <w:pPr>
        <w:pStyle w:val="CodeText"/>
      </w:pPr>
      <w:r>
        <w:t>复诊：【节律复发和遗传风险的科室时点项目、未回结果和责任】</w:t>
      </w:r>
    </w:p>
    <w:p>
      <w:pPr>
        <w:pStyle w:val="CodeText"/>
      </w:pPr>
      <w:r>
        <w:t>```</w:t>
      </w:r>
    </w:p>
    <w:p>
      <w:r>
        <w:rPr>
          <w:b/>
        </w:rPr>
        <w:t>33 长期随访</w:t>
      </w:r>
    </w:p>
    <w:p>
      <w:r>
        <w:rPr>
          <w:b w:val="0"/>
        </w:rPr>
        <w:t>节律复发和遗传风险。设定具体时点、责任专科、必要检查与功能目标，依年龄家庭学校条件调整。计划与完成状态分开，未回结果不自动结案。</w:t>
      </w:r>
    </w:p>
    <w:p>
      <w:r>
        <w:rPr>
          <w:b/>
        </w:rPr>
        <w:t>34 最终质控</w:t>
      </w:r>
    </w:p>
    <w:p>
      <w:r>
        <w:rPr>
          <w:b w:val="0"/>
        </w:rPr>
        <w:t>本章重点拦截：按原始节律证据，不仅凭心率快命名；不稳定循环、晕厥、恶性节律；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1" w:name="S0011"/>
      <w:pPr>
        <w:pStyle w:val="Heading2"/>
      </w:pPr>
      <w:r>
        <w:t>105 第07章 心肌炎</w:t>
      </w:r>
      <w:bookmarkEnd w:id="11"/>
    </w:p>
    <w:p>
      <w:r>
        <w:rPr>
          <w:b/>
        </w:rPr>
        <w:t>01 疾病或场景定义</w:t>
      </w:r>
    </w:p>
    <w:p>
      <w:r>
        <w:rPr>
          <w:b w:val="0"/>
        </w:rPr>
        <w:t>心肌炎症性损伤的临床诊断问题。本章若为支持、筛查或随访场景，不能反向生成新的疾病诊断。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心脏结构或节律、肾脏滤过或转运及容量变化可相互影响；主病及并发机制不因同章而混合。本章应围绕感染前驱、胸痛心悸乏力和用药核对具体机制。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重点辨认感染前驱、胸痛心悸乏力和用药的出现顺序和持续性，发生时间、监护人发现及医师观察时点分开。</w:t>
      </w:r>
    </w:p>
    <w:p>
      <w:r>
        <w:rPr>
          <w:b/>
        </w:rPr>
        <w:t>05 临床表现</w:t>
      </w:r>
    </w:p>
    <w:p>
      <w:r>
        <w:rPr>
          <w:b w:val="0"/>
        </w:rPr>
        <w:t>采集感染前驱、胸痛心悸乏力和用药，并主动核对心律失常、心衰、灌注恶化相关症候；常见表现只作询问提示，未出现不能补造。</w:t>
      </w:r>
    </w:p>
    <w:p>
      <w:r>
        <w:rPr>
          <w:b/>
        </w:rPr>
        <w:t>06 病史采集</w:t>
      </w:r>
    </w:p>
    <w:p>
      <w:r>
        <w:rPr>
          <w:b w:val="0"/>
        </w:rPr>
        <w:t>记录感染前驱、胸痛心悸乏力和用药及院外处置、实际疗效、接触和药物；信息来自患儿、监护人或转诊资料需注明。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从心电、损伤标志物、心超及适用MRI中区分床旁实查和辅助检查；当次有做才写结果，哭闹镇静或合作限制注明。</w:t>
      </w:r>
    </w:p>
    <w:p>
      <w:r>
        <w:rPr>
          <w:b/>
        </w:rPr>
        <w:t>09 生命体征评价</w:t>
      </w:r>
    </w:p>
    <w:p>
      <w:r>
        <w:rPr>
          <w:b w:val="0"/>
        </w:rPr>
        <w:t>年龄、胎龄、发热疼痛、睡眠哭闹和氧疗条件明确后解释呼吸心率血压SpO2；心律失常、心衰、灌注恶化优先现场评估。</w:t>
      </w:r>
    </w:p>
    <w:p>
      <w:r>
        <w:rPr>
          <w:b/>
        </w:rPr>
        <w:t>10 生长发育相关评估</w:t>
      </w:r>
    </w:p>
    <w:p>
      <w:r>
        <w:rPr>
          <w:b w:val="0"/>
        </w:rPr>
        <w:t>关注心功能节律与活动恢复，保留当前体重测量时点及纵向资料；一次测量不能编造百分位、Z分数或发展诊断。</w:t>
      </w:r>
    </w:p>
    <w:p>
      <w:r>
        <w:rPr>
          <w:b/>
        </w:rPr>
        <w:t>11 实验室检查</w:t>
      </w:r>
    </w:p>
    <w:p>
      <w:r>
        <w:rPr>
          <w:b w:val="0"/>
        </w:rPr>
        <w:t>心电、损伤标志物、心超及适用MRI。血液尿液等数值单位和年龄参考来源完整，未查不记正常；不要求本章所有检查常规完成。</w:t>
      </w:r>
    </w:p>
    <w:p>
      <w:r>
        <w:rPr>
          <w:b/>
        </w:rPr>
        <w:t>12 影像及辅助检查</w:t>
      </w:r>
    </w:p>
    <w:p>
      <w:r>
        <w:rPr>
          <w:b w:val="0"/>
        </w:rPr>
        <w:t>按心电、损伤标志物、心超及适用MRI选择与临床问题相关项目。保留原报告日期意见及不确定词，避免无指征影像或重复镇静。</w:t>
      </w:r>
    </w:p>
    <w:p>
      <w:r>
        <w:rPr>
          <w:b/>
        </w:rPr>
        <w:t>13 病原学或特殊检查</w:t>
      </w:r>
    </w:p>
    <w:p>
      <w:r>
        <w:rPr>
          <w:b w:val="0"/>
        </w:rPr>
        <w:t>多维证据，不凭单肌钙蛋白或心肌酶确诊。病原、骨髓病理、遗传、功能或量表仅适用时选取；不适用项目明确不需套用。</w:t>
      </w:r>
    </w:p>
    <w:p>
      <w:r>
        <w:rPr>
          <w:b/>
        </w:rPr>
        <w:t>14 诊断标准与版本</w:t>
      </w:r>
    </w:p>
    <w:p>
      <w:r>
        <w:rPr>
          <w:b w:val="0"/>
        </w:rPr>
        <w:t>多维证据，不凭单肌钙蛋白或心肌酶确诊。具体阈值、分型计分或治疗门槛只有加载适用正式全文与版本后启用；本章未核验的数值不补写。</w:t>
      </w:r>
    </w:p>
    <w:p>
      <w:r>
        <w:rPr>
          <w:b/>
        </w:rPr>
        <w:t>15 诊断依据</w:t>
      </w:r>
    </w:p>
    <w:p>
      <w:r>
        <w:rPr>
          <w:b w:val="0"/>
        </w:rPr>
        <w:t>逐条列本例的感染前驱、胸痛心悸乏力和用药、心电、损伤标志物、心超及适用MRI与结论对应；每条引用source_id和时间，支持、反对及缺口均保留。</w:t>
      </w:r>
    </w:p>
    <w:p>
      <w:r>
        <w:rPr>
          <w:b/>
        </w:rPr>
        <w:t>16 鉴别诊断</w:t>
      </w:r>
    </w:p>
    <w:p>
      <w:r>
        <w:rPr>
          <w:b w:val="0"/>
        </w:rPr>
        <w:t>冠脉异常、心肌病、其他损伤。用真实症状、体征与检查说明支持反对及下一步证据，不机械写均已排除。</w:t>
      </w:r>
    </w:p>
    <w:p>
      <w:r>
        <w:rPr>
          <w:b/>
        </w:rPr>
        <w:t>17 分型和严重程度</w:t>
      </w:r>
    </w:p>
    <w:p>
      <w:r>
        <w:rPr>
          <w:b w:val="0"/>
        </w:rPr>
        <w:t>先区分病种表型、诊断确定度与当前器官风险；重点核心律失常、心衰、灌注恶化。正式分型须体系、分项和时点，标题不证明严重程度。</w:t>
      </w:r>
    </w:p>
    <w:p>
      <w:r>
        <w:rPr>
          <w:b/>
        </w:rPr>
        <w:t>18 危急病情识别</w:t>
      </w:r>
    </w:p>
    <w:p>
      <w:r>
        <w:rPr>
          <w:b w:val="0"/>
        </w:rPr>
        <w:t>心律失常、心衰、灌注恶化。若为现实急症，立即现场医护评估；调用06记录真实异常、措施与逐次反应，不等待文书。</w:t>
      </w:r>
    </w:p>
    <w:p>
      <w:r>
        <w:rPr>
          <w:b/>
        </w:rPr>
        <w:t>19 治疗原则</w:t>
      </w:r>
    </w:p>
    <w:p>
      <w:r>
        <w:rPr>
          <w:b w:val="0"/>
        </w:rPr>
        <w:t>心脏重症协作，限制活动和治疗有真实决定。此为知识与记录原则，不代表本例已接受相应治疗，决策来自实际医师。</w:t>
      </w:r>
    </w:p>
    <w:p>
      <w:r>
        <w:rPr>
          <w:b/>
        </w:rPr>
        <w:t>20 儿童药物安全</w:t>
      </w:r>
    </w:p>
    <w:p>
      <w:r>
        <w:rPr>
          <w:b w:val="0"/>
        </w:rPr>
        <w:t>对心肌炎相关治疗逐项按07核年龄、给药体重时点、制剂、mg/kg/次或日、浓度、肝肾功能、最大量和执行；不依据病名自动生成剂量。</w:t>
      </w:r>
    </w:p>
    <w:p>
      <w:r>
        <w:rPr>
          <w:b/>
        </w:rPr>
        <w:t>21 液体及营养支持</w:t>
      </w:r>
    </w:p>
    <w:p>
      <w:r>
        <w:rPr>
          <w:b w:val="0"/>
        </w:rPr>
        <w:t>心脏重症协作，限制活动和治疗有真实决定；另按本例当前容量、实际摄入丢失、心肾功能及喂养耐受个体化，目标与实际区分。</w:t>
      </w:r>
    </w:p>
    <w:p>
      <w:r>
        <w:rPr>
          <w:b/>
        </w:rPr>
        <w:t>22 特殊诊疗操作</w:t>
      </w:r>
    </w:p>
    <w:p>
      <w:r>
        <w:rPr>
          <w:b w:val="0"/>
        </w:rPr>
        <w:t>仅在诊疗需要且有实际计划时联合05。心电、损伤标志物、心超及适用MRI中涉及取样、穿刺、通路或支持的，分别记录准备、同意、实施和结果；非必需操作不得自动添加。</w:t>
      </w:r>
    </w:p>
    <w:p>
      <w:r>
        <w:rPr>
          <w:b/>
        </w:rPr>
        <w:t>23 并发症及治疗风险</w:t>
      </w:r>
    </w:p>
    <w:p>
      <w:r>
        <w:rPr>
          <w:b w:val="0"/>
        </w:rPr>
        <w:t>心律失常、心衰、灌注恶化和心功能节律与活动恢复中的相关风险应动态观察。风险、疑似、已证实及有依据排除分开，不能默认“无并发症”。</w:t>
      </w:r>
    </w:p>
    <w:p>
      <w:r>
        <w:rPr>
          <w:b/>
        </w:rPr>
        <w:t>24 首次病程模板</w:t>
      </w:r>
    </w:p>
    <w:p>
      <w:r>
        <w:rPr>
          <w:b w:val="0"/>
        </w:rPr>
        <w:t>【文书日期及时间】 心肌炎首次病程记录</w:t>
      </w:r>
    </w:p>
    <w:p>
      <w:pPr>
        <w:pStyle w:val="CodeText"/>
      </w:pPr>
      <w:r>
        <w:t>```text</w:t>
      </w:r>
    </w:p>
    <w:p>
      <w:pPr>
        <w:pStyle w:val="CodeText"/>
      </w:pPr>
      <w:r>
        <w:t>病例特点：【真实年龄及主诉】，重点病史【感染前驱、胸痛心悸乏力和用药的本例事实】，查体与检查【心电、损伤标志物、心超及适用MRI中的已知结果及时间】。</w:t>
      </w:r>
    </w:p>
    <w:p>
      <w:pPr>
        <w:pStyle w:val="CodeText"/>
      </w:pPr>
      <w:r>
        <w:t>诊断依据：【逐项对应多维证据，不凭单肌钙蛋白或心肌酶确诊及诊断确定度】。</w:t>
      </w:r>
    </w:p>
    <w:p>
      <w:pPr>
        <w:pStyle w:val="CodeText"/>
      </w:pPr>
      <w:r>
        <w:t>鉴别诊断：【冠脉异常、心肌病、其他损伤的本例支持、反对与缺口】。</w:t>
      </w:r>
    </w:p>
    <w:p>
      <w:pPr>
        <w:pStyle w:val="CodeText"/>
      </w:pPr>
      <w:r>
        <w:t>诊疗计划：【实际医师围绕心脏重症协作，限制活动和治疗有真实决定作出的计划与监测】。</w:t>
      </w:r>
    </w:p>
    <w:p>
      <w:pPr>
        <w:pStyle w:val="CodeText"/>
      </w:pPr>
      <w:r>
        <w:t>```</w:t>
      </w:r>
    </w:p>
    <w:p>
      <w:r>
        <w:rPr>
          <w:b/>
        </w:rPr>
        <w:t>25 日常病程模板</w:t>
      </w:r>
    </w:p>
    <w:p>
      <w:r>
        <w:rPr>
          <w:b w:val="0"/>
        </w:rPr>
        <w:t>【文书日期及时间】 心肌炎日常病程记录</w:t>
      </w:r>
    </w:p>
    <w:p>
      <w:pPr>
        <w:pStyle w:val="CodeText"/>
      </w:pPr>
      <w:r>
        <w:t>```text</w:t>
      </w:r>
    </w:p>
    <w:p>
      <w:pPr>
        <w:pStyle w:val="CodeText"/>
      </w:pPr>
      <w:r>
        <w:t>今日患儿【当日症状及来源】，查体【实际生命体征和本病专科所见】，辅助检查【实际日期与心电、损伤标志物、心超及适用MRI相关的回报】。当前【心肌炎诊断及变化证据】，需重点观察【心律失常、心衰、灌注恶化的实际情况】。已实施【真实治疗、支持与营养】，反应【客观变化】，后续【实际医师计划和心功能节律与活动恢复相关监测】。</w:t>
      </w:r>
    </w:p>
    <w:p>
      <w:pPr>
        <w:pStyle w:val="CodeText"/>
      </w:pPr>
      <w:r>
        <w:t>```</w:t>
      </w:r>
    </w:p>
    <w:p>
      <w:r>
        <w:rPr>
          <w:b/>
        </w:rPr>
        <w:t>26 主治医师查房模板</w:t>
      </w:r>
    </w:p>
    <w:p>
      <w:r>
        <w:rPr>
          <w:b w:val="0"/>
        </w:rPr>
        <w:t>【文书日期及时间】 心肌炎主治医师查房记录</w:t>
      </w:r>
    </w:p>
    <w:p>
      <w:pPr>
        <w:pStyle w:val="CodeText"/>
      </w:pPr>
      <w:r>
        <w:t>```text</w:t>
      </w:r>
    </w:p>
    <w:p>
      <w:pPr>
        <w:pStyle w:val="CodeText"/>
      </w:pPr>
      <w:r>
        <w:t>今日随【实际姓名】主治医师查房，患儿【当日症状及年龄体重】，查体【当次所见】，检查【真实结果及时间】。主治医师分析：【针对感染前驱、胸痛心悸乏力和用药及心电、损伤标志物、心超及适用MRI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心肌炎副主任医师查房记录</w:t>
      </w:r>
    </w:p>
    <w:p>
      <w:pPr>
        <w:pStyle w:val="CodeText"/>
      </w:pPr>
      <w:r>
        <w:t>```text</w:t>
      </w:r>
    </w:p>
    <w:p>
      <w:pPr>
        <w:pStyle w:val="CodeText"/>
      </w:pPr>
      <w:r>
        <w:t>今日随【实际姓名】副主任医师查房，患儿【当日症状及年龄体重】，查体【当次所见】，检查【真实结果及时间】。副主任医师分析：【针对多维证据，不凭单肌钙蛋白或心肌酶确诊、冠脉异常、心肌病、其他损伤的鉴别及心律失常、心衰、灌注恶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心肌炎主任医师查房记录</w:t>
      </w:r>
    </w:p>
    <w:p>
      <w:pPr>
        <w:pStyle w:val="CodeText"/>
      </w:pPr>
      <w:r>
        <w:t>```text</w:t>
      </w:r>
    </w:p>
    <w:p>
      <w:pPr>
        <w:pStyle w:val="CodeText"/>
      </w:pPr>
      <w:r>
        <w:t>今日随【实际姓名】主任医师查房，患儿【当日症状及年龄体重】，查体【当次所见】，检查【真实结果及时间】。主任医师分析：【针对心脏重症协作，限制活动和治疗有真实决定的重大策略、替代路径及心功能节律与活动恢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心肌炎治疗调整病程</w:t>
      </w:r>
    </w:p>
    <w:p>
      <w:pPr>
        <w:pStyle w:val="CodeText"/>
      </w:pPr>
      <w:r>
        <w:t>```text</w:t>
      </w:r>
    </w:p>
    <w:p>
      <w:pPr>
        <w:pStyle w:val="CodeText"/>
      </w:pPr>
      <w:r>
        <w:t>因【与多维证据，不凭单肌钙蛋白或心肌酶确诊和心律失常、心衰、灌注恶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心肌炎异常病情记录</w:t>
      </w:r>
    </w:p>
    <w:p>
      <w:pPr>
        <w:pStyle w:val="CodeText"/>
      </w:pPr>
      <w:r>
        <w:t>```text</w:t>
      </w:r>
    </w:p>
    <w:p>
      <w:pPr>
        <w:pStyle w:val="CodeText"/>
      </w:pPr>
      <w:r>
        <w:t>于【实际时点】发现【与心律失常、心衰、灌注恶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心肌炎出院记录</w:t>
      </w:r>
    </w:p>
    <w:p>
      <w:pPr>
        <w:pStyle w:val="CodeText"/>
      </w:pPr>
      <w:r>
        <w:t>```text</w:t>
      </w:r>
    </w:p>
    <w:p>
      <w:pPr>
        <w:pStyle w:val="CodeText"/>
      </w:pPr>
      <w:r>
        <w:t>入出院日期：【真实】</w:t>
      </w:r>
    </w:p>
    <w:p>
      <w:pPr>
        <w:pStyle w:val="CodeText"/>
      </w:pPr>
      <w:r>
        <w:t>入院情况及诊断：【本次心肌炎相关病史实查、原确定度】</w:t>
      </w:r>
    </w:p>
    <w:p>
      <w:pPr>
        <w:pStyle w:val="CodeText"/>
      </w:pPr>
      <w:r>
        <w:t>诊疗经过：【心电、损伤标志物、心超及适用MRI相关检查的采样回报与诊断变化、实际治疗操作及反应】</w:t>
      </w:r>
    </w:p>
    <w:p>
      <w:pPr>
        <w:pStyle w:val="CodeText"/>
      </w:pPr>
      <w:r>
        <w:t>出院诊断及情况：【最终证据、年龄体重与当次病情】</w:t>
      </w:r>
    </w:p>
    <w:p>
      <w:pPr>
        <w:pStyle w:val="CodeText"/>
      </w:pPr>
      <w:r>
        <w:t>出院安排：【心功能节律与活动恢复、实际用药喂养和未回结果责任】</w:t>
      </w:r>
    </w:p>
    <w:p>
      <w:pPr>
        <w:pStyle w:val="CodeText"/>
      </w:pPr>
      <w:r>
        <w:t>```</w:t>
      </w:r>
    </w:p>
    <w:p>
      <w:r>
        <w:rPr>
          <w:b/>
        </w:rPr>
        <w:t>32 出院医嘱模板</w:t>
      </w:r>
    </w:p>
    <w:p>
      <w:r>
        <w:rPr>
          <w:b w:val="0"/>
        </w:rPr>
        <w:t>【文书日期及时间】 心肌炎出院医嘱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立即就医条件：【与心律失常、心衰、灌注恶化有关的个体警示】</w:t>
      </w:r>
    </w:p>
    <w:p>
      <w:pPr>
        <w:pStyle w:val="CodeText"/>
      </w:pPr>
      <w:r>
        <w:t>复诊：【心功能节律与活动恢复的科室时点项目、未回结果和责任】</w:t>
      </w:r>
    </w:p>
    <w:p>
      <w:pPr>
        <w:pStyle w:val="CodeText"/>
      </w:pPr>
      <w:r>
        <w:t>```</w:t>
      </w:r>
    </w:p>
    <w:p>
      <w:r>
        <w:rPr>
          <w:b/>
        </w:rPr>
        <w:t>33 长期随访</w:t>
      </w:r>
    </w:p>
    <w:p>
      <w:r>
        <w:rPr>
          <w:b w:val="0"/>
        </w:rPr>
        <w:t>心功能节律与活动恢复。设定具体时点、责任专科、必要检查与功能目标，依年龄家庭学校条件调整。计划与完成状态分开，未回结果不自动结案。</w:t>
      </w:r>
    </w:p>
    <w:p>
      <w:r>
        <w:rPr>
          <w:b/>
        </w:rPr>
        <w:t>34 最终质控</w:t>
      </w:r>
    </w:p>
    <w:p>
      <w:r>
        <w:rPr>
          <w:b w:val="0"/>
        </w:rPr>
        <w:t>本章重点拦截：多维证据，不凭单肌钙蛋白或心肌酶确诊；心律失常、心衰、灌注恶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2" w:name="S0012"/>
      <w:pPr>
        <w:pStyle w:val="Heading2"/>
      </w:pPr>
      <w:r>
        <w:t>105 第08章 暴发性心肌炎</w:t>
      </w:r>
      <w:bookmarkEnd w:id="12"/>
    </w:p>
    <w:p>
      <w:r>
        <w:rPr>
          <w:b/>
        </w:rPr>
        <w:t>01 疾病或场景定义</w:t>
      </w:r>
    </w:p>
    <w:p>
      <w:r>
        <w:rPr>
          <w:b w:val="0"/>
        </w:rPr>
        <w:t>快速进展严重心肌炎相关循环衰竭。本章若为支持、筛查或随访场景，不能反向生成新的疾病诊断。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心脏结构或节律、肾脏滤过或转运及容量变化可相互影响；主病及并发机制不因同章而混合。本章应围绕起病进展和感染前驱核对具体机制。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重点辨认起病进展和感染前驱的出现顺序和持续性，发生时间、监护人发现及医师观察时点分开。</w:t>
      </w:r>
    </w:p>
    <w:p>
      <w:r>
        <w:rPr>
          <w:b/>
        </w:rPr>
        <w:t>05 临床表现</w:t>
      </w:r>
    </w:p>
    <w:p>
      <w:r>
        <w:rPr>
          <w:b w:val="0"/>
        </w:rPr>
        <w:t>采集起病进展和感染前驱，并主动核对休克、恶性节律、心脏骤停相关症候；常见表现只作询问提示，未出现不能补造。</w:t>
      </w:r>
    </w:p>
    <w:p>
      <w:r>
        <w:rPr>
          <w:b/>
        </w:rPr>
        <w:t>06 病史采集</w:t>
      </w:r>
    </w:p>
    <w:p>
      <w:r>
        <w:rPr>
          <w:b w:val="0"/>
        </w:rPr>
        <w:t>记录起病进展和感染前驱及院外处置、实际疗效、接触和药物；信息来自患儿、监护人或转诊资料需注明。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从连续血流动力学、心电心超和器官功能中区分床旁实查和辅助检查；当次有做才写结果，哭闹镇静或合作限制注明。</w:t>
      </w:r>
    </w:p>
    <w:p>
      <w:r>
        <w:rPr>
          <w:b/>
        </w:rPr>
        <w:t>09 生命体征评价</w:t>
      </w:r>
    </w:p>
    <w:p>
      <w:r>
        <w:rPr>
          <w:b w:val="0"/>
        </w:rPr>
        <w:t>年龄、胎龄、发热疼痛、睡眠哭闹和氧疗条件明确后解释呼吸心率血压SpO2；休克、恶性节律、心脏骤停优先现场评估。</w:t>
      </w:r>
    </w:p>
    <w:p>
      <w:r>
        <w:rPr>
          <w:b/>
        </w:rPr>
        <w:t>10 生长发育相关评估</w:t>
      </w:r>
    </w:p>
    <w:p>
      <w:r>
        <w:rPr>
          <w:b w:val="0"/>
        </w:rPr>
        <w:t>关注心功能、神经及康复，保留当前体重测量时点及纵向资料；一次测量不能编造百分位、Z分数或发展诊断。</w:t>
      </w:r>
    </w:p>
    <w:p>
      <w:r>
        <w:rPr>
          <w:b/>
        </w:rPr>
        <w:t>11 实验室检查</w:t>
      </w:r>
    </w:p>
    <w:p>
      <w:r>
        <w:rPr>
          <w:b w:val="0"/>
        </w:rPr>
        <w:t>连续血流动力学、心电心超和器官功能。血液尿液等数值单位和年龄参考来源完整，未查不记正常；不要求本章所有检查常规完成。</w:t>
      </w:r>
    </w:p>
    <w:p>
      <w:r>
        <w:rPr>
          <w:b/>
        </w:rPr>
        <w:t>12 影像及辅助检查</w:t>
      </w:r>
    </w:p>
    <w:p>
      <w:r>
        <w:rPr>
          <w:b w:val="0"/>
        </w:rPr>
        <w:t>按连续血流动力学、心电心超和器官功能选择与临床问题相关项目。保留原报告日期意见及不确定词，避免无指征影像或重复镇静。</w:t>
      </w:r>
    </w:p>
    <w:p>
      <w:r>
        <w:rPr>
          <w:b/>
        </w:rPr>
        <w:t>13 病原学或特殊检查</w:t>
      </w:r>
    </w:p>
    <w:p>
      <w:r>
        <w:rPr>
          <w:b w:val="0"/>
        </w:rPr>
        <w:t>与普通心肌炎和其他休克分层。病原、骨髓病理、遗传、功能或量表仅适用时选取；不适用项目明确不需套用。</w:t>
      </w:r>
    </w:p>
    <w:p>
      <w:r>
        <w:rPr>
          <w:b/>
        </w:rPr>
        <w:t>14 诊断标准与版本</w:t>
      </w:r>
    </w:p>
    <w:p>
      <w:r>
        <w:rPr>
          <w:b w:val="0"/>
        </w:rPr>
        <w:t>与普通心肌炎和其他休克分层。具体阈值、分型计分或治疗门槛只有加载适用正式全文与版本后启用；本章未核验的数值不补写。</w:t>
      </w:r>
    </w:p>
    <w:p>
      <w:r>
        <w:rPr>
          <w:b/>
        </w:rPr>
        <w:t>15 诊断依据</w:t>
      </w:r>
    </w:p>
    <w:p>
      <w:r>
        <w:rPr>
          <w:b w:val="0"/>
        </w:rPr>
        <w:t>逐条列本例的起病进展和感染前驱、连续血流动力学、心电心超和器官功能与结论对应；每条引用source_id和时间，支持、反对及缺口均保留。</w:t>
      </w:r>
    </w:p>
    <w:p>
      <w:r>
        <w:rPr>
          <w:b/>
        </w:rPr>
        <w:t>16 鉴别诊断</w:t>
      </w:r>
    </w:p>
    <w:p>
      <w:r>
        <w:rPr>
          <w:b w:val="0"/>
        </w:rPr>
        <w:t>脓毒、急性心肌病、冠脉病。用真实症状、体征与检查说明支持反对及下一步证据，不机械写均已排除。</w:t>
      </w:r>
    </w:p>
    <w:p>
      <w:r>
        <w:rPr>
          <w:b/>
        </w:rPr>
        <w:t>17 分型和严重程度</w:t>
      </w:r>
    </w:p>
    <w:p>
      <w:r>
        <w:rPr>
          <w:b w:val="0"/>
        </w:rPr>
        <w:t>先区分病种表型、诊断确定度与当前器官风险；重点核休克、恶性节律、心脏骤停。正式分型须体系、分项和时点，标题不证明严重程度。</w:t>
      </w:r>
    </w:p>
    <w:p>
      <w:r>
        <w:rPr>
          <w:b/>
        </w:rPr>
        <w:t>18 危急病情识别</w:t>
      </w:r>
    </w:p>
    <w:p>
      <w:r>
        <w:rPr>
          <w:b w:val="0"/>
        </w:rPr>
        <w:t>休克、恶性节律、心脏骤停。若为现实急症，立即现场医护评估；调用06记录真实异常、措施与逐次反应，不等待文书。</w:t>
      </w:r>
    </w:p>
    <w:p>
      <w:r>
        <w:rPr>
          <w:b/>
        </w:rPr>
        <w:t>19 治疗原则</w:t>
      </w:r>
    </w:p>
    <w:p>
      <w:r>
        <w:rPr>
          <w:b w:val="0"/>
        </w:rPr>
        <w:t>即时高级支持评估，ECMO等只记真实实施。此为知识与记录原则，不代表本例已接受相应治疗，决策来自实际医师。</w:t>
      </w:r>
    </w:p>
    <w:p>
      <w:r>
        <w:rPr>
          <w:b/>
        </w:rPr>
        <w:t>20 儿童药物安全</w:t>
      </w:r>
    </w:p>
    <w:p>
      <w:r>
        <w:rPr>
          <w:b w:val="0"/>
        </w:rPr>
        <w:t>对暴发性心肌炎相关治疗逐项按07核年龄、给药体重时点、制剂、mg/kg/次或日、浓度、肝肾功能、最大量和执行；不依据病名自动生成剂量。</w:t>
      </w:r>
    </w:p>
    <w:p>
      <w:r>
        <w:rPr>
          <w:b/>
        </w:rPr>
        <w:t>21 液体及营养支持</w:t>
      </w:r>
    </w:p>
    <w:p>
      <w:r>
        <w:rPr>
          <w:b w:val="0"/>
        </w:rPr>
        <w:t>即时高级支持评估，ECMO等只记真实实施；另按本例当前容量、实际摄入丢失、心肾功能及喂养耐受个体化，目标与实际区分。</w:t>
      </w:r>
    </w:p>
    <w:p>
      <w:r>
        <w:rPr>
          <w:b/>
        </w:rPr>
        <w:t>22 特殊诊疗操作</w:t>
      </w:r>
    </w:p>
    <w:p>
      <w:r>
        <w:rPr>
          <w:b w:val="0"/>
        </w:rPr>
        <w:t>仅在诊疗需要且有实际计划时联合05。连续血流动力学、心电心超和器官功能中涉及取样、穿刺、通路或支持的，分别记录准备、同意、实施和结果；非必需操作不得自动添加。</w:t>
      </w:r>
    </w:p>
    <w:p>
      <w:r>
        <w:rPr>
          <w:b/>
        </w:rPr>
        <w:t>23 并发症及治疗风险</w:t>
      </w:r>
    </w:p>
    <w:p>
      <w:r>
        <w:rPr>
          <w:b w:val="0"/>
        </w:rPr>
        <w:t>休克、恶性节律、心脏骤停和心功能、神经及康复中的相关风险应动态观察。风险、疑似、已证实及有依据排除分开，不能默认“无并发症”。</w:t>
      </w:r>
    </w:p>
    <w:p>
      <w:r>
        <w:rPr>
          <w:b/>
        </w:rPr>
        <w:t>24 首次病程模板</w:t>
      </w:r>
    </w:p>
    <w:p>
      <w:r>
        <w:rPr>
          <w:b w:val="0"/>
        </w:rPr>
        <w:t>【文书日期及时间】 暴发性心肌炎首次病程记录</w:t>
      </w:r>
    </w:p>
    <w:p>
      <w:pPr>
        <w:pStyle w:val="CodeText"/>
      </w:pPr>
      <w:r>
        <w:t>```text</w:t>
      </w:r>
    </w:p>
    <w:p>
      <w:pPr>
        <w:pStyle w:val="CodeText"/>
      </w:pPr>
      <w:r>
        <w:t>病例特点：【真实年龄及主诉】，重点病史【起病进展和感染前驱的本例事实】，查体与检查【连续血流动力学、心电心超和器官功能中的已知结果及时间】。</w:t>
      </w:r>
    </w:p>
    <w:p>
      <w:pPr>
        <w:pStyle w:val="CodeText"/>
      </w:pPr>
      <w:r>
        <w:t>诊断依据：【逐项对应与普通心肌炎和其他休克分层及诊断确定度】。</w:t>
      </w:r>
    </w:p>
    <w:p>
      <w:pPr>
        <w:pStyle w:val="CodeText"/>
      </w:pPr>
      <w:r>
        <w:t>鉴别诊断：【脓毒、急性心肌病、冠脉病的本例支持、反对与缺口】。</w:t>
      </w:r>
    </w:p>
    <w:p>
      <w:pPr>
        <w:pStyle w:val="CodeText"/>
      </w:pPr>
      <w:r>
        <w:t>诊疗计划：【实际医师围绕即时高级支持评估，ECMO等只记真实实施作出的计划与监测】。</w:t>
      </w:r>
    </w:p>
    <w:p>
      <w:pPr>
        <w:pStyle w:val="CodeText"/>
      </w:pPr>
      <w:r>
        <w:t>```</w:t>
      </w:r>
    </w:p>
    <w:p>
      <w:r>
        <w:rPr>
          <w:b/>
        </w:rPr>
        <w:t>25 日常病程模板</w:t>
      </w:r>
    </w:p>
    <w:p>
      <w:r>
        <w:rPr>
          <w:b w:val="0"/>
        </w:rPr>
        <w:t>【文书日期及时间】 暴发性心肌炎日常病程记录</w:t>
      </w:r>
    </w:p>
    <w:p>
      <w:pPr>
        <w:pStyle w:val="CodeText"/>
      </w:pPr>
      <w:r>
        <w:t>```text</w:t>
      </w:r>
    </w:p>
    <w:p>
      <w:pPr>
        <w:pStyle w:val="CodeText"/>
      </w:pPr>
      <w:r>
        <w:t>今日患儿【当日症状及来源】，查体【实际生命体征和本病专科所见】，辅助检查【实际日期与连续血流动力学、心电心超和器官功能相关的回报】。当前【暴发性心肌炎诊断及变化证据】，需重点观察【休克、恶性节律、心脏骤停的实际情况】。已实施【真实治疗、支持与营养】，反应【客观变化】，后续【实际医师计划和心功能、神经及康复相关监测】。</w:t>
      </w:r>
    </w:p>
    <w:p>
      <w:pPr>
        <w:pStyle w:val="CodeText"/>
      </w:pPr>
      <w:r>
        <w:t>```</w:t>
      </w:r>
    </w:p>
    <w:p>
      <w:r>
        <w:rPr>
          <w:b/>
        </w:rPr>
        <w:t>26 主治医师查房模板</w:t>
      </w:r>
    </w:p>
    <w:p>
      <w:r>
        <w:rPr>
          <w:b w:val="0"/>
        </w:rPr>
        <w:t>【文书日期及时间】 暴发性心肌炎主治医师查房记录</w:t>
      </w:r>
    </w:p>
    <w:p>
      <w:pPr>
        <w:pStyle w:val="CodeText"/>
      </w:pPr>
      <w:r>
        <w:t>```text</w:t>
      </w:r>
    </w:p>
    <w:p>
      <w:pPr>
        <w:pStyle w:val="CodeText"/>
      </w:pPr>
      <w:r>
        <w:t>今日随【实际姓名】主治医师查房，患儿【当日症状及年龄体重】，查体【当次所见】，检查【真实结果及时间】。主治医师分析：【针对起病进展和感染前驱及连续血流动力学、心电心超和器官功能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暴发性心肌炎副主任医师查房记录</w:t>
      </w:r>
    </w:p>
    <w:p>
      <w:pPr>
        <w:pStyle w:val="CodeText"/>
      </w:pPr>
      <w:r>
        <w:t>```text</w:t>
      </w:r>
    </w:p>
    <w:p>
      <w:pPr>
        <w:pStyle w:val="CodeText"/>
      </w:pPr>
      <w:r>
        <w:t>今日随【实际姓名】副主任医师查房，患儿【当日症状及年龄体重】，查体【当次所见】，检查【真实结果及时间】。副主任医师分析：【针对与普通心肌炎和其他休克分层、脓毒、急性心肌病、冠脉病的鉴别及休克、恶性节律、心脏骤停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暴发性心肌炎主任医师查房记录</w:t>
      </w:r>
    </w:p>
    <w:p>
      <w:pPr>
        <w:pStyle w:val="CodeText"/>
      </w:pPr>
      <w:r>
        <w:t>```text</w:t>
      </w:r>
    </w:p>
    <w:p>
      <w:pPr>
        <w:pStyle w:val="CodeText"/>
      </w:pPr>
      <w:r>
        <w:t>今日随【实际姓名】主任医师查房，患儿【当日症状及年龄体重】，查体【当次所见】，检查【真实结果及时间】。主任医师分析：【针对即时高级支持评估，ECMO等只记真实实施的重大策略、替代路径及心功能、神经及康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暴发性心肌炎治疗调整病程</w:t>
      </w:r>
    </w:p>
    <w:p>
      <w:pPr>
        <w:pStyle w:val="CodeText"/>
      </w:pPr>
      <w:r>
        <w:t>```text</w:t>
      </w:r>
    </w:p>
    <w:p>
      <w:pPr>
        <w:pStyle w:val="CodeText"/>
      </w:pPr>
      <w:r>
        <w:t>因【与与普通心肌炎和其他休克分层和休克、恶性节律、心脏骤停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暴发性心肌炎异常病情记录</w:t>
      </w:r>
    </w:p>
    <w:p>
      <w:pPr>
        <w:pStyle w:val="CodeText"/>
      </w:pPr>
      <w:r>
        <w:t>```text</w:t>
      </w:r>
    </w:p>
    <w:p>
      <w:pPr>
        <w:pStyle w:val="CodeText"/>
      </w:pPr>
      <w:r>
        <w:t>于【实际时点】发现【与休克、恶性节律、心脏骤停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暴发性心肌炎出院记录</w:t>
      </w:r>
    </w:p>
    <w:p>
      <w:pPr>
        <w:pStyle w:val="CodeText"/>
      </w:pPr>
      <w:r>
        <w:t>```text</w:t>
      </w:r>
    </w:p>
    <w:p>
      <w:pPr>
        <w:pStyle w:val="CodeText"/>
      </w:pPr>
      <w:r>
        <w:t>入出院日期：【真实】</w:t>
      </w:r>
    </w:p>
    <w:p>
      <w:pPr>
        <w:pStyle w:val="CodeText"/>
      </w:pPr>
      <w:r>
        <w:t>入院情况及诊断：【本次暴发性心肌炎相关病史实查、原确定度】</w:t>
      </w:r>
    </w:p>
    <w:p>
      <w:pPr>
        <w:pStyle w:val="CodeText"/>
      </w:pPr>
      <w:r>
        <w:t>诊疗经过：【连续血流动力学、心电心超和器官功能相关检查的采样回报与诊断变化、实际治疗操作及反应】</w:t>
      </w:r>
    </w:p>
    <w:p>
      <w:pPr>
        <w:pStyle w:val="CodeText"/>
      </w:pPr>
      <w:r>
        <w:t>出院诊断及情况：【最终证据、年龄体重与当次病情】</w:t>
      </w:r>
    </w:p>
    <w:p>
      <w:pPr>
        <w:pStyle w:val="CodeText"/>
      </w:pPr>
      <w:r>
        <w:t>出院安排：【心功能、神经及康复、实际用药喂养和未回结果责任】</w:t>
      </w:r>
    </w:p>
    <w:p>
      <w:pPr>
        <w:pStyle w:val="CodeText"/>
      </w:pPr>
      <w:r>
        <w:t>```</w:t>
      </w:r>
    </w:p>
    <w:p>
      <w:r>
        <w:rPr>
          <w:b/>
        </w:rPr>
        <w:t>32 出院医嘱模板</w:t>
      </w:r>
    </w:p>
    <w:p>
      <w:r>
        <w:rPr>
          <w:b w:val="0"/>
        </w:rPr>
        <w:t>【文书日期及时间】 暴发性心肌炎出院医嘱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立即就医条件：【与休克、恶性节律、心脏骤停有关的个体警示】</w:t>
      </w:r>
    </w:p>
    <w:p>
      <w:pPr>
        <w:pStyle w:val="CodeText"/>
      </w:pPr>
      <w:r>
        <w:t>复诊：【心功能、神经及康复的科室时点项目、未回结果和责任】</w:t>
      </w:r>
    </w:p>
    <w:p>
      <w:pPr>
        <w:pStyle w:val="CodeText"/>
      </w:pPr>
      <w:r>
        <w:t>```</w:t>
      </w:r>
    </w:p>
    <w:p>
      <w:r>
        <w:rPr>
          <w:b/>
        </w:rPr>
        <w:t>33 长期随访</w:t>
      </w:r>
    </w:p>
    <w:p>
      <w:r>
        <w:rPr>
          <w:b w:val="0"/>
        </w:rPr>
        <w:t>心功能、神经及康复。设定具体时点、责任专科、必要检查与功能目标，依年龄家庭学校条件调整。计划与完成状态分开，未回结果不自动结案。</w:t>
      </w:r>
    </w:p>
    <w:p>
      <w:r>
        <w:rPr>
          <w:b/>
        </w:rPr>
        <w:t>34 最终质控</w:t>
      </w:r>
    </w:p>
    <w:p>
      <w:r>
        <w:rPr>
          <w:b w:val="0"/>
        </w:rPr>
        <w:t>本章重点拦截：与普通心肌炎和其他休克分层；休克、恶性节律、心脏骤停；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3" w:name="S0013"/>
      <w:pPr>
        <w:pStyle w:val="Heading2"/>
      </w:pPr>
      <w:r>
        <w:t>105 第09章 心肌病</w:t>
      </w:r>
      <w:bookmarkEnd w:id="13"/>
    </w:p>
    <w:p>
      <w:r>
        <w:rPr>
          <w:b/>
        </w:rPr>
        <w:t>01 疾病或场景定义</w:t>
      </w:r>
    </w:p>
    <w:p>
      <w:r>
        <w:rPr>
          <w:b w:val="0"/>
        </w:rPr>
        <w:t>心肌结构功能疾病，多病因。本章若为支持、筛查或随访场景，不能反向生成新的疾病诊断。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心脏结构或节律、肾脏滤过或转运及容量变化可相互影响；主病及并发机制不因同章而混合。本章应围绕家族猝死、代谢神经肌肉病和症状核对具体机制。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重点辨认家族猝死、代谢神经肌肉病和症状的出现顺序和持续性，发生时间、监护人发现及医师观察时点分开。</w:t>
      </w:r>
    </w:p>
    <w:p>
      <w:r>
        <w:rPr>
          <w:b/>
        </w:rPr>
        <w:t>05 临床表现</w:t>
      </w:r>
    </w:p>
    <w:p>
      <w:r>
        <w:rPr>
          <w:b w:val="0"/>
        </w:rPr>
        <w:t>采集家族猝死、代谢神经肌肉病和症状，并主动核对猝死风险、心衰和晕厥相关症候；常见表现只作询问提示，未出现不能补造。</w:t>
      </w:r>
    </w:p>
    <w:p>
      <w:r>
        <w:rPr>
          <w:b/>
        </w:rPr>
        <w:t>06 病史采集</w:t>
      </w:r>
    </w:p>
    <w:p>
      <w:r>
        <w:rPr>
          <w:b w:val="0"/>
        </w:rPr>
        <w:t>记录家族猝死、代谢神经肌肉病和症状及院外处置、实际疗效、接触和药物；信息来自患儿、监护人或转诊资料需注明。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从心超MRI、节律及选择性遗传代谢中区分床旁实查和辅助检查；当次有做才写结果，哭闹镇静或合作限制注明。</w:t>
      </w:r>
    </w:p>
    <w:p>
      <w:r>
        <w:rPr>
          <w:b/>
        </w:rPr>
        <w:t>09 生命体征评价</w:t>
      </w:r>
    </w:p>
    <w:p>
      <w:r>
        <w:rPr>
          <w:b w:val="0"/>
        </w:rPr>
        <w:t>年龄、胎龄、发热疼痛、睡眠哭闹和氧疗条件明确后解释呼吸心率血压SpO2；猝死风险、心衰和晕厥优先现场评估。</w:t>
      </w:r>
    </w:p>
    <w:p>
      <w:r>
        <w:rPr>
          <w:b/>
        </w:rPr>
        <w:t>10 生长发育相关评估</w:t>
      </w:r>
    </w:p>
    <w:p>
      <w:r>
        <w:rPr>
          <w:b w:val="0"/>
        </w:rPr>
        <w:t>关注生长心功能与家系，保留当前体重测量时点及纵向资料；一次测量不能编造百分位、Z分数或发展诊断。</w:t>
      </w:r>
    </w:p>
    <w:p>
      <w:r>
        <w:rPr>
          <w:b/>
        </w:rPr>
        <w:t>11 实验室检查</w:t>
      </w:r>
    </w:p>
    <w:p>
      <w:r>
        <w:rPr>
          <w:b w:val="0"/>
        </w:rPr>
        <w:t>心超MRI、节律及选择性遗传代谢。血液尿液等数值单位和年龄参考来源完整，未查不记正常；不要求本章所有检查常规完成。</w:t>
      </w:r>
    </w:p>
    <w:p>
      <w:r>
        <w:rPr>
          <w:b/>
        </w:rPr>
        <w:t>12 影像及辅助检查</w:t>
      </w:r>
    </w:p>
    <w:p>
      <w:r>
        <w:rPr>
          <w:b w:val="0"/>
        </w:rPr>
        <w:t>按心超MRI、节律及选择性遗传代谢选择与临床问题相关项目。保留原报告日期意见及不确定词，避免无指征影像或重复镇静。</w:t>
      </w:r>
    </w:p>
    <w:p>
      <w:r>
        <w:rPr>
          <w:b/>
        </w:rPr>
        <w:t>13 病原学或特殊检查</w:t>
      </w:r>
    </w:p>
    <w:p>
      <w:r>
        <w:rPr>
          <w:b w:val="0"/>
        </w:rPr>
        <w:t>表型与病因证据分开，VUS不定病因。病原、骨髓病理、遗传、功能或量表仅适用时选取；不适用项目明确不需套用。</w:t>
      </w:r>
    </w:p>
    <w:p>
      <w:r>
        <w:rPr>
          <w:b/>
        </w:rPr>
        <w:t>14 诊断标准与版本</w:t>
      </w:r>
    </w:p>
    <w:p>
      <w:r>
        <w:rPr>
          <w:b w:val="0"/>
        </w:rPr>
        <w:t>表型与病因证据分开，VUS不定病因。具体阈值、分型计分或治疗门槛只有加载适用正式全文与版本后启用；本章未核验的数值不补写。</w:t>
      </w:r>
    </w:p>
    <w:p>
      <w:r>
        <w:rPr>
          <w:b/>
        </w:rPr>
        <w:t>15 诊断依据</w:t>
      </w:r>
    </w:p>
    <w:p>
      <w:r>
        <w:rPr>
          <w:b w:val="0"/>
        </w:rPr>
        <w:t>逐条列本例的家族猝死、代谢神经肌肉病和症状、心超MRI、节律及选择性遗传代谢与结论对应；每条引用source_id和时间，支持、反对及缺口均保留。</w:t>
      </w:r>
    </w:p>
    <w:p>
      <w:r>
        <w:rPr>
          <w:b/>
        </w:rPr>
        <w:t>16 鉴别诊断</w:t>
      </w:r>
    </w:p>
    <w:p>
      <w:r>
        <w:rPr>
          <w:b w:val="0"/>
        </w:rPr>
        <w:t>心肌炎、结构病、负荷异常。用真实症状、体征与检查说明支持反对及下一步证据，不机械写均已排除。</w:t>
      </w:r>
    </w:p>
    <w:p>
      <w:r>
        <w:rPr>
          <w:b/>
        </w:rPr>
        <w:t>17 分型和严重程度</w:t>
      </w:r>
    </w:p>
    <w:p>
      <w:r>
        <w:rPr>
          <w:b w:val="0"/>
        </w:rPr>
        <w:t>先区分病种表型、诊断确定度与当前器官风险；重点核猝死风险、心衰和晕厥。正式分型须体系、分项和时点，标题不证明严重程度。</w:t>
      </w:r>
    </w:p>
    <w:p>
      <w:r>
        <w:rPr>
          <w:b/>
        </w:rPr>
        <w:t>18 危急病情识别</w:t>
      </w:r>
    </w:p>
    <w:p>
      <w:r>
        <w:rPr>
          <w:b w:val="0"/>
        </w:rPr>
        <w:t>猝死风险、心衰和晕厥。若为现实急症，立即现场医护评估；调用06记录真实异常、措施与逐次反应，不等待文书。</w:t>
      </w:r>
    </w:p>
    <w:p>
      <w:r>
        <w:rPr>
          <w:b/>
        </w:rPr>
        <w:t>19 治疗原则</w:t>
      </w:r>
    </w:p>
    <w:p>
      <w:r>
        <w:rPr>
          <w:b w:val="0"/>
        </w:rPr>
        <w:t>专科分型治疗及家系评估，剂量按患儿。此为知识与记录原则，不代表本例已接受相应治疗，决策来自实际医师。</w:t>
      </w:r>
    </w:p>
    <w:p>
      <w:r>
        <w:rPr>
          <w:b/>
        </w:rPr>
        <w:t>20 儿童药物安全</w:t>
      </w:r>
    </w:p>
    <w:p>
      <w:r>
        <w:rPr>
          <w:b w:val="0"/>
        </w:rPr>
        <w:t>对心肌病相关治疗逐项按07核年龄、给药体重时点、制剂、mg/kg/次或日、浓度、肝肾功能、最大量和执行；不依据病名自动生成剂量。</w:t>
      </w:r>
    </w:p>
    <w:p>
      <w:r>
        <w:rPr>
          <w:b/>
        </w:rPr>
        <w:t>21 液体及营养支持</w:t>
      </w:r>
    </w:p>
    <w:p>
      <w:r>
        <w:rPr>
          <w:b w:val="0"/>
        </w:rPr>
        <w:t>专科分型治疗及家系评估，剂量按患儿；另按本例当前容量、实际摄入丢失、心肾功能及喂养耐受个体化，目标与实际区分。</w:t>
      </w:r>
    </w:p>
    <w:p>
      <w:r>
        <w:rPr>
          <w:b/>
        </w:rPr>
        <w:t>22 特殊诊疗操作</w:t>
      </w:r>
    </w:p>
    <w:p>
      <w:r>
        <w:rPr>
          <w:b w:val="0"/>
        </w:rPr>
        <w:t>仅在诊疗需要且有实际计划时联合05。心超MRI、节律及选择性遗传代谢中涉及取样、穿刺、通路或支持的，分别记录准备、同意、实施和结果；非必需操作不得自动添加。</w:t>
      </w:r>
    </w:p>
    <w:p>
      <w:r>
        <w:rPr>
          <w:b/>
        </w:rPr>
        <w:t>23 并发症及治疗风险</w:t>
      </w:r>
    </w:p>
    <w:p>
      <w:r>
        <w:rPr>
          <w:b w:val="0"/>
        </w:rPr>
        <w:t>猝死风险、心衰和晕厥和生长心功能与家系中的相关风险应动态观察。风险、疑似、已证实及有依据排除分开，不能默认“无并发症”。</w:t>
      </w:r>
    </w:p>
    <w:p>
      <w:r>
        <w:rPr>
          <w:b/>
        </w:rPr>
        <w:t>24 首次病程模板</w:t>
      </w:r>
    </w:p>
    <w:p>
      <w:r>
        <w:rPr>
          <w:b w:val="0"/>
        </w:rPr>
        <w:t>【文书日期及时间】 心肌病首次病程记录</w:t>
      </w:r>
    </w:p>
    <w:p>
      <w:pPr>
        <w:pStyle w:val="CodeText"/>
      </w:pPr>
      <w:r>
        <w:t>```text</w:t>
      </w:r>
    </w:p>
    <w:p>
      <w:pPr>
        <w:pStyle w:val="CodeText"/>
      </w:pPr>
      <w:r>
        <w:t>病例特点：【真实年龄及主诉】，重点病史【家族猝死、代谢神经肌肉病和症状的本例事实】，查体与检查【心超MRI、节律及选择性遗传代谢中的已知结果及时间】。</w:t>
      </w:r>
    </w:p>
    <w:p>
      <w:pPr>
        <w:pStyle w:val="CodeText"/>
      </w:pPr>
      <w:r>
        <w:t>诊断依据：【逐项对应表型与病因证据分开，VUS不定病因及诊断确定度】。</w:t>
      </w:r>
    </w:p>
    <w:p>
      <w:pPr>
        <w:pStyle w:val="CodeText"/>
      </w:pPr>
      <w:r>
        <w:t>鉴别诊断：【心肌炎、结构病、负荷异常的本例支持、反对与缺口】。</w:t>
      </w:r>
    </w:p>
    <w:p>
      <w:pPr>
        <w:pStyle w:val="CodeText"/>
      </w:pPr>
      <w:r>
        <w:t>诊疗计划：【实际医师围绕专科分型治疗及家系评估，剂量按患儿作出的计划与监测】。</w:t>
      </w:r>
    </w:p>
    <w:p>
      <w:pPr>
        <w:pStyle w:val="CodeText"/>
      </w:pPr>
      <w:r>
        <w:t>```</w:t>
      </w:r>
    </w:p>
    <w:p>
      <w:r>
        <w:rPr>
          <w:b/>
        </w:rPr>
        <w:t>25 日常病程模板</w:t>
      </w:r>
    </w:p>
    <w:p>
      <w:r>
        <w:rPr>
          <w:b w:val="0"/>
        </w:rPr>
        <w:t>【文书日期及时间】 心肌病日常病程记录</w:t>
      </w:r>
    </w:p>
    <w:p>
      <w:pPr>
        <w:pStyle w:val="CodeText"/>
      </w:pPr>
      <w:r>
        <w:t>```text</w:t>
      </w:r>
    </w:p>
    <w:p>
      <w:pPr>
        <w:pStyle w:val="CodeText"/>
      </w:pPr>
      <w:r>
        <w:t>今日患儿【当日症状及来源】，查体【实际生命体征和本病专科所见】，辅助检查【实际日期与心超MRI、节律及选择性遗传代谢相关的回报】。当前【心肌病诊断及变化证据】，需重点观察【猝死风险、心衰和晕厥的实际情况】。已实施【真实治疗、支持与营养】，反应【客观变化】，后续【实际医师计划和生长心功能与家系相关监测】。</w:t>
      </w:r>
    </w:p>
    <w:p>
      <w:pPr>
        <w:pStyle w:val="CodeText"/>
      </w:pPr>
      <w:r>
        <w:t>```</w:t>
      </w:r>
    </w:p>
    <w:p>
      <w:r>
        <w:rPr>
          <w:b/>
        </w:rPr>
        <w:t>26 主治医师查房模板</w:t>
      </w:r>
    </w:p>
    <w:p>
      <w:r>
        <w:rPr>
          <w:b w:val="0"/>
        </w:rPr>
        <w:t>【文书日期及时间】 心肌病主治医师查房记录</w:t>
      </w:r>
    </w:p>
    <w:p>
      <w:pPr>
        <w:pStyle w:val="CodeText"/>
      </w:pPr>
      <w:r>
        <w:t>```text</w:t>
      </w:r>
    </w:p>
    <w:p>
      <w:pPr>
        <w:pStyle w:val="CodeText"/>
      </w:pPr>
      <w:r>
        <w:t>今日随【实际姓名】主治医师查房，患儿【当日症状及年龄体重】，查体【当次所见】，检查【真实结果及时间】。主治医师分析：【针对家族猝死、代谢神经肌肉病和症状及心超MRI、节律及选择性遗传代谢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心肌病副主任医师查房记录</w:t>
      </w:r>
    </w:p>
    <w:p>
      <w:pPr>
        <w:pStyle w:val="CodeText"/>
      </w:pPr>
      <w:r>
        <w:t>```text</w:t>
      </w:r>
    </w:p>
    <w:p>
      <w:pPr>
        <w:pStyle w:val="CodeText"/>
      </w:pPr>
      <w:r>
        <w:t>今日随【实际姓名】副主任医师查房，患儿【当日症状及年龄体重】，查体【当次所见】，检查【真实结果及时间】。副主任医师分析：【针对表型与病因证据分开，VUS不定病因、心肌炎、结构病、负荷异常的鉴别及猝死风险、心衰和晕厥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心肌病主任医师查房记录</w:t>
      </w:r>
    </w:p>
    <w:p>
      <w:pPr>
        <w:pStyle w:val="CodeText"/>
      </w:pPr>
      <w:r>
        <w:t>```text</w:t>
      </w:r>
    </w:p>
    <w:p>
      <w:pPr>
        <w:pStyle w:val="CodeText"/>
      </w:pPr>
      <w:r>
        <w:t>今日随【实际姓名】主任医师查房，患儿【当日症状及年龄体重】，查体【当次所见】，检查【真实结果及时间】。主任医师分析：【针对专科分型治疗及家系评估，剂量按患儿的重大策略、替代路径及生长心功能与家系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心肌病治疗调整病程</w:t>
      </w:r>
    </w:p>
    <w:p>
      <w:pPr>
        <w:pStyle w:val="CodeText"/>
      </w:pPr>
      <w:r>
        <w:t>```text</w:t>
      </w:r>
    </w:p>
    <w:p>
      <w:pPr>
        <w:pStyle w:val="CodeText"/>
      </w:pPr>
      <w:r>
        <w:t>因【与表型与病因证据分开，VUS不定病因和猝死风险、心衰和晕厥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心肌病异常病情记录</w:t>
      </w:r>
    </w:p>
    <w:p>
      <w:pPr>
        <w:pStyle w:val="CodeText"/>
      </w:pPr>
      <w:r>
        <w:t>```text</w:t>
      </w:r>
    </w:p>
    <w:p>
      <w:pPr>
        <w:pStyle w:val="CodeText"/>
      </w:pPr>
      <w:r>
        <w:t>于【实际时点】发现【与猝死风险、心衰和晕厥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心肌病出院记录</w:t>
      </w:r>
    </w:p>
    <w:p>
      <w:pPr>
        <w:pStyle w:val="CodeText"/>
      </w:pPr>
      <w:r>
        <w:t>```text</w:t>
      </w:r>
    </w:p>
    <w:p>
      <w:pPr>
        <w:pStyle w:val="CodeText"/>
      </w:pPr>
      <w:r>
        <w:t>入出院日期：【真实】</w:t>
      </w:r>
    </w:p>
    <w:p>
      <w:pPr>
        <w:pStyle w:val="CodeText"/>
      </w:pPr>
      <w:r>
        <w:t>入院情况及诊断：【本次心肌病相关病史实查、原确定度】</w:t>
      </w:r>
    </w:p>
    <w:p>
      <w:pPr>
        <w:pStyle w:val="CodeText"/>
      </w:pPr>
      <w:r>
        <w:t>诊疗经过：【心超MRI、节律及选择性遗传代谢相关检查的采样回报与诊断变化、实际治疗操作及反应】</w:t>
      </w:r>
    </w:p>
    <w:p>
      <w:pPr>
        <w:pStyle w:val="CodeText"/>
      </w:pPr>
      <w:r>
        <w:t>出院诊断及情况：【最终证据、年龄体重与当次病情】</w:t>
      </w:r>
    </w:p>
    <w:p>
      <w:pPr>
        <w:pStyle w:val="CodeText"/>
      </w:pPr>
      <w:r>
        <w:t>出院安排：【生长心功能与家系、实际用药喂养和未回结果责任】</w:t>
      </w:r>
    </w:p>
    <w:p>
      <w:pPr>
        <w:pStyle w:val="CodeText"/>
      </w:pPr>
      <w:r>
        <w:t>```</w:t>
      </w:r>
    </w:p>
    <w:p>
      <w:r>
        <w:rPr>
          <w:b/>
        </w:rPr>
        <w:t>32 出院医嘱模板</w:t>
      </w:r>
    </w:p>
    <w:p>
      <w:r>
        <w:rPr>
          <w:b w:val="0"/>
        </w:rPr>
        <w:t>【文书日期及时间】 心肌病出院医嘱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立即就医条件：【与猝死风险、心衰和晕厥有关的个体警示】</w:t>
      </w:r>
    </w:p>
    <w:p>
      <w:pPr>
        <w:pStyle w:val="CodeText"/>
      </w:pPr>
      <w:r>
        <w:t>复诊：【生长心功能与家系的科室时点项目、未回结果和责任】</w:t>
      </w:r>
    </w:p>
    <w:p>
      <w:pPr>
        <w:pStyle w:val="CodeText"/>
      </w:pPr>
      <w:r>
        <w:t>```</w:t>
      </w:r>
    </w:p>
    <w:p>
      <w:r>
        <w:rPr>
          <w:b/>
        </w:rPr>
        <w:t>33 长期随访</w:t>
      </w:r>
    </w:p>
    <w:p>
      <w:r>
        <w:rPr>
          <w:b w:val="0"/>
        </w:rPr>
        <w:t>生长心功能与家系。设定具体时点、责任专科、必要检查与功能目标，依年龄家庭学校条件调整。计划与完成状态分开，未回结果不自动结案。</w:t>
      </w:r>
    </w:p>
    <w:p>
      <w:r>
        <w:rPr>
          <w:b/>
        </w:rPr>
        <w:t>34 最终质控</w:t>
      </w:r>
    </w:p>
    <w:p>
      <w:r>
        <w:rPr>
          <w:b w:val="0"/>
        </w:rPr>
        <w:t>本章重点拦截：表型与病因证据分开，VUS不定病因；猝死风险、心衰和晕厥；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4" w:name="S0014"/>
      <w:pPr>
        <w:pStyle w:val="Heading2"/>
      </w:pPr>
      <w:r>
        <w:t>105 第10章 儿童心力衰竭</w:t>
      </w:r>
      <w:bookmarkEnd w:id="14"/>
    </w:p>
    <w:p>
      <w:r>
        <w:rPr>
          <w:b/>
        </w:rPr>
        <w:t>01 疾病或场景定义</w:t>
      </w:r>
    </w:p>
    <w:p>
      <w:r>
        <w:rPr>
          <w:b w:val="0"/>
        </w:rPr>
        <w:t>结构功能异常造成心输出与淤血综合征。本章若为支持、筛查或随访场景，不能反向生成新的疾病诊断。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心脏结构或节律、肾脏滤过或转运及容量变化可相互影响；主病及并发机制不因同章而混合。本章应围绕喂养出汗、活动、尿量和体重核对具体机制。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重点辨认喂养出汗、活动、尿量和体重的出现顺序和持续性，发生时间、监护人发现及医师观察时点分开。</w:t>
      </w:r>
    </w:p>
    <w:p>
      <w:r>
        <w:rPr>
          <w:b/>
        </w:rPr>
        <w:t>05 临床表现</w:t>
      </w:r>
    </w:p>
    <w:p>
      <w:r>
        <w:rPr>
          <w:b w:val="0"/>
        </w:rPr>
        <w:t>采集喂养出汗、活动、尿量和体重，并主动核对休克、肺水肿、少尿相关症候；常见表现只作询问提示，未出现不能补造。</w:t>
      </w:r>
    </w:p>
    <w:p>
      <w:r>
        <w:rPr>
          <w:b/>
        </w:rPr>
        <w:t>06 病史采集</w:t>
      </w:r>
    </w:p>
    <w:p>
      <w:r>
        <w:rPr>
          <w:b w:val="0"/>
        </w:rPr>
        <w:t>记录喂养出汗、活动、尿量和体重及院外处置、实际疗效、接触和药物；信息来自患儿、监护人或转诊资料需注明。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从灌注肝大、心超与适龄标志物中区分床旁实查和辅助检查；当次有做才写结果，哭闹镇静或合作限制注明。</w:t>
      </w:r>
    </w:p>
    <w:p>
      <w:r>
        <w:rPr>
          <w:b/>
        </w:rPr>
        <w:t>09 生命体征评价</w:t>
      </w:r>
    </w:p>
    <w:p>
      <w:r>
        <w:rPr>
          <w:b w:val="0"/>
        </w:rPr>
        <w:t>年龄、胎龄、发热疼痛、睡眠哭闹和氧疗条件明确后解释呼吸心率血压SpO2；休克、肺水肿、少尿优先现场评估。</w:t>
      </w:r>
    </w:p>
    <w:p>
      <w:r>
        <w:rPr>
          <w:b/>
        </w:rPr>
        <w:t>10 生长发育相关评估</w:t>
      </w:r>
    </w:p>
    <w:p>
      <w:r>
        <w:rPr>
          <w:b w:val="0"/>
        </w:rPr>
        <w:t>关注心功能、体重和药物安全，保留当前体重测量时点及纵向资料；一次测量不能编造百分位、Z分数或发展诊断。</w:t>
      </w:r>
    </w:p>
    <w:p>
      <w:r>
        <w:rPr>
          <w:b/>
        </w:rPr>
        <w:t>11 实验室检查</w:t>
      </w:r>
    </w:p>
    <w:p>
      <w:r>
        <w:rPr>
          <w:b w:val="0"/>
        </w:rPr>
        <w:t>灌注肝大、心超与适龄标志物。血液尿液等数值单位和年龄参考来源完整，未查不记正常；不要求本章所有检查常规完成。</w:t>
      </w:r>
    </w:p>
    <w:p>
      <w:r>
        <w:rPr>
          <w:b/>
        </w:rPr>
        <w:t>12 影像及辅助检查</w:t>
      </w:r>
    </w:p>
    <w:p>
      <w:r>
        <w:rPr>
          <w:b w:val="0"/>
        </w:rPr>
        <w:t>按灌注肝大、心超与适龄标志物选择与临床问题相关项目。保留原报告日期意见及不确定词，避免无指征影像或重复镇静。</w:t>
      </w:r>
    </w:p>
    <w:p>
      <w:r>
        <w:rPr>
          <w:b/>
        </w:rPr>
        <w:t>13 病原学或特殊检查</w:t>
      </w:r>
    </w:p>
    <w:p>
      <w:r>
        <w:rPr>
          <w:b w:val="0"/>
        </w:rPr>
        <w:t>临床功能与影像综合，EF不能替代临床分级。病原、骨髓病理、遗传、功能或量表仅适用时选取；不适用项目明确不需套用。</w:t>
      </w:r>
    </w:p>
    <w:p>
      <w:r>
        <w:rPr>
          <w:b/>
        </w:rPr>
        <w:t>14 诊断标准与版本</w:t>
      </w:r>
    </w:p>
    <w:p>
      <w:r>
        <w:rPr>
          <w:b w:val="0"/>
        </w:rPr>
        <w:t>临床功能与影像综合，EF不能替代临床分级。具体阈值、分型计分或治疗门槛只有加载适用正式全文与版本后启用；本章未核验的数值不补写。</w:t>
      </w:r>
    </w:p>
    <w:p>
      <w:r>
        <w:rPr>
          <w:b/>
        </w:rPr>
        <w:t>15 诊断依据</w:t>
      </w:r>
    </w:p>
    <w:p>
      <w:r>
        <w:rPr>
          <w:b w:val="0"/>
        </w:rPr>
        <w:t>逐条列本例的喂养出汗、活动、尿量和体重、灌注肝大、心超与适龄标志物与结论对应；每条引用source_id和时间，支持、反对及缺口均保留。</w:t>
      </w:r>
    </w:p>
    <w:p>
      <w:r>
        <w:rPr>
          <w:b/>
        </w:rPr>
        <w:t>16 鉴别诊断</w:t>
      </w:r>
    </w:p>
    <w:p>
      <w:r>
        <w:rPr>
          <w:b w:val="0"/>
        </w:rPr>
        <w:t>肺病、贫血、容量负荷、肾病。用真实症状、体征与检查说明支持反对及下一步证据，不机械写均已排除。</w:t>
      </w:r>
    </w:p>
    <w:p>
      <w:r>
        <w:rPr>
          <w:b/>
        </w:rPr>
        <w:t>17 分型和严重程度</w:t>
      </w:r>
    </w:p>
    <w:p>
      <w:r>
        <w:rPr>
          <w:b w:val="0"/>
        </w:rPr>
        <w:t>先区分病种表型、诊断确定度与当前器官风险；重点核休克、肺水肿、少尿。正式分型须体系、分项和时点，标题不证明严重程度。</w:t>
      </w:r>
    </w:p>
    <w:p>
      <w:r>
        <w:rPr>
          <w:b/>
        </w:rPr>
        <w:t>18 危急病情识别</w:t>
      </w:r>
    </w:p>
    <w:p>
      <w:r>
        <w:rPr>
          <w:b w:val="0"/>
        </w:rPr>
        <w:t>休克、肺水肿、少尿。若为现实急症，立即现场医护评估；调用06记录真实异常、措施与逐次反应，不等待文书。</w:t>
      </w:r>
    </w:p>
    <w:p>
      <w:r>
        <w:rPr>
          <w:b/>
        </w:rPr>
        <w:t>19 治疗原则</w:t>
      </w:r>
    </w:p>
    <w:p>
      <w:r>
        <w:rPr>
          <w:b w:val="0"/>
        </w:rPr>
        <w:t>容量与利尿循环支持按动态反应，营养兼顾。此为知识与记录原则，不代表本例已接受相应治疗，决策来自实际医师。</w:t>
      </w:r>
    </w:p>
    <w:p>
      <w:r>
        <w:rPr>
          <w:b/>
        </w:rPr>
        <w:t>20 儿童药物安全</w:t>
      </w:r>
    </w:p>
    <w:p>
      <w:r>
        <w:rPr>
          <w:b w:val="0"/>
        </w:rPr>
        <w:t>对儿童心力衰竭相关治疗逐项按07核年龄、给药体重时点、制剂、mg/kg/次或日、浓度、肝肾功能、最大量和执行；不依据病名自动生成剂量。</w:t>
      </w:r>
    </w:p>
    <w:p>
      <w:r>
        <w:rPr>
          <w:b/>
        </w:rPr>
        <w:t>21 液体及营养支持</w:t>
      </w:r>
    </w:p>
    <w:p>
      <w:r>
        <w:rPr>
          <w:b w:val="0"/>
        </w:rPr>
        <w:t>容量与利尿循环支持按动态反应，营养兼顾；另按本例当前容量、实际摄入丢失、心肾功能及喂养耐受个体化，目标与实际区分。</w:t>
      </w:r>
    </w:p>
    <w:p>
      <w:r>
        <w:rPr>
          <w:b/>
        </w:rPr>
        <w:t>22 特殊诊疗操作</w:t>
      </w:r>
    </w:p>
    <w:p>
      <w:r>
        <w:rPr>
          <w:b w:val="0"/>
        </w:rPr>
        <w:t>仅在诊疗需要且有实际计划时联合05。灌注肝大、心超与适龄标志物中涉及取样、穿刺、通路或支持的，分别记录准备、同意、实施和结果；非必需操作不得自动添加。</w:t>
      </w:r>
    </w:p>
    <w:p>
      <w:r>
        <w:rPr>
          <w:b/>
        </w:rPr>
        <w:t>23 并发症及治疗风险</w:t>
      </w:r>
    </w:p>
    <w:p>
      <w:r>
        <w:rPr>
          <w:b w:val="0"/>
        </w:rPr>
        <w:t>休克、肺水肿、少尿和心功能、体重和药物安全中的相关风险应动态观察。风险、疑似、已证实及有依据排除分开，不能默认“无并发症”。</w:t>
      </w:r>
    </w:p>
    <w:p>
      <w:r>
        <w:rPr>
          <w:b/>
        </w:rPr>
        <w:t>24 首次病程模板</w:t>
      </w:r>
    </w:p>
    <w:p>
      <w:r>
        <w:rPr>
          <w:b w:val="0"/>
        </w:rPr>
        <w:t>【文书日期及时间】 儿童心力衰竭首次病程记录</w:t>
      </w:r>
    </w:p>
    <w:p>
      <w:pPr>
        <w:pStyle w:val="CodeText"/>
      </w:pPr>
      <w:r>
        <w:t>```text</w:t>
      </w:r>
    </w:p>
    <w:p>
      <w:pPr>
        <w:pStyle w:val="CodeText"/>
      </w:pPr>
      <w:r>
        <w:t>病例特点：【真实年龄及主诉】，重点病史【喂养出汗、活动、尿量和体重的本例事实】，查体与检查【灌注肝大、心超与适龄标志物中的已知结果及时间】。</w:t>
      </w:r>
    </w:p>
    <w:p>
      <w:pPr>
        <w:pStyle w:val="CodeText"/>
      </w:pPr>
      <w:r>
        <w:t>诊断依据：【逐项对应临床功能与影像综合，EF不能替代临床分级及诊断确定度】。</w:t>
      </w:r>
    </w:p>
    <w:p>
      <w:pPr>
        <w:pStyle w:val="CodeText"/>
      </w:pPr>
      <w:r>
        <w:t>鉴别诊断：【肺病、贫血、容量负荷、肾病的本例支持、反对与缺口】。</w:t>
      </w:r>
    </w:p>
    <w:p>
      <w:pPr>
        <w:pStyle w:val="CodeText"/>
      </w:pPr>
      <w:r>
        <w:t>诊疗计划：【实际医师围绕容量与利尿循环支持按动态反应，营养兼顾作出的计划与监测】。</w:t>
      </w:r>
    </w:p>
    <w:p>
      <w:pPr>
        <w:pStyle w:val="CodeText"/>
      </w:pPr>
      <w:r>
        <w:t>```</w:t>
      </w:r>
    </w:p>
    <w:p>
      <w:r>
        <w:rPr>
          <w:b/>
        </w:rPr>
        <w:t>25 日常病程模板</w:t>
      </w:r>
    </w:p>
    <w:p>
      <w:r>
        <w:rPr>
          <w:b w:val="0"/>
        </w:rPr>
        <w:t>【文书日期及时间】 儿童心力衰竭日常病程记录</w:t>
      </w:r>
    </w:p>
    <w:p>
      <w:pPr>
        <w:pStyle w:val="CodeText"/>
      </w:pPr>
      <w:r>
        <w:t>```text</w:t>
      </w:r>
    </w:p>
    <w:p>
      <w:pPr>
        <w:pStyle w:val="CodeText"/>
      </w:pPr>
      <w:r>
        <w:t>今日患儿【当日症状及来源】，查体【实际生命体征和本病专科所见】，辅助检查【实际日期与灌注肝大、心超与适龄标志物相关的回报】。当前【儿童心力衰竭诊断及变化证据】，需重点观察【休克、肺水肿、少尿的实际情况】。已实施【真实治疗、支持与营养】，反应【客观变化】，后续【实际医师计划和心功能、体重和药物安全相关监测】。</w:t>
      </w:r>
    </w:p>
    <w:p>
      <w:pPr>
        <w:pStyle w:val="CodeText"/>
      </w:pPr>
      <w:r>
        <w:t>```</w:t>
      </w:r>
    </w:p>
    <w:p>
      <w:r>
        <w:rPr>
          <w:b/>
        </w:rPr>
        <w:t>26 主治医师查房模板</w:t>
      </w:r>
    </w:p>
    <w:p>
      <w:r>
        <w:rPr>
          <w:b w:val="0"/>
        </w:rPr>
        <w:t>【文书日期及时间】 儿童心力衰竭主治医师查房记录</w:t>
      </w:r>
    </w:p>
    <w:p>
      <w:pPr>
        <w:pStyle w:val="CodeText"/>
      </w:pPr>
      <w:r>
        <w:t>```text</w:t>
      </w:r>
    </w:p>
    <w:p>
      <w:pPr>
        <w:pStyle w:val="CodeText"/>
      </w:pPr>
      <w:r>
        <w:t>今日随【实际姓名】主治医师查房，患儿【当日症状及年龄体重】，查体【当次所见】，检查【真实结果及时间】。主治医师分析：【针对喂养出汗、活动、尿量和体重及灌注肝大、心超与适龄标志物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儿童心力衰竭副主任医师查房记录</w:t>
      </w:r>
    </w:p>
    <w:p>
      <w:pPr>
        <w:pStyle w:val="CodeText"/>
      </w:pPr>
      <w:r>
        <w:t>```text</w:t>
      </w:r>
    </w:p>
    <w:p>
      <w:pPr>
        <w:pStyle w:val="CodeText"/>
      </w:pPr>
      <w:r>
        <w:t>今日随【实际姓名】副主任医师查房，患儿【当日症状及年龄体重】，查体【当次所见】，检查【真实结果及时间】。副主任医师分析：【针对临床功能与影像综合，EF不能替代临床分级、肺病、贫血、容量负荷、肾病的鉴别及休克、肺水肿、少尿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儿童心力衰竭主任医师查房记录</w:t>
      </w:r>
    </w:p>
    <w:p>
      <w:pPr>
        <w:pStyle w:val="CodeText"/>
      </w:pPr>
      <w:r>
        <w:t>```text</w:t>
      </w:r>
    </w:p>
    <w:p>
      <w:pPr>
        <w:pStyle w:val="CodeText"/>
      </w:pPr>
      <w:r>
        <w:t>今日随【实际姓名】主任医师查房，患儿【当日症状及年龄体重】，查体【当次所见】，检查【真实结果及时间】。主任医师分析：【针对容量与利尿循环支持按动态反应，营养兼顾的重大策略、替代路径及心功能、体重和药物安全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儿童心力衰竭治疗调整病程</w:t>
      </w:r>
    </w:p>
    <w:p>
      <w:pPr>
        <w:pStyle w:val="CodeText"/>
      </w:pPr>
      <w:r>
        <w:t>```text</w:t>
      </w:r>
    </w:p>
    <w:p>
      <w:pPr>
        <w:pStyle w:val="CodeText"/>
      </w:pPr>
      <w:r>
        <w:t>因【与临床功能与影像综合，EF不能替代临床分级和休克、肺水肿、少尿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儿童心力衰竭异常病情记录</w:t>
      </w:r>
    </w:p>
    <w:p>
      <w:pPr>
        <w:pStyle w:val="CodeText"/>
      </w:pPr>
      <w:r>
        <w:t>```text</w:t>
      </w:r>
    </w:p>
    <w:p>
      <w:pPr>
        <w:pStyle w:val="CodeText"/>
      </w:pPr>
      <w:r>
        <w:t>于【实际时点】发现【与休克、肺水肿、少尿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儿童心力衰竭出院记录</w:t>
      </w:r>
    </w:p>
    <w:p>
      <w:pPr>
        <w:pStyle w:val="CodeText"/>
      </w:pPr>
      <w:r>
        <w:t>```text</w:t>
      </w:r>
    </w:p>
    <w:p>
      <w:pPr>
        <w:pStyle w:val="CodeText"/>
      </w:pPr>
      <w:r>
        <w:t>入出院日期：【真实】</w:t>
      </w:r>
    </w:p>
    <w:p>
      <w:pPr>
        <w:pStyle w:val="CodeText"/>
      </w:pPr>
      <w:r>
        <w:t>入院情况及诊断：【本次儿童心力衰竭相关病史实查、原确定度】</w:t>
      </w:r>
    </w:p>
    <w:p>
      <w:pPr>
        <w:pStyle w:val="CodeText"/>
      </w:pPr>
      <w:r>
        <w:t>诊疗经过：【灌注肝大、心超与适龄标志物相关检查的采样回报与诊断变化、实际治疗操作及反应】</w:t>
      </w:r>
    </w:p>
    <w:p>
      <w:pPr>
        <w:pStyle w:val="CodeText"/>
      </w:pPr>
      <w:r>
        <w:t>出院诊断及情况：【最终证据、年龄体重与当次病情】</w:t>
      </w:r>
    </w:p>
    <w:p>
      <w:pPr>
        <w:pStyle w:val="CodeText"/>
      </w:pPr>
      <w:r>
        <w:t>出院安排：【心功能、体重和药物安全、实际用药喂养和未回结果责任】</w:t>
      </w:r>
    </w:p>
    <w:p>
      <w:pPr>
        <w:pStyle w:val="CodeText"/>
      </w:pPr>
      <w:r>
        <w:t>```</w:t>
      </w:r>
    </w:p>
    <w:p>
      <w:r>
        <w:rPr>
          <w:b/>
        </w:rPr>
        <w:t>32 出院医嘱模板</w:t>
      </w:r>
    </w:p>
    <w:p>
      <w:r>
        <w:rPr>
          <w:b w:val="0"/>
        </w:rPr>
        <w:t>【文书日期及时间】 儿童心力衰竭出院医嘱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立即就医条件：【与休克、肺水肿、少尿有关的个体警示】</w:t>
      </w:r>
    </w:p>
    <w:p>
      <w:pPr>
        <w:pStyle w:val="CodeText"/>
      </w:pPr>
      <w:r>
        <w:t>复诊：【心功能、体重和药物安全的科室时点项目、未回结果和责任】</w:t>
      </w:r>
    </w:p>
    <w:p>
      <w:pPr>
        <w:pStyle w:val="CodeText"/>
      </w:pPr>
      <w:r>
        <w:t>```</w:t>
      </w:r>
    </w:p>
    <w:p>
      <w:r>
        <w:rPr>
          <w:b/>
        </w:rPr>
        <w:t>33 长期随访</w:t>
      </w:r>
    </w:p>
    <w:p>
      <w:r>
        <w:rPr>
          <w:b w:val="0"/>
        </w:rPr>
        <w:t>心功能、体重和药物安全。设定具体时点、责任专科、必要检查与功能目标，依年龄家庭学校条件调整。计划与完成状态分开，未回结果不自动结案。</w:t>
      </w:r>
    </w:p>
    <w:p>
      <w:r>
        <w:rPr>
          <w:b/>
        </w:rPr>
        <w:t>34 最终质控</w:t>
      </w:r>
    </w:p>
    <w:p>
      <w:r>
        <w:rPr>
          <w:b w:val="0"/>
        </w:rPr>
        <w:t>本章重点拦截：临床功能与影像综合，EF不能替代临床分级；休克、肺水肿、少尿；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5" w:name="S0015"/>
      <w:pPr>
        <w:pStyle w:val="Heading2"/>
      </w:pPr>
      <w:r>
        <w:t>105 第11章 川崎病心血管相关问题</w:t>
      </w:r>
      <w:bookmarkEnd w:id="15"/>
    </w:p>
    <w:p>
      <w:r>
        <w:rPr>
          <w:b/>
        </w:rPr>
        <w:t>01 疾病或场景定义</w:t>
      </w:r>
    </w:p>
    <w:p>
      <w:r>
        <w:rPr>
          <w:b w:val="0"/>
        </w:rPr>
        <w:t>川崎病冠脉心肌等受累。本章若为支持、筛查或随访场景，不能反向生成新的疾病诊断。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心脏结构或节律、肾脏滤过或转运及容量变化可相互影响；主病及并发机制不因同章而混合。本章应围绕热程、治疗、皮肤黏膜和胸部症状核对具体机制。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重点辨认热程、治疗、皮肤黏膜和胸部症状的出现顺序和持续性，发生时间、监护人发现及医师观察时点分开。</w:t>
      </w:r>
    </w:p>
    <w:p>
      <w:r>
        <w:rPr>
          <w:b/>
        </w:rPr>
        <w:t>05 临床表现</w:t>
      </w:r>
    </w:p>
    <w:p>
      <w:r>
        <w:rPr>
          <w:b w:val="0"/>
        </w:rPr>
        <w:t>采集热程、治疗、皮肤黏膜和胸部症状，并主动核对心衰、冠脉瘤血栓或缺血相关症候；常见表现只作询问提示，未出现不能补造。</w:t>
      </w:r>
    </w:p>
    <w:p>
      <w:r>
        <w:rPr>
          <w:b/>
        </w:rPr>
        <w:t>06 病史采集</w:t>
      </w:r>
    </w:p>
    <w:p>
      <w:r>
        <w:rPr>
          <w:b w:val="0"/>
        </w:rPr>
        <w:t>记录热程、治疗、皮肤黏膜和胸部症状及院外处置、实际疗效、接触和药物；信息来自患儿、监护人或转诊资料需注明。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从心超冠脉测值、心功能与炎症中区分床旁实查和辅助检查；当次有做才写结果，哭闹镇静或合作限制注明。</w:t>
      </w:r>
    </w:p>
    <w:p>
      <w:r>
        <w:rPr>
          <w:b/>
        </w:rPr>
        <w:t>09 生命体征评价</w:t>
      </w:r>
    </w:p>
    <w:p>
      <w:r>
        <w:rPr>
          <w:b w:val="0"/>
        </w:rPr>
        <w:t>年龄、胎龄、发热疼痛、睡眠哭闹和氧疗条件明确后解释呼吸心率血压SpO2；心衰、冠脉瘤血栓或缺血优先现场评估。</w:t>
      </w:r>
    </w:p>
    <w:p>
      <w:r>
        <w:rPr>
          <w:b/>
        </w:rPr>
        <w:t>10 生长发育相关评估</w:t>
      </w:r>
    </w:p>
    <w:p>
      <w:r>
        <w:rPr>
          <w:b w:val="0"/>
        </w:rPr>
        <w:t>关注冠脉长期监测和活动，保留当前体重测量时点及纵向资料；一次测量不能编造百分位、Z分数或发展诊断。</w:t>
      </w:r>
    </w:p>
    <w:p>
      <w:r>
        <w:rPr>
          <w:b/>
        </w:rPr>
        <w:t>11 实验室检查</w:t>
      </w:r>
    </w:p>
    <w:p>
      <w:r>
        <w:rPr>
          <w:b w:val="0"/>
        </w:rPr>
        <w:t>心超冠脉测值、心功能与炎症。血液尿液等数值单位和年龄参考来源完整，未查不记正常；不要求本章所有检查常规完成。</w:t>
      </w:r>
    </w:p>
    <w:p>
      <w:r>
        <w:rPr>
          <w:b/>
        </w:rPr>
        <w:t>12 影像及辅助检查</w:t>
      </w:r>
    </w:p>
    <w:p>
      <w:r>
        <w:rPr>
          <w:b w:val="0"/>
        </w:rPr>
        <w:t>按心超冠脉测值、心功能与炎症选择与临床问题相关项目。保留原报告日期意见及不确定词，避免无指征影像或重复镇静。</w:t>
      </w:r>
    </w:p>
    <w:p>
      <w:r>
        <w:rPr>
          <w:b/>
        </w:rPr>
        <w:t>13 病原学或特殊检查</w:t>
      </w:r>
    </w:p>
    <w:p>
      <w:r>
        <w:rPr>
          <w:b w:val="0"/>
        </w:rPr>
        <w:t>冠脉Z值需体表面积和明确算法，不能编造。病原、骨髓病理、遗传、功能或量表仅适用时选取；不适用项目明确不需套用。</w:t>
      </w:r>
    </w:p>
    <w:p>
      <w:r>
        <w:rPr>
          <w:b/>
        </w:rPr>
        <w:t>14 诊断标准与版本</w:t>
      </w:r>
    </w:p>
    <w:p>
      <w:r>
        <w:rPr>
          <w:b w:val="0"/>
        </w:rPr>
        <w:t>冠脉Z值需体表面积和明确算法，不能编造。具体阈值、分型计分或治疗门槛只有加载适用正式全文与版本后启用；本章未核验的数值不补写。</w:t>
      </w:r>
    </w:p>
    <w:p>
      <w:r>
        <w:rPr>
          <w:b/>
        </w:rPr>
        <w:t>15 诊断依据</w:t>
      </w:r>
    </w:p>
    <w:p>
      <w:r>
        <w:rPr>
          <w:b w:val="0"/>
        </w:rPr>
        <w:t>逐条列本例的热程、治疗、皮肤黏膜和胸部症状、心超冠脉测值、心功能与炎症与结论对应；每条引用source_id和时间，支持、反对及缺口均保留。</w:t>
      </w:r>
    </w:p>
    <w:p>
      <w:r>
        <w:rPr>
          <w:b/>
        </w:rPr>
        <w:t>16 鉴别诊断</w:t>
      </w:r>
    </w:p>
    <w:p>
      <w:r>
        <w:rPr>
          <w:b w:val="0"/>
        </w:rPr>
        <w:t>其他冠脉异常、感染、血管炎。用真实症状、体征与检查说明支持反对及下一步证据，不机械写均已排除。</w:t>
      </w:r>
    </w:p>
    <w:p>
      <w:r>
        <w:rPr>
          <w:b/>
        </w:rPr>
        <w:t>17 分型和严重程度</w:t>
      </w:r>
    </w:p>
    <w:p>
      <w:r>
        <w:rPr>
          <w:b w:val="0"/>
        </w:rPr>
        <w:t>先区分病种表型、诊断确定度与当前器官风险；重点核心衰、冠脉瘤血栓或缺血。正式分型须体系、分项和时点，标题不证明严重程度。</w:t>
      </w:r>
    </w:p>
    <w:p>
      <w:r>
        <w:rPr>
          <w:b/>
        </w:rPr>
        <w:t>18 危急病情识别</w:t>
      </w:r>
    </w:p>
    <w:p>
      <w:r>
        <w:rPr>
          <w:b w:val="0"/>
        </w:rPr>
        <w:t>心衰、冠脉瘤血栓或缺血。若为现实急症，立即现场医护评估；调用06记录真实异常、措施与逐次反应，不等待文书。</w:t>
      </w:r>
    </w:p>
    <w:p>
      <w:r>
        <w:rPr>
          <w:b/>
        </w:rPr>
        <w:t>19 治疗原则</w:t>
      </w:r>
    </w:p>
    <w:p>
      <w:r>
        <w:rPr>
          <w:b w:val="0"/>
        </w:rPr>
        <w:t>联合免疫和心脏管理，抗栓依真实风险。此为知识与记录原则，不代表本例已接受相应治疗，决策来自实际医师。</w:t>
      </w:r>
    </w:p>
    <w:p>
      <w:r>
        <w:rPr>
          <w:b/>
        </w:rPr>
        <w:t>20 儿童药物安全</w:t>
      </w:r>
    </w:p>
    <w:p>
      <w:r>
        <w:rPr>
          <w:b w:val="0"/>
        </w:rPr>
        <w:t>对川崎病心血管相关问题相关治疗逐项按07核年龄、给药体重时点、制剂、mg/kg/次或日、浓度、肝肾功能、最大量和执行；不依据病名自动生成剂量。</w:t>
      </w:r>
    </w:p>
    <w:p>
      <w:r>
        <w:rPr>
          <w:b/>
        </w:rPr>
        <w:t>21 液体及营养支持</w:t>
      </w:r>
    </w:p>
    <w:p>
      <w:r>
        <w:rPr>
          <w:b w:val="0"/>
        </w:rPr>
        <w:t>联合免疫和心脏管理，抗栓依真实风险；另按本例当前容量、实际摄入丢失、心肾功能及喂养耐受个体化，目标与实际区分。</w:t>
      </w:r>
    </w:p>
    <w:p>
      <w:r>
        <w:rPr>
          <w:b/>
        </w:rPr>
        <w:t>22 特殊诊疗操作</w:t>
      </w:r>
    </w:p>
    <w:p>
      <w:r>
        <w:rPr>
          <w:b w:val="0"/>
        </w:rPr>
        <w:t>仅在诊疗需要且有实际计划时联合05。心超冠脉测值、心功能与炎症中涉及取样、穿刺、通路或支持的，分别记录准备、同意、实施和结果；非必需操作不得自动添加。</w:t>
      </w:r>
    </w:p>
    <w:p>
      <w:r>
        <w:rPr>
          <w:b/>
        </w:rPr>
        <w:t>23 并发症及治疗风险</w:t>
      </w:r>
    </w:p>
    <w:p>
      <w:r>
        <w:rPr>
          <w:b w:val="0"/>
        </w:rPr>
        <w:t>心衰、冠脉瘤血栓或缺血和冠脉长期监测和活动中的相关风险应动态观察。风险、疑似、已证实及有依据排除分开，不能默认“无并发症”。</w:t>
      </w:r>
    </w:p>
    <w:p>
      <w:r>
        <w:rPr>
          <w:b/>
        </w:rPr>
        <w:t>24 首次病程模板</w:t>
      </w:r>
    </w:p>
    <w:p>
      <w:r>
        <w:rPr>
          <w:b w:val="0"/>
        </w:rPr>
        <w:t>【文书日期及时间】 川崎病心血管相关问题首次病程记录</w:t>
      </w:r>
    </w:p>
    <w:p>
      <w:pPr>
        <w:pStyle w:val="CodeText"/>
      </w:pPr>
      <w:r>
        <w:t>```text</w:t>
      </w:r>
    </w:p>
    <w:p>
      <w:pPr>
        <w:pStyle w:val="CodeText"/>
      </w:pPr>
      <w:r>
        <w:t>病例特点：【真实年龄及主诉】，重点病史【热程、治疗、皮肤黏膜和胸部症状的本例事实】，查体与检查【心超冠脉测值、心功能与炎症中的已知结果及时间】。</w:t>
      </w:r>
    </w:p>
    <w:p>
      <w:pPr>
        <w:pStyle w:val="CodeText"/>
      </w:pPr>
      <w:r>
        <w:t>诊断依据：【逐项对应冠脉Z值需体表面积和明确算法，不能编造及诊断确定度】。</w:t>
      </w:r>
    </w:p>
    <w:p>
      <w:pPr>
        <w:pStyle w:val="CodeText"/>
      </w:pPr>
      <w:r>
        <w:t>鉴别诊断：【其他冠脉异常、感染、血管炎的本例支持、反对与缺口】。</w:t>
      </w:r>
    </w:p>
    <w:p>
      <w:pPr>
        <w:pStyle w:val="CodeText"/>
      </w:pPr>
      <w:r>
        <w:t>诊疗计划：【实际医师围绕联合免疫和心脏管理，抗栓依真实风险作出的计划与监测】。</w:t>
      </w:r>
    </w:p>
    <w:p>
      <w:pPr>
        <w:pStyle w:val="CodeText"/>
      </w:pPr>
      <w:r>
        <w:t>```</w:t>
      </w:r>
    </w:p>
    <w:p>
      <w:r>
        <w:rPr>
          <w:b/>
        </w:rPr>
        <w:t>25 日常病程模板</w:t>
      </w:r>
    </w:p>
    <w:p>
      <w:r>
        <w:rPr>
          <w:b w:val="0"/>
        </w:rPr>
        <w:t>【文书日期及时间】 川崎病心血管相关问题日常病程记录</w:t>
      </w:r>
    </w:p>
    <w:p>
      <w:pPr>
        <w:pStyle w:val="CodeText"/>
      </w:pPr>
      <w:r>
        <w:t>```text</w:t>
      </w:r>
    </w:p>
    <w:p>
      <w:pPr>
        <w:pStyle w:val="CodeText"/>
      </w:pPr>
      <w:r>
        <w:t>今日患儿【当日症状及来源】，查体【实际生命体征和本病专科所见】，辅助检查【实际日期与心超冠脉测值、心功能与炎症相关的回报】。当前【川崎病心血管相关问题诊断及变化证据】，需重点观察【心衰、冠脉瘤血栓或缺血的实际情况】。已实施【真实治疗、支持与营养】，反应【客观变化】，后续【实际医师计划和冠脉长期监测和活动相关监测】。</w:t>
      </w:r>
    </w:p>
    <w:p>
      <w:pPr>
        <w:pStyle w:val="CodeText"/>
      </w:pPr>
      <w:r>
        <w:t>```</w:t>
      </w:r>
    </w:p>
    <w:p>
      <w:r>
        <w:rPr>
          <w:b/>
        </w:rPr>
        <w:t>26 主治医师查房模板</w:t>
      </w:r>
    </w:p>
    <w:p>
      <w:r>
        <w:rPr>
          <w:b w:val="0"/>
        </w:rPr>
        <w:t>【文书日期及时间】 川崎病心血管相关问题主治医师查房记录</w:t>
      </w:r>
    </w:p>
    <w:p>
      <w:pPr>
        <w:pStyle w:val="CodeText"/>
      </w:pPr>
      <w:r>
        <w:t>```text</w:t>
      </w:r>
    </w:p>
    <w:p>
      <w:pPr>
        <w:pStyle w:val="CodeText"/>
      </w:pPr>
      <w:r>
        <w:t>今日随【实际姓名】主治医师查房，患儿【当日症状及年龄体重】，查体【当次所见】，检查【真实结果及时间】。主治医师分析：【针对热程、治疗、皮肤黏膜和胸部症状及心超冠脉测值、心功能与炎症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川崎病心血管相关问题副主任医师查房记录</w:t>
      </w:r>
    </w:p>
    <w:p>
      <w:pPr>
        <w:pStyle w:val="CodeText"/>
      </w:pPr>
      <w:r>
        <w:t>```text</w:t>
      </w:r>
    </w:p>
    <w:p>
      <w:pPr>
        <w:pStyle w:val="CodeText"/>
      </w:pPr>
      <w:r>
        <w:t>今日随【实际姓名】副主任医师查房，患儿【当日症状及年龄体重】，查体【当次所见】，检查【真实结果及时间】。副主任医师分析：【针对冠脉Z值需体表面积和明确算法，不能编造、其他冠脉异常、感染、血管炎的鉴别及心衰、冠脉瘤血栓或缺血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川崎病心血管相关问题主任医师查房记录</w:t>
      </w:r>
    </w:p>
    <w:p>
      <w:pPr>
        <w:pStyle w:val="CodeText"/>
      </w:pPr>
      <w:r>
        <w:t>```text</w:t>
      </w:r>
    </w:p>
    <w:p>
      <w:pPr>
        <w:pStyle w:val="CodeText"/>
      </w:pPr>
      <w:r>
        <w:t>今日随【实际姓名】主任医师查房，患儿【当日症状及年龄体重】，查体【当次所见】，检查【真实结果及时间】。主任医师分析：【针对联合免疫和心脏管理，抗栓依真实风险的重大策略、替代路径及冠脉长期监测和活动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川崎病心血管相关问题治疗调整病程</w:t>
      </w:r>
    </w:p>
    <w:p>
      <w:pPr>
        <w:pStyle w:val="CodeText"/>
      </w:pPr>
      <w:r>
        <w:t>```text</w:t>
      </w:r>
    </w:p>
    <w:p>
      <w:pPr>
        <w:pStyle w:val="CodeText"/>
      </w:pPr>
      <w:r>
        <w:t>因【与冠脉Z值需体表面积和明确算法，不能编造和心衰、冠脉瘤血栓或缺血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川崎病心血管相关问题异常病情记录</w:t>
      </w:r>
    </w:p>
    <w:p>
      <w:pPr>
        <w:pStyle w:val="CodeText"/>
      </w:pPr>
      <w:r>
        <w:t>```text</w:t>
      </w:r>
    </w:p>
    <w:p>
      <w:pPr>
        <w:pStyle w:val="CodeText"/>
      </w:pPr>
      <w:r>
        <w:t>于【实际时点】发现【与心衰、冠脉瘤血栓或缺血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川崎病心血管相关问题出院记录</w:t>
      </w:r>
    </w:p>
    <w:p>
      <w:pPr>
        <w:pStyle w:val="CodeText"/>
      </w:pPr>
      <w:r>
        <w:t>```text</w:t>
      </w:r>
    </w:p>
    <w:p>
      <w:pPr>
        <w:pStyle w:val="CodeText"/>
      </w:pPr>
      <w:r>
        <w:t>入出院日期：【真实】</w:t>
      </w:r>
    </w:p>
    <w:p>
      <w:pPr>
        <w:pStyle w:val="CodeText"/>
      </w:pPr>
      <w:r>
        <w:t>入院情况及诊断：【本次川崎病心血管相关问题相关病史实查、原确定度】</w:t>
      </w:r>
    </w:p>
    <w:p>
      <w:pPr>
        <w:pStyle w:val="CodeText"/>
      </w:pPr>
      <w:r>
        <w:t>诊疗经过：【心超冠脉测值、心功能与炎症相关检查的采样回报与诊断变化、实际治疗操作及反应】</w:t>
      </w:r>
    </w:p>
    <w:p>
      <w:pPr>
        <w:pStyle w:val="CodeText"/>
      </w:pPr>
      <w:r>
        <w:t>出院诊断及情况：【最终证据、年龄体重与当次病情】</w:t>
      </w:r>
    </w:p>
    <w:p>
      <w:pPr>
        <w:pStyle w:val="CodeText"/>
      </w:pPr>
      <w:r>
        <w:t>出院安排：【冠脉长期监测和活动、实际用药喂养和未回结果责任】</w:t>
      </w:r>
    </w:p>
    <w:p>
      <w:pPr>
        <w:pStyle w:val="CodeText"/>
      </w:pPr>
      <w:r>
        <w:t>```</w:t>
      </w:r>
    </w:p>
    <w:p>
      <w:r>
        <w:rPr>
          <w:b/>
        </w:rPr>
        <w:t>32 出院医嘱模板</w:t>
      </w:r>
    </w:p>
    <w:p>
      <w:r>
        <w:rPr>
          <w:b w:val="0"/>
        </w:rPr>
        <w:t>【文书日期及时间】 川崎病心血管相关问题出院医嘱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立即就医条件：【与心衰、冠脉瘤血栓或缺血有关的个体警示】</w:t>
      </w:r>
    </w:p>
    <w:p>
      <w:pPr>
        <w:pStyle w:val="CodeText"/>
      </w:pPr>
      <w:r>
        <w:t>复诊：【冠脉长期监测和活动的科室时点项目、未回结果和责任】</w:t>
      </w:r>
    </w:p>
    <w:p>
      <w:pPr>
        <w:pStyle w:val="CodeText"/>
      </w:pPr>
      <w:r>
        <w:t>```</w:t>
      </w:r>
    </w:p>
    <w:p>
      <w:r>
        <w:rPr>
          <w:b/>
        </w:rPr>
        <w:t>33 长期随访</w:t>
      </w:r>
    </w:p>
    <w:p>
      <w:r>
        <w:rPr>
          <w:b w:val="0"/>
        </w:rPr>
        <w:t>冠脉长期监测和活动。设定具体时点、责任专科、必要检查与功能目标，依年龄家庭学校条件调整。计划与完成状态分开，未回结果不自动结案。</w:t>
      </w:r>
    </w:p>
    <w:p>
      <w:r>
        <w:rPr>
          <w:b/>
        </w:rPr>
        <w:t>34 最终质控</w:t>
      </w:r>
    </w:p>
    <w:p>
      <w:r>
        <w:rPr>
          <w:b w:val="0"/>
        </w:rPr>
        <w:t>本章重点拦截：冠脉Z值需体表面积和明确算法，不能编造；心衰、冠脉瘤血栓或缺血；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6" w:name="S0016"/>
      <w:pPr>
        <w:pStyle w:val="Heading2"/>
      </w:pPr>
      <w:r>
        <w:t>105 第12章 儿童高血压</w:t>
      </w:r>
      <w:bookmarkEnd w:id="16"/>
    </w:p>
    <w:p>
      <w:r>
        <w:rPr>
          <w:b/>
        </w:rPr>
        <w:t>01 疾病或场景定义</w:t>
      </w:r>
    </w:p>
    <w:p>
      <w:r>
        <w:rPr>
          <w:b w:val="0"/>
        </w:rPr>
        <w:t>儿童血压持续异常的诊疗问题。本章若为支持、筛查或随访场景，不能反向生成新的疾病诊断。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心脏结构或节律、肾脏滤过或转运及容量变化可相互影响；主病及并发机制不因同章而混合。本章应围绕测量条件、肾病用药及家族核对具体机制。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重点辨认测量条件、肾病用药及家族的出现顺序和持续性，发生时间、监护人发现及医师观察时点分开。</w:t>
      </w:r>
    </w:p>
    <w:p>
      <w:r>
        <w:rPr>
          <w:b/>
        </w:rPr>
        <w:t>05 临床表现</w:t>
      </w:r>
    </w:p>
    <w:p>
      <w:r>
        <w:rPr>
          <w:b w:val="0"/>
        </w:rPr>
        <w:t>采集测量条件、肾病用药及家族，并主动核对脑病、心衰、急肾损伤相关症候；常见表现只作询问提示，未出现不能补造。</w:t>
      </w:r>
    </w:p>
    <w:p>
      <w:r>
        <w:rPr>
          <w:b/>
        </w:rPr>
        <w:t>06 病史采集</w:t>
      </w:r>
    </w:p>
    <w:p>
      <w:r>
        <w:rPr>
          <w:b w:val="0"/>
        </w:rPr>
        <w:t>记录测量条件、肾病用药及家族及院外处置、实际疗效、接触和药物；信息来自患儿、监护人或转诊资料需注明。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从合适袖带复测、动态血压与病因检查中区分床旁实查和辅助检查；当次有做才写结果，哭闹镇静或合作限制注明。</w:t>
      </w:r>
    </w:p>
    <w:p>
      <w:r>
        <w:rPr>
          <w:b/>
        </w:rPr>
        <w:t>09 生命体征评价</w:t>
      </w:r>
    </w:p>
    <w:p>
      <w:r>
        <w:rPr>
          <w:b w:val="0"/>
        </w:rPr>
        <w:t>年龄、胎龄、发热疼痛、睡眠哭闹和氧疗条件明确后解释呼吸心率血压SpO2；脑病、心衰、急肾损伤优先现场评估。</w:t>
      </w:r>
    </w:p>
    <w:p>
      <w:r>
        <w:rPr>
          <w:b/>
        </w:rPr>
        <w:t>10 生长发育相关评估</w:t>
      </w:r>
    </w:p>
    <w:p>
      <w:r>
        <w:rPr>
          <w:b w:val="0"/>
        </w:rPr>
        <w:t>关注血压靶器官和生长，保留当前体重测量时点及纵向资料；一次测量不能编造百分位、Z分数或发展诊断。</w:t>
      </w:r>
    </w:p>
    <w:p>
      <w:r>
        <w:rPr>
          <w:b/>
        </w:rPr>
        <w:t>11 实验室检查</w:t>
      </w:r>
    </w:p>
    <w:p>
      <w:r>
        <w:rPr>
          <w:b w:val="0"/>
        </w:rPr>
        <w:t>合适袖带复测、动态血压与病因检查。血液尿液等数值单位和年龄参考来源完整，未查不记正常；不要求本章所有检查常规完成。</w:t>
      </w:r>
    </w:p>
    <w:p>
      <w:r>
        <w:rPr>
          <w:b/>
        </w:rPr>
        <w:t>12 影像及辅助检查</w:t>
      </w:r>
    </w:p>
    <w:p>
      <w:r>
        <w:rPr>
          <w:b w:val="0"/>
        </w:rPr>
        <w:t>按合适袖带复测、动态血压与病因检查选择与临床问题相关项目。保留原报告日期意见及不确定词，避免无指征影像或重复镇静。</w:t>
      </w:r>
    </w:p>
    <w:p>
      <w:r>
        <w:rPr>
          <w:b/>
        </w:rPr>
        <w:t>13 病原学或特殊检查</w:t>
      </w:r>
    </w:p>
    <w:p>
      <w:r>
        <w:rPr>
          <w:b w:val="0"/>
        </w:rPr>
        <w:t>按年龄性别身高标准及版本，不套成人界值。病原、骨髓病理、遗传、功能或量表仅适用时选取；不适用项目明确不需套用。</w:t>
      </w:r>
    </w:p>
    <w:p>
      <w:r>
        <w:rPr>
          <w:b/>
        </w:rPr>
        <w:t>14 诊断标准与版本</w:t>
      </w:r>
    </w:p>
    <w:p>
      <w:r>
        <w:rPr>
          <w:b w:val="0"/>
        </w:rPr>
        <w:t>按年龄性别身高标准及版本，不套成人界值。具体阈值、分型计分或治疗门槛只有加载适用正式全文与版本后启用；本章未核验的数值不补写。</w:t>
      </w:r>
    </w:p>
    <w:p>
      <w:r>
        <w:rPr>
          <w:b/>
        </w:rPr>
        <w:t>15 诊断依据</w:t>
      </w:r>
    </w:p>
    <w:p>
      <w:r>
        <w:rPr>
          <w:b w:val="0"/>
        </w:rPr>
        <w:t>逐条列本例的测量条件、肾病用药及家族、合适袖带复测、动态血压与病因检查与结论对应；每条引用source_id和时间，支持、反对及缺口均保留。</w:t>
      </w:r>
    </w:p>
    <w:p>
      <w:r>
        <w:rPr>
          <w:b/>
        </w:rPr>
        <w:t>16 鉴别诊断</w:t>
      </w:r>
    </w:p>
    <w:p>
      <w:r>
        <w:rPr>
          <w:b w:val="0"/>
        </w:rPr>
        <w:t>白大衣、测量误差、继发性高血压。用真实症状、体征与检查说明支持反对及下一步证据，不机械写均已排除。</w:t>
      </w:r>
    </w:p>
    <w:p>
      <w:r>
        <w:rPr>
          <w:b/>
        </w:rPr>
        <w:t>17 分型和严重程度</w:t>
      </w:r>
    </w:p>
    <w:p>
      <w:r>
        <w:rPr>
          <w:b w:val="0"/>
        </w:rPr>
        <w:t>先区分病种表型、诊断确定度与当前器官风险；重点核脑病、心衰、急肾损伤。正式分型须体系、分项和时点，标题不证明严重程度。</w:t>
      </w:r>
    </w:p>
    <w:p>
      <w:r>
        <w:rPr>
          <w:b/>
        </w:rPr>
        <w:t>18 危急病情识别</w:t>
      </w:r>
    </w:p>
    <w:p>
      <w:r>
        <w:rPr>
          <w:b w:val="0"/>
        </w:rPr>
        <w:t>脑病、心衰、急肾损伤。若为现实急症，立即现场医护评估；调用06记录真实异常、措施与逐次反应，不等待文书。</w:t>
      </w:r>
    </w:p>
    <w:p>
      <w:r>
        <w:rPr>
          <w:b/>
        </w:rPr>
        <w:t>19 治疗原则</w:t>
      </w:r>
    </w:p>
    <w:p>
      <w:r>
        <w:rPr>
          <w:b w:val="0"/>
        </w:rPr>
        <w:t>有症状危象现场处理，降压速度目标需核定。此为知识与记录原则，不代表本例已接受相应治疗，决策来自实际医师。</w:t>
      </w:r>
    </w:p>
    <w:p>
      <w:r>
        <w:rPr>
          <w:b/>
        </w:rPr>
        <w:t>20 儿童药物安全</w:t>
      </w:r>
    </w:p>
    <w:p>
      <w:r>
        <w:rPr>
          <w:b w:val="0"/>
        </w:rPr>
        <w:t>对儿童高血压相关治疗逐项按07核年龄、给药体重时点、制剂、mg/kg/次或日、浓度、肝肾功能、最大量和执行；不依据病名自动生成剂量。</w:t>
      </w:r>
    </w:p>
    <w:p>
      <w:r>
        <w:rPr>
          <w:b/>
        </w:rPr>
        <w:t>21 液体及营养支持</w:t>
      </w:r>
    </w:p>
    <w:p>
      <w:r>
        <w:rPr>
          <w:b w:val="0"/>
        </w:rPr>
        <w:t>有症状危象现场处理，降压速度目标需核定；另按本例当前容量、实际摄入丢失、心肾功能及喂养耐受个体化，目标与实际区分。</w:t>
      </w:r>
    </w:p>
    <w:p>
      <w:r>
        <w:rPr>
          <w:b/>
        </w:rPr>
        <w:t>22 特殊诊疗操作</w:t>
      </w:r>
    </w:p>
    <w:p>
      <w:r>
        <w:rPr>
          <w:b w:val="0"/>
        </w:rPr>
        <w:t>仅在诊疗需要且有实际计划时联合05。合适袖带复测、动态血压与病因检查中涉及取样、穿刺、通路或支持的，分别记录准备、同意、实施和结果；非必需操作不得自动添加。</w:t>
      </w:r>
    </w:p>
    <w:p>
      <w:r>
        <w:rPr>
          <w:b/>
        </w:rPr>
        <w:t>23 并发症及治疗风险</w:t>
      </w:r>
    </w:p>
    <w:p>
      <w:r>
        <w:rPr>
          <w:b w:val="0"/>
        </w:rPr>
        <w:t>脑病、心衰、急肾损伤和血压靶器官和生长中的相关风险应动态观察。风险、疑似、已证实及有依据排除分开，不能默认“无并发症”。</w:t>
      </w:r>
    </w:p>
    <w:p>
      <w:r>
        <w:rPr>
          <w:b/>
        </w:rPr>
        <w:t>24 首次病程模板</w:t>
      </w:r>
    </w:p>
    <w:p>
      <w:r>
        <w:rPr>
          <w:b w:val="0"/>
        </w:rPr>
        <w:t>【文书日期及时间】 儿童高血压首次病程记录</w:t>
      </w:r>
    </w:p>
    <w:p>
      <w:pPr>
        <w:pStyle w:val="CodeText"/>
      </w:pPr>
      <w:r>
        <w:t>```text</w:t>
      </w:r>
    </w:p>
    <w:p>
      <w:pPr>
        <w:pStyle w:val="CodeText"/>
      </w:pPr>
      <w:r>
        <w:t>病例特点：【真实年龄及主诉】，重点病史【测量条件、肾病用药及家族的本例事实】，查体与检查【合适袖带复测、动态血压与病因检查中的已知结果及时间】。</w:t>
      </w:r>
    </w:p>
    <w:p>
      <w:pPr>
        <w:pStyle w:val="CodeText"/>
      </w:pPr>
      <w:r>
        <w:t>诊断依据：【逐项对应按年龄性别身高标准及版本，不套成人界值及诊断确定度】。</w:t>
      </w:r>
    </w:p>
    <w:p>
      <w:pPr>
        <w:pStyle w:val="CodeText"/>
      </w:pPr>
      <w:r>
        <w:t>鉴别诊断：【白大衣、测量误差、继发性高血压的本例支持、反对与缺口】。</w:t>
      </w:r>
    </w:p>
    <w:p>
      <w:pPr>
        <w:pStyle w:val="CodeText"/>
      </w:pPr>
      <w:r>
        <w:t>诊疗计划：【实际医师围绕有症状危象现场处理，降压速度目标需核定作出的计划与监测】。</w:t>
      </w:r>
    </w:p>
    <w:p>
      <w:pPr>
        <w:pStyle w:val="CodeText"/>
      </w:pPr>
      <w:r>
        <w:t>```</w:t>
      </w:r>
    </w:p>
    <w:p>
      <w:r>
        <w:rPr>
          <w:b/>
        </w:rPr>
        <w:t>25 日常病程模板</w:t>
      </w:r>
    </w:p>
    <w:p>
      <w:r>
        <w:rPr>
          <w:b w:val="0"/>
        </w:rPr>
        <w:t>【文书日期及时间】 儿童高血压日常病程记录</w:t>
      </w:r>
    </w:p>
    <w:p>
      <w:pPr>
        <w:pStyle w:val="CodeText"/>
      </w:pPr>
      <w:r>
        <w:t>```text</w:t>
      </w:r>
    </w:p>
    <w:p>
      <w:pPr>
        <w:pStyle w:val="CodeText"/>
      </w:pPr>
      <w:r>
        <w:t>今日患儿【当日症状及来源】，查体【实际生命体征和本病专科所见】，辅助检查【实际日期与合适袖带复测、动态血压与病因检查相关的回报】。当前【儿童高血压诊断及变化证据】，需重点观察【脑病、心衰、急肾损伤的实际情况】。已实施【真实治疗、支持与营养】，反应【客观变化】，后续【实际医师计划和血压靶器官和生长相关监测】。</w:t>
      </w:r>
    </w:p>
    <w:p>
      <w:pPr>
        <w:pStyle w:val="CodeText"/>
      </w:pPr>
      <w:r>
        <w:t>```</w:t>
      </w:r>
    </w:p>
    <w:p>
      <w:r>
        <w:rPr>
          <w:b/>
        </w:rPr>
        <w:t>26 主治医师查房模板</w:t>
      </w:r>
    </w:p>
    <w:p>
      <w:r>
        <w:rPr>
          <w:b w:val="0"/>
        </w:rPr>
        <w:t>【文书日期及时间】 儿童高血压主治医师查房记录</w:t>
      </w:r>
    </w:p>
    <w:p>
      <w:pPr>
        <w:pStyle w:val="CodeText"/>
      </w:pPr>
      <w:r>
        <w:t>```text</w:t>
      </w:r>
    </w:p>
    <w:p>
      <w:pPr>
        <w:pStyle w:val="CodeText"/>
      </w:pPr>
      <w:r>
        <w:t>今日随【实际姓名】主治医师查房，患儿【当日症状及年龄体重】，查体【当次所见】，检查【真实结果及时间】。主治医师分析：【针对测量条件、肾病用药及家族及合适袖带复测、动态血压与病因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儿童高血压副主任医师查房记录</w:t>
      </w:r>
    </w:p>
    <w:p>
      <w:pPr>
        <w:pStyle w:val="CodeText"/>
      </w:pPr>
      <w:r>
        <w:t>```text</w:t>
      </w:r>
    </w:p>
    <w:p>
      <w:pPr>
        <w:pStyle w:val="CodeText"/>
      </w:pPr>
      <w:r>
        <w:t>今日随【实际姓名】副主任医师查房，患儿【当日症状及年龄体重】，查体【当次所见】，检查【真实结果及时间】。副主任医师分析：【针对按年龄性别身高标准及版本，不套成人界值、白大衣、测量误差、继发性高血压的鉴别及脑病、心衰、急肾损伤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儿童高血压主任医师查房记录</w:t>
      </w:r>
    </w:p>
    <w:p>
      <w:pPr>
        <w:pStyle w:val="CodeText"/>
      </w:pPr>
      <w:r>
        <w:t>```text</w:t>
      </w:r>
    </w:p>
    <w:p>
      <w:pPr>
        <w:pStyle w:val="CodeText"/>
      </w:pPr>
      <w:r>
        <w:t>今日随【实际姓名】主任医师查房，患儿【当日症状及年龄体重】，查体【当次所见】，检查【真实结果及时间】。主任医师分析：【针对有症状危象现场处理，降压速度目标需核定的重大策略、替代路径及血压靶器官和生长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儿童高血压治疗调整病程</w:t>
      </w:r>
    </w:p>
    <w:p>
      <w:pPr>
        <w:pStyle w:val="CodeText"/>
      </w:pPr>
      <w:r>
        <w:t>```text</w:t>
      </w:r>
    </w:p>
    <w:p>
      <w:pPr>
        <w:pStyle w:val="CodeText"/>
      </w:pPr>
      <w:r>
        <w:t>因【与按年龄性别身高标准及版本，不套成人界值和脑病、心衰、急肾损伤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儿童高血压异常病情记录</w:t>
      </w:r>
    </w:p>
    <w:p>
      <w:pPr>
        <w:pStyle w:val="CodeText"/>
      </w:pPr>
      <w:r>
        <w:t>```text</w:t>
      </w:r>
    </w:p>
    <w:p>
      <w:pPr>
        <w:pStyle w:val="CodeText"/>
      </w:pPr>
      <w:r>
        <w:t>于【实际时点】发现【与脑病、心衰、急肾损伤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儿童高血压出院记录</w:t>
      </w:r>
    </w:p>
    <w:p>
      <w:pPr>
        <w:pStyle w:val="CodeText"/>
      </w:pPr>
      <w:r>
        <w:t>```text</w:t>
      </w:r>
    </w:p>
    <w:p>
      <w:pPr>
        <w:pStyle w:val="CodeText"/>
      </w:pPr>
      <w:r>
        <w:t>入出院日期：【真实】</w:t>
      </w:r>
    </w:p>
    <w:p>
      <w:pPr>
        <w:pStyle w:val="CodeText"/>
      </w:pPr>
      <w:r>
        <w:t>入院情况及诊断：【本次儿童高血压相关病史实查、原确定度】</w:t>
      </w:r>
    </w:p>
    <w:p>
      <w:pPr>
        <w:pStyle w:val="CodeText"/>
      </w:pPr>
      <w:r>
        <w:t>诊疗经过：【合适袖带复测、动态血压与病因检查相关检查的采样回报与诊断变化、实际治疗操作及反应】</w:t>
      </w:r>
    </w:p>
    <w:p>
      <w:pPr>
        <w:pStyle w:val="CodeText"/>
      </w:pPr>
      <w:r>
        <w:t>出院诊断及情况：【最终证据、年龄体重与当次病情】</w:t>
      </w:r>
    </w:p>
    <w:p>
      <w:pPr>
        <w:pStyle w:val="CodeText"/>
      </w:pPr>
      <w:r>
        <w:t>出院安排：【血压靶器官和生长、实际用药喂养和未回结果责任】</w:t>
      </w:r>
    </w:p>
    <w:p>
      <w:pPr>
        <w:pStyle w:val="CodeText"/>
      </w:pPr>
      <w:r>
        <w:t>```</w:t>
      </w:r>
    </w:p>
    <w:p>
      <w:r>
        <w:rPr>
          <w:b/>
        </w:rPr>
        <w:t>32 出院医嘱模板</w:t>
      </w:r>
    </w:p>
    <w:p>
      <w:r>
        <w:rPr>
          <w:b w:val="0"/>
        </w:rPr>
        <w:t>【文书日期及时间】 儿童高血压出院医嘱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立即就医条件：【与脑病、心衰、急肾损伤有关的个体警示】</w:t>
      </w:r>
    </w:p>
    <w:p>
      <w:pPr>
        <w:pStyle w:val="CodeText"/>
      </w:pPr>
      <w:r>
        <w:t>复诊：【血压靶器官和生长的科室时点项目、未回结果和责任】</w:t>
      </w:r>
    </w:p>
    <w:p>
      <w:pPr>
        <w:pStyle w:val="CodeText"/>
      </w:pPr>
      <w:r>
        <w:t>```</w:t>
      </w:r>
    </w:p>
    <w:p>
      <w:r>
        <w:rPr>
          <w:b/>
        </w:rPr>
        <w:t>33 长期随访</w:t>
      </w:r>
    </w:p>
    <w:p>
      <w:r>
        <w:rPr>
          <w:b w:val="0"/>
        </w:rPr>
        <w:t>血压靶器官和生长。设定具体时点、责任专科、必要检查与功能目标，依年龄家庭学校条件调整。计划与完成状态分开，未回结果不自动结案。</w:t>
      </w:r>
    </w:p>
    <w:p>
      <w:r>
        <w:rPr>
          <w:b/>
        </w:rPr>
        <w:t>34 最终质控</w:t>
      </w:r>
    </w:p>
    <w:p>
      <w:r>
        <w:rPr>
          <w:b w:val="0"/>
        </w:rPr>
        <w:t>本章重点拦截：按年龄性别身高标准及版本，不套成人界值；脑病、心衰、急肾损伤；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7" w:name="S0017"/>
      <w:pPr>
        <w:pStyle w:val="Heading2"/>
      </w:pPr>
      <w:r>
        <w:t>105 第13章 肺动脉高压相关儿科问题</w:t>
      </w:r>
      <w:bookmarkEnd w:id="17"/>
    </w:p>
    <w:p>
      <w:r>
        <w:rPr>
          <w:b/>
        </w:rPr>
        <w:t>01 疾病或场景定义</w:t>
      </w:r>
    </w:p>
    <w:p>
      <w:r>
        <w:rPr>
          <w:b w:val="0"/>
        </w:rPr>
        <w:t>肺循环压力阻力异常的综合问题。本章若为支持、筛查或随访场景，不能反向生成新的疾病诊断。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心脏结构或节律、肾脏滤过或转运及容量变化可相互影响；主病及并发机制不因同章而混合。本章应围绕先心病、慢性肺病、晕厥及家族核对具体机制。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重点辨认先心病、慢性肺病、晕厥及家族的出现顺序和持续性，发生时间、监护人发现及医师观察时点分开。</w:t>
      </w:r>
    </w:p>
    <w:p>
      <w:r>
        <w:rPr>
          <w:b/>
        </w:rPr>
        <w:t>05 临床表现</w:t>
      </w:r>
    </w:p>
    <w:p>
      <w:r>
        <w:rPr>
          <w:b w:val="0"/>
        </w:rPr>
        <w:t>采集先心病、慢性肺病、晕厥及家族，并主动核对晕厥、右心衰、危象相关症候；常见表现只作询问提示，未出现不能补造。</w:t>
      </w:r>
    </w:p>
    <w:p>
      <w:r>
        <w:rPr>
          <w:b/>
        </w:rPr>
        <w:t>06 病史采集</w:t>
      </w:r>
    </w:p>
    <w:p>
      <w:r>
        <w:rPr>
          <w:b w:val="0"/>
        </w:rPr>
        <w:t>记录先心病、慢性肺病、晕厥及家族及院外处置、实际疗效、接触和药物；信息来自患儿、监护人或转诊资料需注明。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从心超与适用导管等专科证据中区分床旁实查和辅助检查；当次有做才写结果，哭闹镇静或合作限制注明。</w:t>
      </w:r>
    </w:p>
    <w:p>
      <w:r>
        <w:rPr>
          <w:b/>
        </w:rPr>
        <w:t>09 生命体征评价</w:t>
      </w:r>
    </w:p>
    <w:p>
      <w:r>
        <w:rPr>
          <w:b w:val="0"/>
        </w:rPr>
        <w:t>年龄、胎龄、发热疼痛、睡眠哭闹和氧疗条件明确后解释呼吸心率血压SpO2；晕厥、右心衰、危象优先现场评估。</w:t>
      </w:r>
    </w:p>
    <w:p>
      <w:r>
        <w:rPr>
          <w:b/>
        </w:rPr>
        <w:t>10 生长发育相关评估</w:t>
      </w:r>
    </w:p>
    <w:p>
      <w:r>
        <w:rPr>
          <w:b w:val="0"/>
        </w:rPr>
        <w:t>关注右心功能与活动耐受，保留当前体重测量时点及纵向资料；一次测量不能编造百分位、Z分数或发展诊断。</w:t>
      </w:r>
    </w:p>
    <w:p>
      <w:r>
        <w:rPr>
          <w:b/>
        </w:rPr>
        <w:t>11 实验室检查</w:t>
      </w:r>
    </w:p>
    <w:p>
      <w:r>
        <w:rPr>
          <w:b w:val="0"/>
        </w:rPr>
        <w:t>心超与适用导管等专科证据。血液尿液等数值单位和年龄参考来源完整，未查不记正常；不要求本章所有检查常规完成。</w:t>
      </w:r>
    </w:p>
    <w:p>
      <w:r>
        <w:rPr>
          <w:b/>
        </w:rPr>
        <w:t>12 影像及辅助检查</w:t>
      </w:r>
    </w:p>
    <w:p>
      <w:r>
        <w:rPr>
          <w:b w:val="0"/>
        </w:rPr>
        <w:t>按心超与适用导管等专科证据选择与临床问题相关项目。保留原报告日期意见及不确定词，避免无指征影像或重复镇静。</w:t>
      </w:r>
    </w:p>
    <w:p>
      <w:r>
        <w:rPr>
          <w:b/>
        </w:rPr>
        <w:t>13 病原学或特殊检查</w:t>
      </w:r>
    </w:p>
    <w:p>
      <w:r>
        <w:rPr>
          <w:b w:val="0"/>
        </w:rPr>
        <w:t>超声估压与导管确诊分开。病原、骨髓病理、遗传、功能或量表仅适用时选取；不适用项目明确不需套用。</w:t>
      </w:r>
    </w:p>
    <w:p>
      <w:r>
        <w:rPr>
          <w:b/>
        </w:rPr>
        <w:t>14 诊断标准与版本</w:t>
      </w:r>
    </w:p>
    <w:p>
      <w:r>
        <w:rPr>
          <w:b w:val="0"/>
        </w:rPr>
        <w:t>超声估压与导管确诊分开。具体阈值、分型计分或治疗门槛只有加载适用正式全文与版本后启用；本章未核验的数值不补写。</w:t>
      </w:r>
    </w:p>
    <w:p>
      <w:r>
        <w:rPr>
          <w:b/>
        </w:rPr>
        <w:t>15 诊断依据</w:t>
      </w:r>
    </w:p>
    <w:p>
      <w:r>
        <w:rPr>
          <w:b w:val="0"/>
        </w:rPr>
        <w:t>逐条列本例的先心病、慢性肺病、晕厥及家族、心超与适用导管等专科证据与结论对应；每条引用source_id和时间，支持、反对及缺口均保留。</w:t>
      </w:r>
    </w:p>
    <w:p>
      <w:r>
        <w:rPr>
          <w:b/>
        </w:rPr>
        <w:t>16 鉴别诊断</w:t>
      </w:r>
    </w:p>
    <w:p>
      <w:r>
        <w:rPr>
          <w:b w:val="0"/>
        </w:rPr>
        <w:t>肺静脉、左心及缺氧相关病。用真实症状、体征与检查说明支持反对及下一步证据，不机械写均已排除。</w:t>
      </w:r>
    </w:p>
    <w:p>
      <w:r>
        <w:rPr>
          <w:b/>
        </w:rPr>
        <w:t>17 分型和严重程度</w:t>
      </w:r>
    </w:p>
    <w:p>
      <w:r>
        <w:rPr>
          <w:b w:val="0"/>
        </w:rPr>
        <w:t>先区分病种表型、诊断确定度与当前器官风险；重点核晕厥、右心衰、危象。正式分型须体系、分项和时点，标题不证明严重程度。</w:t>
      </w:r>
    </w:p>
    <w:p>
      <w:r>
        <w:rPr>
          <w:b/>
        </w:rPr>
        <w:t>18 危急病情识别</w:t>
      </w:r>
    </w:p>
    <w:p>
      <w:r>
        <w:rPr>
          <w:b w:val="0"/>
        </w:rPr>
        <w:t>晕厥、右心衰、危象。若为现实急症，立即现场医护评估；调用06记录真实异常、措施与逐次反应，不等待文书。</w:t>
      </w:r>
    </w:p>
    <w:p>
      <w:r>
        <w:rPr>
          <w:b/>
        </w:rPr>
        <w:t>19 治疗原则</w:t>
      </w:r>
    </w:p>
    <w:p>
      <w:r>
        <w:rPr>
          <w:b w:val="0"/>
        </w:rPr>
        <w:t>专科病因分型和治疗，镇静操作风险单列。此为知识与记录原则，不代表本例已接受相应治疗，决策来自实际医师。</w:t>
      </w:r>
    </w:p>
    <w:p>
      <w:r>
        <w:rPr>
          <w:b/>
        </w:rPr>
        <w:t>20 儿童药物安全</w:t>
      </w:r>
    </w:p>
    <w:p>
      <w:r>
        <w:rPr>
          <w:b w:val="0"/>
        </w:rPr>
        <w:t>对肺动脉高压相关儿科问题相关治疗逐项按07核年龄、给药体重时点、制剂、mg/kg/次或日、浓度、肝肾功能、最大量和执行；不依据病名自动生成剂量。</w:t>
      </w:r>
    </w:p>
    <w:p>
      <w:r>
        <w:rPr>
          <w:b/>
        </w:rPr>
        <w:t>21 液体及营养支持</w:t>
      </w:r>
    </w:p>
    <w:p>
      <w:r>
        <w:rPr>
          <w:b w:val="0"/>
        </w:rPr>
        <w:t>专科病因分型和治疗，镇静操作风险单列；另按本例当前容量、实际摄入丢失、心肾功能及喂养耐受个体化，目标与实际区分。</w:t>
      </w:r>
    </w:p>
    <w:p>
      <w:r>
        <w:rPr>
          <w:b/>
        </w:rPr>
        <w:t>22 特殊诊疗操作</w:t>
      </w:r>
    </w:p>
    <w:p>
      <w:r>
        <w:rPr>
          <w:b w:val="0"/>
        </w:rPr>
        <w:t>仅在诊疗需要且有实际计划时联合05。心超与适用导管等专科证据中涉及取样、穿刺、通路或支持的，分别记录准备、同意、实施和结果；非必需操作不得自动添加。</w:t>
      </w:r>
    </w:p>
    <w:p>
      <w:r>
        <w:rPr>
          <w:b/>
        </w:rPr>
        <w:t>23 并发症及治疗风险</w:t>
      </w:r>
    </w:p>
    <w:p>
      <w:r>
        <w:rPr>
          <w:b w:val="0"/>
        </w:rPr>
        <w:t>晕厥、右心衰、危象和右心功能与活动耐受中的相关风险应动态观察。风险、疑似、已证实及有依据排除分开，不能默认“无并发症”。</w:t>
      </w:r>
    </w:p>
    <w:p>
      <w:r>
        <w:rPr>
          <w:b/>
        </w:rPr>
        <w:t>24 首次病程模板</w:t>
      </w:r>
    </w:p>
    <w:p>
      <w:r>
        <w:rPr>
          <w:b w:val="0"/>
        </w:rPr>
        <w:t>【文书日期及时间】 肺动脉高压相关儿科问题首次病程记录</w:t>
      </w:r>
    </w:p>
    <w:p>
      <w:pPr>
        <w:pStyle w:val="CodeText"/>
      </w:pPr>
      <w:r>
        <w:t>```text</w:t>
      </w:r>
    </w:p>
    <w:p>
      <w:pPr>
        <w:pStyle w:val="CodeText"/>
      </w:pPr>
      <w:r>
        <w:t>病例特点：【真实年龄及主诉】，重点病史【先心病、慢性肺病、晕厥及家族的本例事实】，查体与检查【心超与适用导管等专科证据中的已知结果及时间】。</w:t>
      </w:r>
    </w:p>
    <w:p>
      <w:pPr>
        <w:pStyle w:val="CodeText"/>
      </w:pPr>
      <w:r>
        <w:t>诊断依据：【逐项对应超声估压与导管确诊分开及诊断确定度】。</w:t>
      </w:r>
    </w:p>
    <w:p>
      <w:pPr>
        <w:pStyle w:val="CodeText"/>
      </w:pPr>
      <w:r>
        <w:t>鉴别诊断：【肺静脉、左心及缺氧相关病的本例支持、反对与缺口】。</w:t>
      </w:r>
    </w:p>
    <w:p>
      <w:pPr>
        <w:pStyle w:val="CodeText"/>
      </w:pPr>
      <w:r>
        <w:t>诊疗计划：【实际医师围绕专科病因分型和治疗，镇静操作风险单列作出的计划与监测】。</w:t>
      </w:r>
    </w:p>
    <w:p>
      <w:pPr>
        <w:pStyle w:val="CodeText"/>
      </w:pPr>
      <w:r>
        <w:t>```</w:t>
      </w:r>
    </w:p>
    <w:p>
      <w:r>
        <w:rPr>
          <w:b/>
        </w:rPr>
        <w:t>25 日常病程模板</w:t>
      </w:r>
    </w:p>
    <w:p>
      <w:r>
        <w:rPr>
          <w:b w:val="0"/>
        </w:rPr>
        <w:t>【文书日期及时间】 肺动脉高压相关儿科问题日常病程记录</w:t>
      </w:r>
    </w:p>
    <w:p>
      <w:pPr>
        <w:pStyle w:val="CodeText"/>
      </w:pPr>
      <w:r>
        <w:t>```text</w:t>
      </w:r>
    </w:p>
    <w:p>
      <w:pPr>
        <w:pStyle w:val="CodeText"/>
      </w:pPr>
      <w:r>
        <w:t>今日患儿【当日症状及来源】，查体【实际生命体征和本病专科所见】，辅助检查【实际日期与心超与适用导管等专科证据相关的回报】。当前【肺动脉高压相关儿科问题诊断及变化证据】，需重点观察【晕厥、右心衰、危象的实际情况】。已实施【真实治疗、支持与营养】，反应【客观变化】，后续【实际医师计划和右心功能与活动耐受相关监测】。</w:t>
      </w:r>
    </w:p>
    <w:p>
      <w:pPr>
        <w:pStyle w:val="CodeText"/>
      </w:pPr>
      <w:r>
        <w:t>```</w:t>
      </w:r>
    </w:p>
    <w:p>
      <w:r>
        <w:rPr>
          <w:b/>
        </w:rPr>
        <w:t>26 主治医师查房模板</w:t>
      </w:r>
    </w:p>
    <w:p>
      <w:r>
        <w:rPr>
          <w:b w:val="0"/>
        </w:rPr>
        <w:t>【文书日期及时间】 肺动脉高压相关儿科问题主治医师查房记录</w:t>
      </w:r>
    </w:p>
    <w:p>
      <w:pPr>
        <w:pStyle w:val="CodeText"/>
      </w:pPr>
      <w:r>
        <w:t>```text</w:t>
      </w:r>
    </w:p>
    <w:p>
      <w:pPr>
        <w:pStyle w:val="CodeText"/>
      </w:pPr>
      <w:r>
        <w:t>今日随【实际姓名】主治医师查房，患儿【当日症状及年龄体重】，查体【当次所见】，检查【真实结果及时间】。主治医师分析：【针对先心病、慢性肺病、晕厥及家族及心超与适用导管等专科证据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肺动脉高压相关儿科问题副主任医师查房记录</w:t>
      </w:r>
    </w:p>
    <w:p>
      <w:pPr>
        <w:pStyle w:val="CodeText"/>
      </w:pPr>
      <w:r>
        <w:t>```text</w:t>
      </w:r>
    </w:p>
    <w:p>
      <w:pPr>
        <w:pStyle w:val="CodeText"/>
      </w:pPr>
      <w:r>
        <w:t>今日随【实际姓名】副主任医师查房，患儿【当日症状及年龄体重】，查体【当次所见】，检查【真实结果及时间】。副主任医师分析：【针对超声估压与导管确诊分开、肺静脉、左心及缺氧相关病的鉴别及晕厥、右心衰、危象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肺动脉高压相关儿科问题主任医师查房记录</w:t>
      </w:r>
    </w:p>
    <w:p>
      <w:pPr>
        <w:pStyle w:val="CodeText"/>
      </w:pPr>
      <w:r>
        <w:t>```text</w:t>
      </w:r>
    </w:p>
    <w:p>
      <w:pPr>
        <w:pStyle w:val="CodeText"/>
      </w:pPr>
      <w:r>
        <w:t>今日随【实际姓名】主任医师查房，患儿【当日症状及年龄体重】，查体【当次所见】，检查【真实结果及时间】。主任医师分析：【针对专科病因分型和治疗，镇静操作风险单列的重大策略、替代路径及右心功能与活动耐受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肺动脉高压相关儿科问题治疗调整病程</w:t>
      </w:r>
    </w:p>
    <w:p>
      <w:pPr>
        <w:pStyle w:val="CodeText"/>
      </w:pPr>
      <w:r>
        <w:t>```text</w:t>
      </w:r>
    </w:p>
    <w:p>
      <w:pPr>
        <w:pStyle w:val="CodeText"/>
      </w:pPr>
      <w:r>
        <w:t>因【与超声估压与导管确诊分开和晕厥、右心衰、危象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肺动脉高压相关儿科问题异常病情记录</w:t>
      </w:r>
    </w:p>
    <w:p>
      <w:pPr>
        <w:pStyle w:val="CodeText"/>
      </w:pPr>
      <w:r>
        <w:t>```text</w:t>
      </w:r>
    </w:p>
    <w:p>
      <w:pPr>
        <w:pStyle w:val="CodeText"/>
      </w:pPr>
      <w:r>
        <w:t>于【实际时点】发现【与晕厥、右心衰、危象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肺动脉高压相关儿科问题出院记录</w:t>
      </w:r>
    </w:p>
    <w:p>
      <w:pPr>
        <w:pStyle w:val="CodeText"/>
      </w:pPr>
      <w:r>
        <w:t>```text</w:t>
      </w:r>
    </w:p>
    <w:p>
      <w:pPr>
        <w:pStyle w:val="CodeText"/>
      </w:pPr>
      <w:r>
        <w:t>入出院日期：【真实】</w:t>
      </w:r>
    </w:p>
    <w:p>
      <w:pPr>
        <w:pStyle w:val="CodeText"/>
      </w:pPr>
      <w:r>
        <w:t>入院情况及诊断：【本次肺动脉高压相关儿科问题相关病史实查、原确定度】</w:t>
      </w:r>
    </w:p>
    <w:p>
      <w:pPr>
        <w:pStyle w:val="CodeText"/>
      </w:pPr>
      <w:r>
        <w:t>诊疗经过：【心超与适用导管等专科证据相关检查的采样回报与诊断变化、实际治疗操作及反应】</w:t>
      </w:r>
    </w:p>
    <w:p>
      <w:pPr>
        <w:pStyle w:val="CodeText"/>
      </w:pPr>
      <w:r>
        <w:t>出院诊断及情况：【最终证据、年龄体重与当次病情】</w:t>
      </w:r>
    </w:p>
    <w:p>
      <w:pPr>
        <w:pStyle w:val="CodeText"/>
      </w:pPr>
      <w:r>
        <w:t>出院安排：【右心功能与活动耐受、实际用药喂养和未回结果责任】</w:t>
      </w:r>
    </w:p>
    <w:p>
      <w:pPr>
        <w:pStyle w:val="CodeText"/>
      </w:pPr>
      <w:r>
        <w:t>```</w:t>
      </w:r>
    </w:p>
    <w:p>
      <w:r>
        <w:rPr>
          <w:b/>
        </w:rPr>
        <w:t>32 出院医嘱模板</w:t>
      </w:r>
    </w:p>
    <w:p>
      <w:r>
        <w:rPr>
          <w:b w:val="0"/>
        </w:rPr>
        <w:t>【文书日期及时间】 肺动脉高压相关儿科问题出院医嘱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立即就医条件：【与晕厥、右心衰、危象有关的个体警示】</w:t>
      </w:r>
    </w:p>
    <w:p>
      <w:pPr>
        <w:pStyle w:val="CodeText"/>
      </w:pPr>
      <w:r>
        <w:t>复诊：【右心功能与活动耐受的科室时点项目、未回结果和责任】</w:t>
      </w:r>
    </w:p>
    <w:p>
      <w:pPr>
        <w:pStyle w:val="CodeText"/>
      </w:pPr>
      <w:r>
        <w:t>```</w:t>
      </w:r>
    </w:p>
    <w:p>
      <w:r>
        <w:rPr>
          <w:b/>
        </w:rPr>
        <w:t>33 长期随访</w:t>
      </w:r>
    </w:p>
    <w:p>
      <w:r>
        <w:rPr>
          <w:b w:val="0"/>
        </w:rPr>
        <w:t>右心功能与活动耐受。设定具体时点、责任专科、必要检查与功能目标，依年龄家庭学校条件调整。计划与完成状态分开，未回结果不自动结案。</w:t>
      </w:r>
    </w:p>
    <w:p>
      <w:r>
        <w:rPr>
          <w:b/>
        </w:rPr>
        <w:t>34 最终质控</w:t>
      </w:r>
    </w:p>
    <w:p>
      <w:r>
        <w:rPr>
          <w:b w:val="0"/>
        </w:rPr>
        <w:t>本章重点拦截：超声估压与导管确诊分开；晕厥、右心衰、危象；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8" w:name="S0018"/>
      <w:pPr>
        <w:pStyle w:val="Heading2"/>
      </w:pPr>
      <w:r>
        <w:t>105 第14章 心血管疾病术后内科管理</w:t>
      </w:r>
      <w:bookmarkEnd w:id="18"/>
    </w:p>
    <w:p>
      <w:r>
        <w:rPr>
          <w:b/>
        </w:rPr>
        <w:t>01 疾病或场景定义</w:t>
      </w:r>
    </w:p>
    <w:p>
      <w:r>
        <w:rPr>
          <w:b w:val="0"/>
        </w:rPr>
        <w:t>心脏操作后监护与内科协作。本章若为支持、筛查或随访场景，不能反向生成新的疾病诊断。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心脏结构或节律、肾脏滤过或转运及容量变化可相互影响；主病及并发机制不因同章而混合。本章应围绕实际术式日期、残余病变及管路核对具体机制。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重点辨认实际术式日期、残余病变及管路的出现顺序和持续性，发生时间、监护人发现及医师观察时点分开。</w:t>
      </w:r>
    </w:p>
    <w:p>
      <w:r>
        <w:rPr>
          <w:b/>
        </w:rPr>
        <w:t>05 临床表现</w:t>
      </w:r>
    </w:p>
    <w:p>
      <w:r>
        <w:rPr>
          <w:b w:val="0"/>
        </w:rPr>
        <w:t>采集实际术式日期、残余病变及管路，并主动核对心包填塞、低心排、恶性节律相关症候；常见表现只作询问提示，未出现不能补造。</w:t>
      </w:r>
    </w:p>
    <w:p>
      <w:r>
        <w:rPr>
          <w:b/>
        </w:rPr>
        <w:t>06 病史采集</w:t>
      </w:r>
    </w:p>
    <w:p>
      <w:r>
        <w:rPr>
          <w:b w:val="0"/>
        </w:rPr>
        <w:t>记录实际术式日期、残余病变及管路及院外处置、实际疗效、接触和药物；信息来自患儿、监护人或转诊资料需注明。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从血流动力学、节律、引流与影像中区分床旁实查和辅助检查；当次有做才写结果，哭闹镇静或合作限制注明。</w:t>
      </w:r>
    </w:p>
    <w:p>
      <w:r>
        <w:rPr>
          <w:b/>
        </w:rPr>
        <w:t>09 生命体征评价</w:t>
      </w:r>
    </w:p>
    <w:p>
      <w:r>
        <w:rPr>
          <w:b w:val="0"/>
        </w:rPr>
        <w:t>年龄、胎龄、发热疼痛、睡眠哭闹和氧疗条件明确后解释呼吸心率血压SpO2；心包填塞、低心排、恶性节律优先现场评估。</w:t>
      </w:r>
    </w:p>
    <w:p>
      <w:r>
        <w:rPr>
          <w:b/>
        </w:rPr>
        <w:t>10 生长发育相关评估</w:t>
      </w:r>
    </w:p>
    <w:p>
      <w:r>
        <w:rPr>
          <w:b w:val="0"/>
        </w:rPr>
        <w:t>关注心功能、生长和复诊，保留当前体重测量时点及纵向资料；一次测量不能编造百分位、Z分数或发展诊断。</w:t>
      </w:r>
    </w:p>
    <w:p>
      <w:r>
        <w:rPr>
          <w:b/>
        </w:rPr>
        <w:t>11 实验室检查</w:t>
      </w:r>
    </w:p>
    <w:p>
      <w:r>
        <w:rPr>
          <w:b w:val="0"/>
        </w:rPr>
        <w:t>血流动力学、节律、引流与影像。血液尿液等数值单位和年龄参考来源完整，未查不记正常；不要求本章所有检查常规完成。</w:t>
      </w:r>
    </w:p>
    <w:p>
      <w:r>
        <w:rPr>
          <w:b/>
        </w:rPr>
        <w:t>12 影像及辅助检查</w:t>
      </w:r>
    </w:p>
    <w:p>
      <w:r>
        <w:rPr>
          <w:b w:val="0"/>
        </w:rPr>
        <w:t>按血流动力学、节律、引流与影像选择与临床问题相关项目。保留原报告日期意见及不确定词，避免无指征影像或重复镇静。</w:t>
      </w:r>
    </w:p>
    <w:p>
      <w:r>
        <w:rPr>
          <w:b/>
        </w:rPr>
        <w:t>13 病原学或特殊检查</w:t>
      </w:r>
    </w:p>
    <w:p>
      <w:r>
        <w:rPr>
          <w:b w:val="0"/>
        </w:rPr>
        <w:t>只按真实手术记录提取，计划不能变术后。病原、骨髓病理、遗传、功能或量表仅适用时选取；不适用项目明确不需套用。</w:t>
      </w:r>
    </w:p>
    <w:p>
      <w:r>
        <w:rPr>
          <w:b/>
        </w:rPr>
        <w:t>14 诊断标准与版本</w:t>
      </w:r>
    </w:p>
    <w:p>
      <w:r>
        <w:rPr>
          <w:b w:val="0"/>
        </w:rPr>
        <w:t>只按真实手术记录提取，计划不能变术后。具体阈值、分型计分或治疗门槛只有加载适用正式全文与版本后启用；本章未核验的数值不补写。</w:t>
      </w:r>
    </w:p>
    <w:p>
      <w:r>
        <w:rPr>
          <w:b/>
        </w:rPr>
        <w:t>15 诊断依据</w:t>
      </w:r>
    </w:p>
    <w:p>
      <w:r>
        <w:rPr>
          <w:b w:val="0"/>
        </w:rPr>
        <w:t>逐条列本例的实际术式日期、残余病变及管路、血流动力学、节律、引流与影像与结论对应；每条引用source_id和时间，支持、反对及缺口均保留。</w:t>
      </w:r>
    </w:p>
    <w:p>
      <w:r>
        <w:rPr>
          <w:b/>
        </w:rPr>
        <w:t>16 鉴别诊断</w:t>
      </w:r>
    </w:p>
    <w:p>
      <w:r>
        <w:rPr>
          <w:b w:val="0"/>
        </w:rPr>
        <w:t>低心排、感染、残余结构及药物反应。用真实症状、体征与检查说明支持反对及下一步证据，不机械写均已排除。</w:t>
      </w:r>
    </w:p>
    <w:p>
      <w:r>
        <w:rPr>
          <w:b/>
        </w:rPr>
        <w:t>17 分型和严重程度</w:t>
      </w:r>
    </w:p>
    <w:p>
      <w:r>
        <w:rPr>
          <w:b w:val="0"/>
        </w:rPr>
        <w:t>先区分病种表型、诊断确定度与当前器官风险；重点核心包填塞、低心排、恶性节律。正式分型须体系、分项和时点，标题不证明严重程度。</w:t>
      </w:r>
    </w:p>
    <w:p>
      <w:r>
        <w:rPr>
          <w:b/>
        </w:rPr>
        <w:t>18 危急病情识别</w:t>
      </w:r>
    </w:p>
    <w:p>
      <w:r>
        <w:rPr>
          <w:b w:val="0"/>
        </w:rPr>
        <w:t>心包填塞、低心排、恶性节律。若为现实急症，立即现场医护评估；调用06记录真实异常、措施与逐次反应，不等待文书。</w:t>
      </w:r>
    </w:p>
    <w:p>
      <w:r>
        <w:rPr>
          <w:b/>
        </w:rPr>
        <w:t>19 治疗原则</w:t>
      </w:r>
    </w:p>
    <w:p>
      <w:r>
        <w:rPr>
          <w:b w:val="0"/>
        </w:rPr>
        <w:t>心外心内重症协作，液体药物和装置分开。此为知识与记录原则，不代表本例已接受相应治疗，决策来自实际医师。</w:t>
      </w:r>
    </w:p>
    <w:p>
      <w:r>
        <w:rPr>
          <w:b/>
        </w:rPr>
        <w:t>20 儿童药物安全</w:t>
      </w:r>
    </w:p>
    <w:p>
      <w:r>
        <w:rPr>
          <w:b w:val="0"/>
        </w:rPr>
        <w:t>对心血管疾病术后内科管理相关治疗逐项按07核年龄、给药体重时点、制剂、mg/kg/次或日、浓度、肝肾功能、最大量和执行；不依据病名自动生成剂量。</w:t>
      </w:r>
    </w:p>
    <w:p>
      <w:r>
        <w:rPr>
          <w:b/>
        </w:rPr>
        <w:t>21 液体及营养支持</w:t>
      </w:r>
    </w:p>
    <w:p>
      <w:r>
        <w:rPr>
          <w:b w:val="0"/>
        </w:rPr>
        <w:t>心外心内重症协作，液体药物和装置分开；另按本例当前容量、实际摄入丢失、心肾功能及喂养耐受个体化，目标与实际区分。</w:t>
      </w:r>
    </w:p>
    <w:p>
      <w:r>
        <w:rPr>
          <w:b/>
        </w:rPr>
        <w:t>22 特殊诊疗操作</w:t>
      </w:r>
    </w:p>
    <w:p>
      <w:r>
        <w:rPr>
          <w:b w:val="0"/>
        </w:rPr>
        <w:t>仅在诊疗需要且有实际计划时联合05。血流动力学、节律、引流与影像中涉及取样、穿刺、通路或支持的，分别记录准备、同意、实施和结果；非必需操作不得自动添加。</w:t>
      </w:r>
    </w:p>
    <w:p>
      <w:r>
        <w:rPr>
          <w:b/>
        </w:rPr>
        <w:t>23 并发症及治疗风险</w:t>
      </w:r>
    </w:p>
    <w:p>
      <w:r>
        <w:rPr>
          <w:b w:val="0"/>
        </w:rPr>
        <w:t>心包填塞、低心排、恶性节律和心功能、生长和复诊中的相关风险应动态观察。风险、疑似、已证实及有依据排除分开，不能默认“无并发症”。</w:t>
      </w:r>
    </w:p>
    <w:p>
      <w:r>
        <w:rPr>
          <w:b/>
        </w:rPr>
        <w:t>24 首次病程模板</w:t>
      </w:r>
    </w:p>
    <w:p>
      <w:r>
        <w:rPr>
          <w:b w:val="0"/>
        </w:rPr>
        <w:t>【文书日期及时间】 心血管疾病术后内科管理首次病程记录</w:t>
      </w:r>
    </w:p>
    <w:p>
      <w:pPr>
        <w:pStyle w:val="CodeText"/>
      </w:pPr>
      <w:r>
        <w:t>```text</w:t>
      </w:r>
    </w:p>
    <w:p>
      <w:pPr>
        <w:pStyle w:val="CodeText"/>
      </w:pPr>
      <w:r>
        <w:t>病例特点：【真实年龄及主诉】，重点病史【实际术式日期、残余病变及管路的本例事实】，查体与检查【血流动力学、节律、引流与影像中的已知结果及时间】。</w:t>
      </w:r>
    </w:p>
    <w:p>
      <w:pPr>
        <w:pStyle w:val="CodeText"/>
      </w:pPr>
      <w:r>
        <w:t>诊断依据：【逐项对应只按真实手术记录提取，计划不能变术后及诊断确定度】。</w:t>
      </w:r>
    </w:p>
    <w:p>
      <w:pPr>
        <w:pStyle w:val="CodeText"/>
      </w:pPr>
      <w:r>
        <w:t>鉴别诊断：【低心排、感染、残余结构及药物反应的本例支持、反对与缺口】。</w:t>
      </w:r>
    </w:p>
    <w:p>
      <w:pPr>
        <w:pStyle w:val="CodeText"/>
      </w:pPr>
      <w:r>
        <w:t>诊疗计划：【实际医师围绕心外心内重症协作，液体药物和装置分开作出的计划与监测】。</w:t>
      </w:r>
    </w:p>
    <w:p>
      <w:pPr>
        <w:pStyle w:val="CodeText"/>
      </w:pPr>
      <w:r>
        <w:t>```</w:t>
      </w:r>
    </w:p>
    <w:p>
      <w:r>
        <w:rPr>
          <w:b/>
        </w:rPr>
        <w:t>25 日常病程模板</w:t>
      </w:r>
    </w:p>
    <w:p>
      <w:r>
        <w:rPr>
          <w:b w:val="0"/>
        </w:rPr>
        <w:t>【文书日期及时间】 心血管疾病术后内科管理日常病程记录</w:t>
      </w:r>
    </w:p>
    <w:p>
      <w:pPr>
        <w:pStyle w:val="CodeText"/>
      </w:pPr>
      <w:r>
        <w:t>```text</w:t>
      </w:r>
    </w:p>
    <w:p>
      <w:pPr>
        <w:pStyle w:val="CodeText"/>
      </w:pPr>
      <w:r>
        <w:t>今日患儿【当日症状及来源】，查体【实际生命体征和本病专科所见】，辅助检查【实际日期与血流动力学、节律、引流与影像相关的回报】。当前【心血管疾病术后内科管理诊断及变化证据】，需重点观察【心包填塞、低心排、恶性节律的实际情况】。已实施【真实治疗、支持与营养】，反应【客观变化】，后续【实际医师计划和心功能、生长和复诊相关监测】。</w:t>
      </w:r>
    </w:p>
    <w:p>
      <w:pPr>
        <w:pStyle w:val="CodeText"/>
      </w:pPr>
      <w:r>
        <w:t>```</w:t>
      </w:r>
    </w:p>
    <w:p>
      <w:r>
        <w:rPr>
          <w:b/>
        </w:rPr>
        <w:t>26 主治医师查房模板</w:t>
      </w:r>
    </w:p>
    <w:p>
      <w:r>
        <w:rPr>
          <w:b w:val="0"/>
        </w:rPr>
        <w:t>【文书日期及时间】 心血管疾病术后内科管理主治医师查房记录</w:t>
      </w:r>
    </w:p>
    <w:p>
      <w:pPr>
        <w:pStyle w:val="CodeText"/>
      </w:pPr>
      <w:r>
        <w:t>```text</w:t>
      </w:r>
    </w:p>
    <w:p>
      <w:pPr>
        <w:pStyle w:val="CodeText"/>
      </w:pPr>
      <w:r>
        <w:t>今日随【实际姓名】主治医师查房，患儿【当日症状及年龄体重】，查体【当次所见】，检查【真实结果及时间】。主治医师分析：【针对实际术式日期、残余病变及管路及血流动力学、节律、引流与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心血管疾病术后内科管理副主任医师查房记录</w:t>
      </w:r>
    </w:p>
    <w:p>
      <w:pPr>
        <w:pStyle w:val="CodeText"/>
      </w:pPr>
      <w:r>
        <w:t>```text</w:t>
      </w:r>
    </w:p>
    <w:p>
      <w:pPr>
        <w:pStyle w:val="CodeText"/>
      </w:pPr>
      <w:r>
        <w:t>今日随【实际姓名】副主任医师查房，患儿【当日症状及年龄体重】，查体【当次所见】，检查【真实结果及时间】。副主任医师分析：【针对只按真实手术记录提取，计划不能变术后、低心排、感染、残余结构及药物反应的鉴别及心包填塞、低心排、恶性节律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心血管疾病术后内科管理主任医师查房记录</w:t>
      </w:r>
    </w:p>
    <w:p>
      <w:pPr>
        <w:pStyle w:val="CodeText"/>
      </w:pPr>
      <w:r>
        <w:t>```text</w:t>
      </w:r>
    </w:p>
    <w:p>
      <w:pPr>
        <w:pStyle w:val="CodeText"/>
      </w:pPr>
      <w:r>
        <w:t>今日随【实际姓名】主任医师查房，患儿【当日症状及年龄体重】，查体【当次所见】，检查【真实结果及时间】。主任医师分析：【针对心外心内重症协作，液体药物和装置分开的重大策略、替代路径及心功能、生长和复诊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心血管疾病术后内科管理治疗调整病程</w:t>
      </w:r>
    </w:p>
    <w:p>
      <w:pPr>
        <w:pStyle w:val="CodeText"/>
      </w:pPr>
      <w:r>
        <w:t>```text</w:t>
      </w:r>
    </w:p>
    <w:p>
      <w:pPr>
        <w:pStyle w:val="CodeText"/>
      </w:pPr>
      <w:r>
        <w:t>因【与只按真实手术记录提取，计划不能变术后和心包填塞、低心排、恶性节律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心血管疾病术后内科管理异常病情记录</w:t>
      </w:r>
    </w:p>
    <w:p>
      <w:pPr>
        <w:pStyle w:val="CodeText"/>
      </w:pPr>
      <w:r>
        <w:t>```text</w:t>
      </w:r>
    </w:p>
    <w:p>
      <w:pPr>
        <w:pStyle w:val="CodeText"/>
      </w:pPr>
      <w:r>
        <w:t>于【实际时点】发现【与心包填塞、低心排、恶性节律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心血管疾病术后内科管理出院记录</w:t>
      </w:r>
    </w:p>
    <w:p>
      <w:pPr>
        <w:pStyle w:val="CodeText"/>
      </w:pPr>
      <w:r>
        <w:t>```text</w:t>
      </w:r>
    </w:p>
    <w:p>
      <w:pPr>
        <w:pStyle w:val="CodeText"/>
      </w:pPr>
      <w:r>
        <w:t>入出院日期：【真实】</w:t>
      </w:r>
    </w:p>
    <w:p>
      <w:pPr>
        <w:pStyle w:val="CodeText"/>
      </w:pPr>
      <w:r>
        <w:t>入院情况及诊断：【本次心血管疾病术后内科管理相关病史实查、原确定度】</w:t>
      </w:r>
    </w:p>
    <w:p>
      <w:pPr>
        <w:pStyle w:val="CodeText"/>
      </w:pPr>
      <w:r>
        <w:t>诊疗经过：【血流动力学、节律、引流与影像相关检查的采样回报与诊断变化、实际治疗操作及反应】</w:t>
      </w:r>
    </w:p>
    <w:p>
      <w:pPr>
        <w:pStyle w:val="CodeText"/>
      </w:pPr>
      <w:r>
        <w:t>出院诊断及情况：【最终证据、年龄体重与当次病情】</w:t>
      </w:r>
    </w:p>
    <w:p>
      <w:pPr>
        <w:pStyle w:val="CodeText"/>
      </w:pPr>
      <w:r>
        <w:t>出院安排：【心功能、生长和复诊、实际用药喂养和未回结果责任】</w:t>
      </w:r>
    </w:p>
    <w:p>
      <w:pPr>
        <w:pStyle w:val="CodeText"/>
      </w:pPr>
      <w:r>
        <w:t>```</w:t>
      </w:r>
    </w:p>
    <w:p>
      <w:r>
        <w:rPr>
          <w:b/>
        </w:rPr>
        <w:t>32 出院医嘱模板</w:t>
      </w:r>
    </w:p>
    <w:p>
      <w:r>
        <w:rPr>
          <w:b w:val="0"/>
        </w:rPr>
        <w:t>【文书日期及时间】 心血管疾病术后内科管理出院医嘱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立即就医条件：【与心包填塞、低心排、恶性节律有关的个体警示】</w:t>
      </w:r>
    </w:p>
    <w:p>
      <w:pPr>
        <w:pStyle w:val="CodeText"/>
      </w:pPr>
      <w:r>
        <w:t>复诊：【心功能、生长和复诊的科室时点项目、未回结果和责任】</w:t>
      </w:r>
    </w:p>
    <w:p>
      <w:pPr>
        <w:pStyle w:val="CodeText"/>
      </w:pPr>
      <w:r>
        <w:t>```</w:t>
      </w:r>
    </w:p>
    <w:p>
      <w:r>
        <w:rPr>
          <w:b/>
        </w:rPr>
        <w:t>33 长期随访</w:t>
      </w:r>
    </w:p>
    <w:p>
      <w:r>
        <w:rPr>
          <w:b w:val="0"/>
        </w:rPr>
        <w:t>心功能、生长和复诊。设定具体时点、责任专科、必要检查与功能目标，依年龄家庭学校条件调整。计划与完成状态分开，未回结果不自动结案。</w:t>
      </w:r>
    </w:p>
    <w:p>
      <w:r>
        <w:rPr>
          <w:b/>
        </w:rPr>
        <w:t>34 最终质控</w:t>
      </w:r>
    </w:p>
    <w:p>
      <w:r>
        <w:rPr>
          <w:b w:val="0"/>
        </w:rPr>
        <w:t>本章重点拦截：只按真实手术记录提取，计划不能变术后；心包填塞、低心排、恶性节律；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9" w:name="S0019"/>
      <w:pPr>
        <w:pStyle w:val="Heading2"/>
      </w:pPr>
      <w:r>
        <w:t>105 第15章 儿童心血管疾病长期随访</w:t>
      </w:r>
      <w:bookmarkEnd w:id="19"/>
    </w:p>
    <w:p>
      <w:r>
        <w:rPr>
          <w:b/>
        </w:rPr>
        <w:t>01 疾病或场景定义</w:t>
      </w:r>
    </w:p>
    <w:p>
      <w:r>
        <w:rPr>
          <w:b w:val="0"/>
        </w:rPr>
        <w:t>心脏慢病转衔场景。本章若为支持、筛查或随访场景，不能反向生成新的疾病诊断。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心脏结构或节律、肾脏滤过或转运及容量变化可相互影响；主病及并发机制不因同章而混合。本章应围绕诊断治疗史、活动上学和药物核对具体机制。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重点辨认诊断治疗史、活动上学和药物的出现顺序和持续性，发生时间、监护人发现及医师观察时点分开。</w:t>
      </w:r>
    </w:p>
    <w:p>
      <w:r>
        <w:rPr>
          <w:b/>
        </w:rPr>
        <w:t>05 临床表现</w:t>
      </w:r>
    </w:p>
    <w:p>
      <w:r>
        <w:rPr>
          <w:b w:val="0"/>
        </w:rPr>
        <w:t>采集诊断治疗史、活动上学和药物，并主动核对晕厥、发绀加深、胸痛低灌注相关症候；常见表现只作询问提示，未出现不能补造。</w:t>
      </w:r>
    </w:p>
    <w:p>
      <w:r>
        <w:rPr>
          <w:b/>
        </w:rPr>
        <w:t>06 病史采集</w:t>
      </w:r>
    </w:p>
    <w:p>
      <w:r>
        <w:rPr>
          <w:b w:val="0"/>
        </w:rPr>
        <w:t>记录诊断治疗史、活动上学和药物及院外处置、实际疗效、接触和药物；信息来自患儿、监护人或转诊资料需注明。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从生长、血压、心超及适用节律中区分床旁实查和辅助检查；当次有做才写结果，哭闹镇静或合作限制注明。</w:t>
      </w:r>
    </w:p>
    <w:p>
      <w:r>
        <w:rPr>
          <w:b/>
        </w:rPr>
        <w:t>09 生命体征评价</w:t>
      </w:r>
    </w:p>
    <w:p>
      <w:r>
        <w:rPr>
          <w:b w:val="0"/>
        </w:rPr>
        <w:t>年龄、胎龄、发热疼痛、睡眠哭闹和氧疗条件明确后解释呼吸心率血压SpO2；晕厥、发绀加深、胸痛低灌注优先现场评估。</w:t>
      </w:r>
    </w:p>
    <w:p>
      <w:r>
        <w:rPr>
          <w:b/>
        </w:rPr>
        <w:t>10 生长发育相关评估</w:t>
      </w:r>
    </w:p>
    <w:p>
      <w:r>
        <w:rPr>
          <w:b w:val="0"/>
        </w:rPr>
        <w:t>关注成年过渡及遗传咨询，保留当前体重测量时点及纵向资料；一次测量不能编造百分位、Z分数或发展诊断。</w:t>
      </w:r>
    </w:p>
    <w:p>
      <w:r>
        <w:rPr>
          <w:b/>
        </w:rPr>
        <w:t>11 实验室检查</w:t>
      </w:r>
    </w:p>
    <w:p>
      <w:r>
        <w:rPr>
          <w:b w:val="0"/>
        </w:rPr>
        <w:t>生长、血压、心超及适用节律。血液尿液等数值单位和年龄参考来源完整，未查不记正常；不要求本章所有检查常规完成。</w:t>
      </w:r>
    </w:p>
    <w:p>
      <w:r>
        <w:rPr>
          <w:b/>
        </w:rPr>
        <w:t>12 影像及辅助检查</w:t>
      </w:r>
    </w:p>
    <w:p>
      <w:r>
        <w:rPr>
          <w:b w:val="0"/>
        </w:rPr>
        <w:t>按生长、血压、心超及适用节律选择与临床问题相关项目。保留原报告日期意见及不确定词，避免无指征影像或重复镇静。</w:t>
      </w:r>
    </w:p>
    <w:p>
      <w:r>
        <w:rPr>
          <w:b/>
        </w:rPr>
        <w:t>13 病原学或特殊检查</w:t>
      </w:r>
    </w:p>
    <w:p>
      <w:r>
        <w:rPr>
          <w:b w:val="0"/>
        </w:rPr>
        <w:t>当前状态不能直接继承旧EF或旧支持。病原、骨髓病理、遗传、功能或量表仅适用时选取；不适用项目明确不需套用。</w:t>
      </w:r>
    </w:p>
    <w:p>
      <w:r>
        <w:rPr>
          <w:b/>
        </w:rPr>
        <w:t>14 诊断标准与版本</w:t>
      </w:r>
    </w:p>
    <w:p>
      <w:r>
        <w:rPr>
          <w:b w:val="0"/>
        </w:rPr>
        <w:t>当前状态不能直接继承旧EF或旧支持。具体阈值、分型计分或治疗门槛只有加载适用正式全文与版本后启用；本章未核验的数值不补写。</w:t>
      </w:r>
    </w:p>
    <w:p>
      <w:r>
        <w:rPr>
          <w:b/>
        </w:rPr>
        <w:t>15 诊断依据</w:t>
      </w:r>
    </w:p>
    <w:p>
      <w:r>
        <w:rPr>
          <w:b w:val="0"/>
        </w:rPr>
        <w:t>逐条列本例的诊断治疗史、活动上学和药物、生长、血压、心超及适用节律与结论对应；每条引用source_id和时间，支持、反对及缺口均保留。</w:t>
      </w:r>
    </w:p>
    <w:p>
      <w:r>
        <w:rPr>
          <w:b/>
        </w:rPr>
        <w:t>16 鉴别诊断</w:t>
      </w:r>
    </w:p>
    <w:p>
      <w:r>
        <w:rPr>
          <w:b w:val="0"/>
        </w:rPr>
        <w:t>复发、药物反应、肺部共病。用真实症状、体征与检查说明支持反对及下一步证据，不机械写均已排除。</w:t>
      </w:r>
    </w:p>
    <w:p>
      <w:r>
        <w:rPr>
          <w:b/>
        </w:rPr>
        <w:t>17 分型和严重程度</w:t>
      </w:r>
    </w:p>
    <w:p>
      <w:r>
        <w:rPr>
          <w:b w:val="0"/>
        </w:rPr>
        <w:t>先区分病种表型、诊断确定度与当前器官风险；重点核晕厥、发绀加深、胸痛低灌注。正式分型须体系、分项和时点，标题不证明严重程度。</w:t>
      </w:r>
    </w:p>
    <w:p>
      <w:r>
        <w:rPr>
          <w:b/>
        </w:rPr>
        <w:t>18 危急病情识别</w:t>
      </w:r>
    </w:p>
    <w:p>
      <w:r>
        <w:rPr>
          <w:b w:val="0"/>
        </w:rPr>
        <w:t>晕厥、发绀加深、胸痛低灌注。若为现实急症，立即现场医护评估；调用06记录真实异常、措施与逐次反应，不等待文书。</w:t>
      </w:r>
    </w:p>
    <w:p>
      <w:r>
        <w:rPr>
          <w:b/>
        </w:rPr>
        <w:t>19 治疗原则</w:t>
      </w:r>
    </w:p>
    <w:p>
      <w:r>
        <w:rPr>
          <w:b w:val="0"/>
        </w:rPr>
        <w:t>核定活动营养和介入后管理。此为知识与记录原则，不代表本例已接受相应治疗，决策来自实际医师。</w:t>
      </w:r>
    </w:p>
    <w:p>
      <w:r>
        <w:rPr>
          <w:b/>
        </w:rPr>
        <w:t>20 儿童药物安全</w:t>
      </w:r>
    </w:p>
    <w:p>
      <w:r>
        <w:rPr>
          <w:b w:val="0"/>
        </w:rPr>
        <w:t>对儿童心血管疾病长期随访相关治疗逐项按07核年龄、给药体重时点、制剂、mg/kg/次或日、浓度、肝肾功能、最大量和执行；不依据病名自动生成剂量。</w:t>
      </w:r>
    </w:p>
    <w:p>
      <w:r>
        <w:rPr>
          <w:b/>
        </w:rPr>
        <w:t>21 液体及营养支持</w:t>
      </w:r>
    </w:p>
    <w:p>
      <w:r>
        <w:rPr>
          <w:b w:val="0"/>
        </w:rPr>
        <w:t>核定活动营养和介入后管理；另按本例当前容量、实际摄入丢失、心肾功能及喂养耐受个体化，目标与实际区分。</w:t>
      </w:r>
    </w:p>
    <w:p>
      <w:r>
        <w:rPr>
          <w:b/>
        </w:rPr>
        <w:t>22 特殊诊疗操作</w:t>
      </w:r>
    </w:p>
    <w:p>
      <w:r>
        <w:rPr>
          <w:b w:val="0"/>
        </w:rPr>
        <w:t>仅在诊疗需要且有实际计划时联合05。生长、血压、心超及适用节律中涉及取样、穿刺、通路或支持的，分别记录准备、同意、实施和结果；非必需操作不得自动添加。</w:t>
      </w:r>
    </w:p>
    <w:p>
      <w:r>
        <w:rPr>
          <w:b/>
        </w:rPr>
        <w:t>23 并发症及治疗风险</w:t>
      </w:r>
    </w:p>
    <w:p>
      <w:r>
        <w:rPr>
          <w:b w:val="0"/>
        </w:rPr>
        <w:t>晕厥、发绀加深、胸痛低灌注和成年过渡及遗传咨询中的相关风险应动态观察。风险、疑似、已证实及有依据排除分开，不能默认“无并发症”。</w:t>
      </w:r>
    </w:p>
    <w:p>
      <w:r>
        <w:rPr>
          <w:b/>
        </w:rPr>
        <w:t>24 首次病程模板</w:t>
      </w:r>
    </w:p>
    <w:p>
      <w:r>
        <w:rPr>
          <w:b w:val="0"/>
        </w:rPr>
        <w:t>【文书日期及时间】 儿童心血管疾病长期随访首次病程记录</w:t>
      </w:r>
    </w:p>
    <w:p>
      <w:pPr>
        <w:pStyle w:val="CodeText"/>
      </w:pPr>
      <w:r>
        <w:t>```text</w:t>
      </w:r>
    </w:p>
    <w:p>
      <w:pPr>
        <w:pStyle w:val="CodeText"/>
      </w:pPr>
      <w:r>
        <w:t>病例特点：【真实年龄及主诉】，重点病史【诊断治疗史、活动上学和药物的本例事实】，查体与检查【生长、血压、心超及适用节律中的已知结果及时间】。</w:t>
      </w:r>
    </w:p>
    <w:p>
      <w:pPr>
        <w:pStyle w:val="CodeText"/>
      </w:pPr>
      <w:r>
        <w:t>诊断依据：【逐项对应当前状态不能直接继承旧EF或旧支持及诊断确定度】。</w:t>
      </w:r>
    </w:p>
    <w:p>
      <w:pPr>
        <w:pStyle w:val="CodeText"/>
      </w:pPr>
      <w:r>
        <w:t>鉴别诊断：【复发、药物反应、肺部共病的本例支持、反对与缺口】。</w:t>
      </w:r>
    </w:p>
    <w:p>
      <w:pPr>
        <w:pStyle w:val="CodeText"/>
      </w:pPr>
      <w:r>
        <w:t>诊疗计划：【实际医师围绕核定活动营养和介入后管理作出的计划与监测】。</w:t>
      </w:r>
    </w:p>
    <w:p>
      <w:pPr>
        <w:pStyle w:val="CodeText"/>
      </w:pPr>
      <w:r>
        <w:t>```</w:t>
      </w:r>
    </w:p>
    <w:p>
      <w:r>
        <w:rPr>
          <w:b/>
        </w:rPr>
        <w:t>25 日常病程模板</w:t>
      </w:r>
    </w:p>
    <w:p>
      <w:r>
        <w:rPr>
          <w:b w:val="0"/>
        </w:rPr>
        <w:t>【文书日期及时间】 儿童心血管疾病长期随访日常病程记录</w:t>
      </w:r>
    </w:p>
    <w:p>
      <w:pPr>
        <w:pStyle w:val="CodeText"/>
      </w:pPr>
      <w:r>
        <w:t>```text</w:t>
      </w:r>
    </w:p>
    <w:p>
      <w:pPr>
        <w:pStyle w:val="CodeText"/>
      </w:pPr>
      <w:r>
        <w:t>今日患儿【当日症状及来源】，查体【实际生命体征和本病专科所见】，辅助检查【实际日期与生长、血压、心超及适用节律相关的回报】。当前【儿童心血管疾病长期随访诊断及变化证据】，需重点观察【晕厥、发绀加深、胸痛低灌注的实际情况】。已实施【真实治疗、支持与营养】，反应【客观变化】，后续【实际医师计划和成年过渡及遗传咨询相关监测】。</w:t>
      </w:r>
    </w:p>
    <w:p>
      <w:pPr>
        <w:pStyle w:val="CodeText"/>
      </w:pPr>
      <w:r>
        <w:t>```</w:t>
      </w:r>
    </w:p>
    <w:p>
      <w:r>
        <w:rPr>
          <w:b/>
        </w:rPr>
        <w:t>26 主治医师查房模板</w:t>
      </w:r>
    </w:p>
    <w:p>
      <w:r>
        <w:rPr>
          <w:b w:val="0"/>
        </w:rPr>
        <w:t>【文书日期及时间】 儿童心血管疾病长期随访主治医师查房记录</w:t>
      </w:r>
    </w:p>
    <w:p>
      <w:pPr>
        <w:pStyle w:val="CodeText"/>
      </w:pPr>
      <w:r>
        <w:t>```text</w:t>
      </w:r>
    </w:p>
    <w:p>
      <w:pPr>
        <w:pStyle w:val="CodeText"/>
      </w:pPr>
      <w:r>
        <w:t>今日随【实际姓名】主治医师查房，患儿【当日症状及年龄体重】，查体【当次所见】，检查【真实结果及时间】。主治医师分析：【针对诊断治疗史、活动上学和药物及生长、血压、心超及适用节律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儿童心血管疾病长期随访副主任医师查房记录</w:t>
      </w:r>
    </w:p>
    <w:p>
      <w:pPr>
        <w:pStyle w:val="CodeText"/>
      </w:pPr>
      <w:r>
        <w:t>```text</w:t>
      </w:r>
    </w:p>
    <w:p>
      <w:pPr>
        <w:pStyle w:val="CodeText"/>
      </w:pPr>
      <w:r>
        <w:t>今日随【实际姓名】副主任医师查房，患儿【当日症状及年龄体重】，查体【当次所见】，检查【真实结果及时间】。副主任医师分析：【针对当前状态不能直接继承旧EF或旧支持、复发、药物反应、肺部共病的鉴别及晕厥、发绀加深、胸痛低灌注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儿童心血管疾病长期随访主任医师查房记录</w:t>
      </w:r>
    </w:p>
    <w:p>
      <w:pPr>
        <w:pStyle w:val="CodeText"/>
      </w:pPr>
      <w:r>
        <w:t>```text</w:t>
      </w:r>
    </w:p>
    <w:p>
      <w:pPr>
        <w:pStyle w:val="CodeText"/>
      </w:pPr>
      <w:r>
        <w:t>今日随【实际姓名】主任医师查房，患儿【当日症状及年龄体重】，查体【当次所见】，检查【真实结果及时间】。主任医师分析：【针对核定活动营养和介入后管理的重大策略、替代路径及成年过渡及遗传咨询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儿童心血管疾病长期随访治疗调整病程</w:t>
      </w:r>
    </w:p>
    <w:p>
      <w:pPr>
        <w:pStyle w:val="CodeText"/>
      </w:pPr>
      <w:r>
        <w:t>```text</w:t>
      </w:r>
    </w:p>
    <w:p>
      <w:pPr>
        <w:pStyle w:val="CodeText"/>
      </w:pPr>
      <w:r>
        <w:t>因【与当前状态不能直接继承旧EF或旧支持和晕厥、发绀加深、胸痛低灌注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儿童心血管疾病长期随访异常病情记录</w:t>
      </w:r>
    </w:p>
    <w:p>
      <w:pPr>
        <w:pStyle w:val="CodeText"/>
      </w:pPr>
      <w:r>
        <w:t>```text</w:t>
      </w:r>
    </w:p>
    <w:p>
      <w:pPr>
        <w:pStyle w:val="CodeText"/>
      </w:pPr>
      <w:r>
        <w:t>于【实际时点】发现【与晕厥、发绀加深、胸痛低灌注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儿童心血管疾病长期随访出院记录</w:t>
      </w:r>
    </w:p>
    <w:p>
      <w:pPr>
        <w:pStyle w:val="CodeText"/>
      </w:pPr>
      <w:r>
        <w:t>```text</w:t>
      </w:r>
    </w:p>
    <w:p>
      <w:pPr>
        <w:pStyle w:val="CodeText"/>
      </w:pPr>
      <w:r>
        <w:t>入出院日期：【真实】</w:t>
      </w:r>
    </w:p>
    <w:p>
      <w:pPr>
        <w:pStyle w:val="CodeText"/>
      </w:pPr>
      <w:r>
        <w:t>入院情况及诊断：【本次儿童心血管疾病长期随访相关病史实查、原确定度】</w:t>
      </w:r>
    </w:p>
    <w:p>
      <w:pPr>
        <w:pStyle w:val="CodeText"/>
      </w:pPr>
      <w:r>
        <w:t>诊疗经过：【生长、血压、心超及适用节律相关检查的采样回报与诊断变化、实际治疗操作及反应】</w:t>
      </w:r>
    </w:p>
    <w:p>
      <w:pPr>
        <w:pStyle w:val="CodeText"/>
      </w:pPr>
      <w:r>
        <w:t>出院诊断及情况：【最终证据、年龄体重与当次病情】</w:t>
      </w:r>
    </w:p>
    <w:p>
      <w:pPr>
        <w:pStyle w:val="CodeText"/>
      </w:pPr>
      <w:r>
        <w:t>出院安排：【成年过渡及遗传咨询、实际用药喂养和未回结果责任】</w:t>
      </w:r>
    </w:p>
    <w:p>
      <w:pPr>
        <w:pStyle w:val="CodeText"/>
      </w:pPr>
      <w:r>
        <w:t>```</w:t>
      </w:r>
    </w:p>
    <w:p>
      <w:r>
        <w:rPr>
          <w:b/>
        </w:rPr>
        <w:t>32 出院医嘱模板</w:t>
      </w:r>
    </w:p>
    <w:p>
      <w:r>
        <w:rPr>
          <w:b w:val="0"/>
        </w:rPr>
        <w:t>【文书日期及时间】 儿童心血管疾病长期随访出院医嘱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立即就医条件：【与晕厥、发绀加深、胸痛低灌注有关的个体警示】</w:t>
      </w:r>
    </w:p>
    <w:p>
      <w:pPr>
        <w:pStyle w:val="CodeText"/>
      </w:pPr>
      <w:r>
        <w:t>复诊：【成年过渡及遗传咨询的科室时点项目、未回结果和责任】</w:t>
      </w:r>
    </w:p>
    <w:p>
      <w:pPr>
        <w:pStyle w:val="CodeText"/>
      </w:pPr>
      <w:r>
        <w:t>```</w:t>
      </w:r>
    </w:p>
    <w:p>
      <w:r>
        <w:rPr>
          <w:b/>
        </w:rPr>
        <w:t>33 长期随访</w:t>
      </w:r>
    </w:p>
    <w:p>
      <w:r>
        <w:rPr>
          <w:b w:val="0"/>
        </w:rPr>
        <w:t>成年过渡及遗传咨询。设定具体时点、责任专科、必要检查与功能目标，依年龄家庭学校条件调整。计划与完成状态分开，未回结果不自动结案。</w:t>
      </w:r>
    </w:p>
    <w:p>
      <w:r>
        <w:rPr>
          <w:b/>
        </w:rPr>
        <w:t>34 最终质控</w:t>
      </w:r>
    </w:p>
    <w:p>
      <w:r>
        <w:rPr>
          <w:b w:val="0"/>
        </w:rPr>
        <w:t>本章重点拦截：当前状态不能直接继承旧EF或旧支持；晕厥、发绀加深、胸痛低灌注；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0" w:name="S0020"/>
      <w:pPr>
        <w:pStyle w:val="Heading1"/>
      </w:pPr>
      <w:r>
        <w:t>肾脏泌尿及水电解质独立专业章节</w:t>
      </w:r>
      <w:bookmarkEnd w:id="20"/>
    </w:p>
    <w:p>
      <w:bookmarkStart w:id="21" w:name="S0021"/>
      <w:pPr>
        <w:pStyle w:val="Heading2"/>
      </w:pPr>
      <w:r>
        <w:t>105 第16章 儿童肾病综合征</w:t>
      </w:r>
      <w:bookmarkEnd w:id="21"/>
    </w:p>
    <w:p>
      <w:r>
        <w:rPr>
          <w:b/>
        </w:rPr>
        <w:t>01 疾病或场景定义</w:t>
      </w:r>
    </w:p>
    <w:p>
      <w:r>
        <w:rPr>
          <w:b w:val="0"/>
        </w:rPr>
        <w:t>蛋白尿与低白蛋白等综合征。本章若为支持、筛查或随访场景，不能反向生成新的疾病诊断。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心脏结构或节律、肾脏滤过或转运及容量变化可相互影响；主病及并发机制不因同章而混合。本章应围绕水肿尿沫、感染、用药和既往复发核对具体机制。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重点辨认水肿尿沫、感染、用药和既往复发的出现顺序和持续性，发生时间、监护人发现及医师观察时点分开。</w:t>
      </w:r>
    </w:p>
    <w:p>
      <w:r>
        <w:rPr>
          <w:b/>
        </w:rPr>
        <w:t>05 临床表现</w:t>
      </w:r>
    </w:p>
    <w:p>
      <w:r>
        <w:rPr>
          <w:b w:val="0"/>
        </w:rPr>
        <w:t>采集水肿尿沫、感染、用药和既往复发，并主动核对感染、血栓、低血容量、AKI相关症候；常见表现只作询问提示，未出现不能补造。</w:t>
      </w:r>
    </w:p>
    <w:p>
      <w:r>
        <w:rPr>
          <w:b/>
        </w:rPr>
        <w:t>06 病史采集</w:t>
      </w:r>
    </w:p>
    <w:p>
      <w:r>
        <w:rPr>
          <w:b w:val="0"/>
        </w:rPr>
        <w:t>记录水肿尿沫、感染、用药和既往复发及院外处置、实际疗效、接触和药物；信息来自患儿、监护人或转诊资料需注明。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从尿蛋白定量、白蛋白、肾功能血压中区分床旁实查和辅助检查；当次有做才写结果，哭闹镇静或合作限制注明。</w:t>
      </w:r>
    </w:p>
    <w:p>
      <w:r>
        <w:rPr>
          <w:b/>
        </w:rPr>
        <w:t>09 生命体征评价</w:t>
      </w:r>
    </w:p>
    <w:p>
      <w:r>
        <w:rPr>
          <w:b w:val="0"/>
        </w:rPr>
        <w:t>年龄、胎龄、发热疼痛、睡眠哭闹和氧疗条件明确后解释呼吸心率血压SpO2；感染、血栓、低血容量、AKI优先现场评估。</w:t>
      </w:r>
    </w:p>
    <w:p>
      <w:r>
        <w:rPr>
          <w:b/>
        </w:rPr>
        <w:t>10 生长发育相关评估</w:t>
      </w:r>
    </w:p>
    <w:p>
      <w:r>
        <w:rPr>
          <w:b w:val="0"/>
        </w:rPr>
        <w:t>关注蛋白尿、生长血压及复发，保留当前体重测量时点及纵向资料；一次测量不能编造百分位、Z分数或发展诊断。</w:t>
      </w:r>
    </w:p>
    <w:p>
      <w:r>
        <w:rPr>
          <w:b/>
        </w:rPr>
        <w:t>11 实验室检查</w:t>
      </w:r>
    </w:p>
    <w:p>
      <w:r>
        <w:rPr>
          <w:b w:val="0"/>
        </w:rPr>
        <w:t>尿蛋白定量、白蛋白、肾功能血压。血液尿液等数值单位和年龄参考来源完整，未查不记正常；不要求本章所有检查常规完成。</w:t>
      </w:r>
    </w:p>
    <w:p>
      <w:r>
        <w:rPr>
          <w:b/>
        </w:rPr>
        <w:t>12 影像及辅助检查</w:t>
      </w:r>
    </w:p>
    <w:p>
      <w:r>
        <w:rPr>
          <w:b w:val="0"/>
        </w:rPr>
        <w:t>按尿蛋白定量、白蛋白、肾功能血压选择与临床问题相关项目。保留原报告日期意见及不确定词，避免无指征影像或重复镇静。</w:t>
      </w:r>
    </w:p>
    <w:p>
      <w:r>
        <w:rPr>
          <w:b/>
        </w:rPr>
        <w:t>13 病原学或特殊检查</w:t>
      </w:r>
    </w:p>
    <w:p>
      <w:r>
        <w:rPr>
          <w:b w:val="0"/>
        </w:rPr>
        <w:t>按儿童体系与实际疗程分型，不能凭水肿定诊断。病原、骨髓病理、遗传、功能或量表仅适用时选取；不适用项目明确不需套用。</w:t>
      </w:r>
    </w:p>
    <w:p>
      <w:r>
        <w:rPr>
          <w:b/>
        </w:rPr>
        <w:t>14 诊断标准与版本</w:t>
      </w:r>
    </w:p>
    <w:p>
      <w:r>
        <w:rPr>
          <w:b w:val="0"/>
        </w:rPr>
        <w:t>按儿童体系与实际疗程分型，不能凭水肿定诊断。具体阈值、分型计分或治疗门槛只有加载适用正式全文与版本后启用；本章未核验的数值不补写。</w:t>
      </w:r>
    </w:p>
    <w:p>
      <w:r>
        <w:rPr>
          <w:b/>
        </w:rPr>
        <w:t>15 诊断依据</w:t>
      </w:r>
    </w:p>
    <w:p>
      <w:r>
        <w:rPr>
          <w:b w:val="0"/>
        </w:rPr>
        <w:t>逐条列本例的水肿尿沫、感染、用药和既往复发、尿蛋白定量、白蛋白、肾功能血压与结论对应；每条引用source_id和时间，支持、反对及缺口均保留。</w:t>
      </w:r>
    </w:p>
    <w:p>
      <w:r>
        <w:rPr>
          <w:b/>
        </w:rPr>
        <w:t>16 鉴别诊断</w:t>
      </w:r>
    </w:p>
    <w:p>
      <w:r>
        <w:rPr>
          <w:b w:val="0"/>
        </w:rPr>
        <w:t>肾炎、继发系统病、遗传病。用真实症状、体征与检查说明支持反对及下一步证据，不机械写均已排除。</w:t>
      </w:r>
    </w:p>
    <w:p>
      <w:r>
        <w:rPr>
          <w:b/>
        </w:rPr>
        <w:t>17 分型和严重程度</w:t>
      </w:r>
    </w:p>
    <w:p>
      <w:r>
        <w:rPr>
          <w:b w:val="0"/>
        </w:rPr>
        <w:t>先区分病种表型、诊断确定度与当前器官风险；重点核感染、血栓、低血容量、AKI。正式分型须体系、分项和时点，标题不证明严重程度。</w:t>
      </w:r>
    </w:p>
    <w:p>
      <w:r>
        <w:rPr>
          <w:b/>
        </w:rPr>
        <w:t>18 危急病情识别</w:t>
      </w:r>
    </w:p>
    <w:p>
      <w:r>
        <w:rPr>
          <w:b w:val="0"/>
        </w:rPr>
        <w:t>感染、血栓、低血容量、AKI。若为现实急症，立即现场医护评估；调用06记录真实异常、措施与逐次反应，不等待文书。</w:t>
      </w:r>
    </w:p>
    <w:p>
      <w:r>
        <w:rPr>
          <w:b/>
        </w:rPr>
        <w:t>19 治疗原则</w:t>
      </w:r>
    </w:p>
    <w:p>
      <w:r>
        <w:rPr>
          <w:b w:val="0"/>
        </w:rPr>
        <w:t>激素免疫治疗有完整处方，水肿与血管容量分开。此为知识与记录原则，不代表本例已接受相应治疗，决策来自实际医师。</w:t>
      </w:r>
    </w:p>
    <w:p>
      <w:r>
        <w:rPr>
          <w:b/>
        </w:rPr>
        <w:t>20 儿童药物安全</w:t>
      </w:r>
    </w:p>
    <w:p>
      <w:r>
        <w:rPr>
          <w:b w:val="0"/>
        </w:rPr>
        <w:t>对儿童肾病综合征相关治疗逐项按07核年龄、给药体重时点、制剂、mg/kg/次或日、浓度、肝肾功能、最大量和执行；不依据病名自动生成剂量。</w:t>
      </w:r>
    </w:p>
    <w:p>
      <w:r>
        <w:rPr>
          <w:b/>
        </w:rPr>
        <w:t>21 液体及营养支持</w:t>
      </w:r>
    </w:p>
    <w:p>
      <w:r>
        <w:rPr>
          <w:b w:val="0"/>
        </w:rPr>
        <w:t>激素免疫治疗有完整处方，水肿与血管容量分开；另按本例当前容量、实际摄入丢失、心肾功能及喂养耐受个体化，目标与实际区分。</w:t>
      </w:r>
    </w:p>
    <w:p>
      <w:r>
        <w:rPr>
          <w:b/>
        </w:rPr>
        <w:t>22 特殊诊疗操作</w:t>
      </w:r>
    </w:p>
    <w:p>
      <w:r>
        <w:rPr>
          <w:b w:val="0"/>
        </w:rPr>
        <w:t>仅在诊疗需要且有实际计划时联合05。尿蛋白定量、白蛋白、肾功能血压中涉及取样、穿刺、通路或支持的，分别记录准备、同意、实施和结果；非必需操作不得自动添加。</w:t>
      </w:r>
    </w:p>
    <w:p>
      <w:r>
        <w:rPr>
          <w:b/>
        </w:rPr>
        <w:t>23 并发症及治疗风险</w:t>
      </w:r>
    </w:p>
    <w:p>
      <w:r>
        <w:rPr>
          <w:b w:val="0"/>
        </w:rPr>
        <w:t>感染、血栓、低血容量、AKI和蛋白尿、生长血压及复发中的相关风险应动态观察。风险、疑似、已证实及有依据排除分开，不能默认“无并发症”。</w:t>
      </w:r>
    </w:p>
    <w:p>
      <w:r>
        <w:rPr>
          <w:b/>
        </w:rPr>
        <w:t>24 首次病程模板</w:t>
      </w:r>
    </w:p>
    <w:p>
      <w:r>
        <w:rPr>
          <w:b w:val="0"/>
        </w:rPr>
        <w:t>【文书日期及时间】 儿童肾病综合征首次病程记录</w:t>
      </w:r>
    </w:p>
    <w:p>
      <w:pPr>
        <w:pStyle w:val="CodeText"/>
      </w:pPr>
      <w:r>
        <w:t>```text</w:t>
      </w:r>
    </w:p>
    <w:p>
      <w:pPr>
        <w:pStyle w:val="CodeText"/>
      </w:pPr>
      <w:r>
        <w:t>病例特点：【真实年龄及主诉】，重点病史【水肿尿沫、感染、用药和既往复发的本例事实】，查体与检查【尿蛋白定量、白蛋白、肾功能血压中的已知结果及时间】。</w:t>
      </w:r>
    </w:p>
    <w:p>
      <w:pPr>
        <w:pStyle w:val="CodeText"/>
      </w:pPr>
      <w:r>
        <w:t>诊断依据：【逐项对应按儿童体系与实际疗程分型，不能凭水肿定诊断及诊断确定度】。</w:t>
      </w:r>
    </w:p>
    <w:p>
      <w:pPr>
        <w:pStyle w:val="CodeText"/>
      </w:pPr>
      <w:r>
        <w:t>鉴别诊断：【肾炎、继发系统病、遗传病的本例支持、反对与缺口】。</w:t>
      </w:r>
    </w:p>
    <w:p>
      <w:pPr>
        <w:pStyle w:val="CodeText"/>
      </w:pPr>
      <w:r>
        <w:t>诊疗计划：【实际医师围绕激素免疫治疗有完整处方，水肿与血管容量分开作出的计划与监测】。</w:t>
      </w:r>
    </w:p>
    <w:p>
      <w:pPr>
        <w:pStyle w:val="CodeText"/>
      </w:pPr>
      <w:r>
        <w:t>```</w:t>
      </w:r>
    </w:p>
    <w:p>
      <w:r>
        <w:rPr>
          <w:b/>
        </w:rPr>
        <w:t>25 日常病程模板</w:t>
      </w:r>
    </w:p>
    <w:p>
      <w:r>
        <w:rPr>
          <w:b w:val="0"/>
        </w:rPr>
        <w:t>【文书日期及时间】 儿童肾病综合征日常病程记录</w:t>
      </w:r>
    </w:p>
    <w:p>
      <w:pPr>
        <w:pStyle w:val="CodeText"/>
      </w:pPr>
      <w:r>
        <w:t>```text</w:t>
      </w:r>
    </w:p>
    <w:p>
      <w:pPr>
        <w:pStyle w:val="CodeText"/>
      </w:pPr>
      <w:r>
        <w:t>今日患儿【当日症状及来源】，查体【实际生命体征和本病专科所见】，辅助检查【实际日期与尿蛋白定量、白蛋白、肾功能血压相关的回报】。当前【儿童肾病综合征诊断及变化证据】，需重点观察【感染、血栓、低血容量、AKI的实际情况】。已实施【真实治疗、支持与营养】，反应【客观变化】，后续【实际医师计划和蛋白尿、生长血压及复发相关监测】。</w:t>
      </w:r>
    </w:p>
    <w:p>
      <w:pPr>
        <w:pStyle w:val="CodeText"/>
      </w:pPr>
      <w:r>
        <w:t>```</w:t>
      </w:r>
    </w:p>
    <w:p>
      <w:r>
        <w:rPr>
          <w:b/>
        </w:rPr>
        <w:t>26 主治医师查房模板</w:t>
      </w:r>
    </w:p>
    <w:p>
      <w:r>
        <w:rPr>
          <w:b w:val="0"/>
        </w:rPr>
        <w:t>【文书日期及时间】 儿童肾病综合征主治医师查房记录</w:t>
      </w:r>
    </w:p>
    <w:p>
      <w:pPr>
        <w:pStyle w:val="CodeText"/>
      </w:pPr>
      <w:r>
        <w:t>```text</w:t>
      </w:r>
    </w:p>
    <w:p>
      <w:pPr>
        <w:pStyle w:val="CodeText"/>
      </w:pPr>
      <w:r>
        <w:t>今日随【实际姓名】主治医师查房，患儿【当日症状及年龄体重】，查体【当次所见】，检查【真实结果及时间】。主治医师分析：【针对水肿尿沫、感染、用药和既往复发及尿蛋白定量、白蛋白、肾功能血压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儿童肾病综合征副主任医师查房记录</w:t>
      </w:r>
    </w:p>
    <w:p>
      <w:pPr>
        <w:pStyle w:val="CodeText"/>
      </w:pPr>
      <w:r>
        <w:t>```text</w:t>
      </w:r>
    </w:p>
    <w:p>
      <w:pPr>
        <w:pStyle w:val="CodeText"/>
      </w:pPr>
      <w:r>
        <w:t>今日随【实际姓名】副主任医师查房，患儿【当日症状及年龄体重】，查体【当次所见】，检查【真实结果及时间】。副主任医师分析：【针对按儿童体系与实际疗程分型，不能凭水肿定诊断、肾炎、继发系统病、遗传病的鉴别及感染、血栓、低血容量、AKI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儿童肾病综合征主任医师查房记录</w:t>
      </w:r>
    </w:p>
    <w:p>
      <w:pPr>
        <w:pStyle w:val="CodeText"/>
      </w:pPr>
      <w:r>
        <w:t>```text</w:t>
      </w:r>
    </w:p>
    <w:p>
      <w:pPr>
        <w:pStyle w:val="CodeText"/>
      </w:pPr>
      <w:r>
        <w:t>今日随【实际姓名】主任医师查房，患儿【当日症状及年龄体重】，查体【当次所见】，检查【真实结果及时间】。主任医师分析：【针对激素免疫治疗有完整处方，水肿与血管容量分开的重大策略、替代路径及蛋白尿、生长血压及复发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儿童肾病综合征治疗调整病程</w:t>
      </w:r>
    </w:p>
    <w:p>
      <w:pPr>
        <w:pStyle w:val="CodeText"/>
      </w:pPr>
      <w:r>
        <w:t>```text</w:t>
      </w:r>
    </w:p>
    <w:p>
      <w:pPr>
        <w:pStyle w:val="CodeText"/>
      </w:pPr>
      <w:r>
        <w:t>因【与按儿童体系与实际疗程分型，不能凭水肿定诊断和感染、血栓、低血容量、AKI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儿童肾病综合征异常病情记录</w:t>
      </w:r>
    </w:p>
    <w:p>
      <w:pPr>
        <w:pStyle w:val="CodeText"/>
      </w:pPr>
      <w:r>
        <w:t>```text</w:t>
      </w:r>
    </w:p>
    <w:p>
      <w:pPr>
        <w:pStyle w:val="CodeText"/>
      </w:pPr>
      <w:r>
        <w:t>于【实际时点】发现【与感染、血栓、低血容量、AKI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儿童肾病综合征出院记录</w:t>
      </w:r>
    </w:p>
    <w:p>
      <w:pPr>
        <w:pStyle w:val="CodeText"/>
      </w:pPr>
      <w:r>
        <w:t>```text</w:t>
      </w:r>
    </w:p>
    <w:p>
      <w:pPr>
        <w:pStyle w:val="CodeText"/>
      </w:pPr>
      <w:r>
        <w:t>入出院日期：【真实】</w:t>
      </w:r>
    </w:p>
    <w:p>
      <w:pPr>
        <w:pStyle w:val="CodeText"/>
      </w:pPr>
      <w:r>
        <w:t>入院情况及诊断：【本次儿童肾病综合征相关病史实查、原确定度】</w:t>
      </w:r>
    </w:p>
    <w:p>
      <w:pPr>
        <w:pStyle w:val="CodeText"/>
      </w:pPr>
      <w:r>
        <w:t>诊疗经过：【尿蛋白定量、白蛋白、肾功能血压相关检查的采样回报与诊断变化、实际治疗操作及反应】</w:t>
      </w:r>
    </w:p>
    <w:p>
      <w:pPr>
        <w:pStyle w:val="CodeText"/>
      </w:pPr>
      <w:r>
        <w:t>出院诊断及情况：【最终证据、年龄体重与当次病情】</w:t>
      </w:r>
    </w:p>
    <w:p>
      <w:pPr>
        <w:pStyle w:val="CodeText"/>
      </w:pPr>
      <w:r>
        <w:t>出院安排：【蛋白尿、生长血压及复发、实际用药喂养和未回结果责任】</w:t>
      </w:r>
    </w:p>
    <w:p>
      <w:pPr>
        <w:pStyle w:val="CodeText"/>
      </w:pPr>
      <w:r>
        <w:t>```</w:t>
      </w:r>
    </w:p>
    <w:p>
      <w:r>
        <w:rPr>
          <w:b/>
        </w:rPr>
        <w:t>32 出院医嘱模板</w:t>
      </w:r>
    </w:p>
    <w:p>
      <w:r>
        <w:rPr>
          <w:b w:val="0"/>
        </w:rPr>
        <w:t>【文书日期及时间】 儿童肾病综合征出院医嘱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立即就医条件：【与感染、血栓、低血容量、AKI有关的个体警示】</w:t>
      </w:r>
    </w:p>
    <w:p>
      <w:pPr>
        <w:pStyle w:val="CodeText"/>
      </w:pPr>
      <w:r>
        <w:t>复诊：【蛋白尿、生长血压及复发的科室时点项目、未回结果和责任】</w:t>
      </w:r>
    </w:p>
    <w:p>
      <w:pPr>
        <w:pStyle w:val="CodeText"/>
      </w:pPr>
      <w:r>
        <w:t>```</w:t>
      </w:r>
    </w:p>
    <w:p>
      <w:r>
        <w:rPr>
          <w:b/>
        </w:rPr>
        <w:t>33 长期随访</w:t>
      </w:r>
    </w:p>
    <w:p>
      <w:r>
        <w:rPr>
          <w:b w:val="0"/>
        </w:rPr>
        <w:t>蛋白尿、生长血压及复发。设定具体时点、责任专科、必要检查与功能目标，依年龄家庭学校条件调整。计划与完成状态分开，未回结果不自动结案。</w:t>
      </w:r>
    </w:p>
    <w:p>
      <w:r>
        <w:rPr>
          <w:b/>
        </w:rPr>
        <w:t>34 最终质控</w:t>
      </w:r>
    </w:p>
    <w:p>
      <w:r>
        <w:rPr>
          <w:b w:val="0"/>
        </w:rPr>
        <w:t>本章重点拦截：按儿童体系与实际疗程分型，不能凭水肿定诊断；感染、血栓、低血容量、AKI；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2" w:name="S0022"/>
      <w:pPr>
        <w:pStyle w:val="Heading2"/>
      </w:pPr>
      <w:r>
        <w:t>105 第17章 急性肾小球肾炎</w:t>
      </w:r>
      <w:bookmarkEnd w:id="22"/>
    </w:p>
    <w:p>
      <w:r>
        <w:rPr>
          <w:b/>
        </w:rPr>
        <w:t>01 疾病或场景定义</w:t>
      </w:r>
    </w:p>
    <w:p>
      <w:r>
        <w:rPr>
          <w:b w:val="0"/>
        </w:rPr>
        <w:t>肾小球炎症引起血尿容量及肾功能问题。本章若为支持、筛查或随访场景，不能反向生成新的疾病诊断。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心脏结构或节律、肾脏滤过或转运及容量变化可相互影响；主病及并发机制不因同章而混合。本章应围绕前驱感染、尿色尿量和水肿核对具体机制。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重点辨认前驱感染、尿色尿量和水肿的出现顺序和持续性，发生时间、监护人发现及医师观察时点分开。</w:t>
      </w:r>
    </w:p>
    <w:p>
      <w:r>
        <w:rPr>
          <w:b/>
        </w:rPr>
        <w:t>05 临床表现</w:t>
      </w:r>
    </w:p>
    <w:p>
      <w:r>
        <w:rPr>
          <w:b w:val="0"/>
        </w:rPr>
        <w:t>采集前驱感染、尿色尿量和水肿，并主动核对高血压脑病、肺水肿、AKI相关症候；常见表现只作询问提示，未出现不能补造。</w:t>
      </w:r>
    </w:p>
    <w:p>
      <w:r>
        <w:rPr>
          <w:b/>
        </w:rPr>
        <w:t>06 病史采集</w:t>
      </w:r>
    </w:p>
    <w:p>
      <w:r>
        <w:rPr>
          <w:b w:val="0"/>
        </w:rPr>
        <w:t>记录前驱感染、尿色尿量和水肿及院外处置、实际疗效、接触和药物；信息来自患儿、监护人或转诊资料需注明。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从血压尿沉渣、补体及肾功能中区分床旁实查和辅助检查；当次有做才写结果，哭闹镇静或合作限制注明。</w:t>
      </w:r>
    </w:p>
    <w:p>
      <w:r>
        <w:rPr>
          <w:b/>
        </w:rPr>
        <w:t>09 生命体征评价</w:t>
      </w:r>
    </w:p>
    <w:p>
      <w:r>
        <w:rPr>
          <w:b w:val="0"/>
        </w:rPr>
        <w:t>年龄、胎龄、发热疼痛、睡眠哭闹和氧疗条件明确后解释呼吸心率血压SpO2；高血压脑病、肺水肿、AKI优先现场评估。</w:t>
      </w:r>
    </w:p>
    <w:p>
      <w:r>
        <w:rPr>
          <w:b/>
        </w:rPr>
        <w:t>10 生长发育相关评估</w:t>
      </w:r>
    </w:p>
    <w:p>
      <w:r>
        <w:rPr>
          <w:b w:val="0"/>
        </w:rPr>
        <w:t>关注尿检、补体和肾功能，保留当前体重测量时点及纵向资料；一次测量不能编造百分位、Z分数或发展诊断。</w:t>
      </w:r>
    </w:p>
    <w:p>
      <w:r>
        <w:rPr>
          <w:b/>
        </w:rPr>
        <w:t>11 实验室检查</w:t>
      </w:r>
    </w:p>
    <w:p>
      <w:r>
        <w:rPr>
          <w:b w:val="0"/>
        </w:rPr>
        <w:t>血压尿沉渣、补体及肾功能。血液尿液等数值单位和年龄参考来源完整，未查不记正常；不要求本章所有检查常规完成。</w:t>
      </w:r>
    </w:p>
    <w:p>
      <w:r>
        <w:rPr>
          <w:b/>
        </w:rPr>
        <w:t>12 影像及辅助检查</w:t>
      </w:r>
    </w:p>
    <w:p>
      <w:r>
        <w:rPr>
          <w:b w:val="0"/>
        </w:rPr>
        <w:t>按血压尿沉渣、补体及肾功能选择与临床问题相关项目。保留原报告日期意见及不确定词，避免无指征影像或重复镇静。</w:t>
      </w:r>
    </w:p>
    <w:p>
      <w:r>
        <w:rPr>
          <w:b/>
        </w:rPr>
        <w:t>13 病原学或特殊检查</w:t>
      </w:r>
    </w:p>
    <w:p>
      <w:r>
        <w:rPr>
          <w:b w:val="0"/>
        </w:rPr>
        <w:t>综合肾炎证据，不能凭尿色确认病理。病原、骨髓病理、遗传、功能或量表仅适用时选取；不适用项目明确不需套用。</w:t>
      </w:r>
    </w:p>
    <w:p>
      <w:r>
        <w:rPr>
          <w:b/>
        </w:rPr>
        <w:t>14 诊断标准与版本</w:t>
      </w:r>
    </w:p>
    <w:p>
      <w:r>
        <w:rPr>
          <w:b w:val="0"/>
        </w:rPr>
        <w:t>综合肾炎证据，不能凭尿色确认病理。具体阈值、分型计分或治疗门槛只有加载适用正式全文与版本后启用；本章未核验的数值不补写。</w:t>
      </w:r>
    </w:p>
    <w:p>
      <w:r>
        <w:rPr>
          <w:b/>
        </w:rPr>
        <w:t>15 诊断依据</w:t>
      </w:r>
    </w:p>
    <w:p>
      <w:r>
        <w:rPr>
          <w:b w:val="0"/>
        </w:rPr>
        <w:t>逐条列本例的前驱感染、尿色尿量和水肿、血压尿沉渣、补体及肾功能与结论对应；每条引用source_id和时间，支持、反对及缺口均保留。</w:t>
      </w:r>
    </w:p>
    <w:p>
      <w:r>
        <w:rPr>
          <w:b/>
        </w:rPr>
        <w:t>16 鉴别诊断</w:t>
      </w:r>
    </w:p>
    <w:p>
      <w:r>
        <w:rPr>
          <w:b w:val="0"/>
        </w:rPr>
        <w:t>IgA、系统血管炎、遗传肾病。用真实症状、体征与检查说明支持反对及下一步证据，不机械写均已排除。</w:t>
      </w:r>
    </w:p>
    <w:p>
      <w:r>
        <w:rPr>
          <w:b/>
        </w:rPr>
        <w:t>17 分型和严重程度</w:t>
      </w:r>
    </w:p>
    <w:p>
      <w:r>
        <w:rPr>
          <w:b w:val="0"/>
        </w:rPr>
        <w:t>先区分病种表型、诊断确定度与当前器官风险；重点核高血压脑病、肺水肿、AKI。正式分型须体系、分项和时点，标题不证明严重程度。</w:t>
      </w:r>
    </w:p>
    <w:p>
      <w:r>
        <w:rPr>
          <w:b/>
        </w:rPr>
        <w:t>18 危急病情识别</w:t>
      </w:r>
    </w:p>
    <w:p>
      <w:r>
        <w:rPr>
          <w:b w:val="0"/>
        </w:rPr>
        <w:t>高血压脑病、肺水肿、AKI。若为现实急症，立即现场医护评估；调用06记录真实异常、措施与逐次反应，不等待文书。</w:t>
      </w:r>
    </w:p>
    <w:p>
      <w:r>
        <w:rPr>
          <w:b/>
        </w:rPr>
        <w:t>19 治疗原则</w:t>
      </w:r>
    </w:p>
    <w:p>
      <w:r>
        <w:rPr>
          <w:b w:val="0"/>
        </w:rPr>
        <w:t>液体盐与降压按真实容量评估。此为知识与记录原则，不代表本例已接受相应治疗，决策来自实际医师。</w:t>
      </w:r>
    </w:p>
    <w:p>
      <w:r>
        <w:rPr>
          <w:b/>
        </w:rPr>
        <w:t>20 儿童药物安全</w:t>
      </w:r>
    </w:p>
    <w:p>
      <w:r>
        <w:rPr>
          <w:b w:val="0"/>
        </w:rPr>
        <w:t>对急性肾小球肾炎相关治疗逐项按07核年龄、给药体重时点、制剂、mg/kg/次或日、浓度、肝肾功能、最大量和执行；不依据病名自动生成剂量。</w:t>
      </w:r>
    </w:p>
    <w:p>
      <w:r>
        <w:rPr>
          <w:b/>
        </w:rPr>
        <w:t>21 液体及营养支持</w:t>
      </w:r>
    </w:p>
    <w:p>
      <w:r>
        <w:rPr>
          <w:b w:val="0"/>
        </w:rPr>
        <w:t>液体盐与降压按真实容量评估；另按本例当前容量、实际摄入丢失、心肾功能及喂养耐受个体化，目标与实际区分。</w:t>
      </w:r>
    </w:p>
    <w:p>
      <w:r>
        <w:rPr>
          <w:b/>
        </w:rPr>
        <w:t>22 特殊诊疗操作</w:t>
      </w:r>
    </w:p>
    <w:p>
      <w:r>
        <w:rPr>
          <w:b w:val="0"/>
        </w:rPr>
        <w:t>仅在诊疗需要且有实际计划时联合05。血压尿沉渣、补体及肾功能中涉及取样、穿刺、通路或支持的，分别记录准备、同意、实施和结果；非必需操作不得自动添加。</w:t>
      </w:r>
    </w:p>
    <w:p>
      <w:r>
        <w:rPr>
          <w:b/>
        </w:rPr>
        <w:t>23 并发症及治疗风险</w:t>
      </w:r>
    </w:p>
    <w:p>
      <w:r>
        <w:rPr>
          <w:b w:val="0"/>
        </w:rPr>
        <w:t>高血压脑病、肺水肿、AKI和尿检、补体和肾功能中的相关风险应动态观察。风险、疑似、已证实及有依据排除分开，不能默认“无并发症”。</w:t>
      </w:r>
    </w:p>
    <w:p>
      <w:r>
        <w:rPr>
          <w:b/>
        </w:rPr>
        <w:t>24 首次病程模板</w:t>
      </w:r>
    </w:p>
    <w:p>
      <w:r>
        <w:rPr>
          <w:b w:val="0"/>
        </w:rPr>
        <w:t>【文书日期及时间】 急性肾小球肾炎首次病程记录</w:t>
      </w:r>
    </w:p>
    <w:p>
      <w:pPr>
        <w:pStyle w:val="CodeText"/>
      </w:pPr>
      <w:r>
        <w:t>```text</w:t>
      </w:r>
    </w:p>
    <w:p>
      <w:pPr>
        <w:pStyle w:val="CodeText"/>
      </w:pPr>
      <w:r>
        <w:t>病例特点：【真实年龄及主诉】，重点病史【前驱感染、尿色尿量和水肿的本例事实】，查体与检查【血压尿沉渣、补体及肾功能中的已知结果及时间】。</w:t>
      </w:r>
    </w:p>
    <w:p>
      <w:pPr>
        <w:pStyle w:val="CodeText"/>
      </w:pPr>
      <w:r>
        <w:t>诊断依据：【逐项对应综合肾炎证据，不能凭尿色确认病理及诊断确定度】。</w:t>
      </w:r>
    </w:p>
    <w:p>
      <w:pPr>
        <w:pStyle w:val="CodeText"/>
      </w:pPr>
      <w:r>
        <w:t>鉴别诊断：【IgA、系统血管炎、遗传肾病的本例支持、反对与缺口】。</w:t>
      </w:r>
    </w:p>
    <w:p>
      <w:pPr>
        <w:pStyle w:val="CodeText"/>
      </w:pPr>
      <w:r>
        <w:t>诊疗计划：【实际医师围绕液体盐与降压按真实容量评估作出的计划与监测】。</w:t>
      </w:r>
    </w:p>
    <w:p>
      <w:pPr>
        <w:pStyle w:val="CodeText"/>
      </w:pPr>
      <w:r>
        <w:t>```</w:t>
      </w:r>
    </w:p>
    <w:p>
      <w:r>
        <w:rPr>
          <w:b/>
        </w:rPr>
        <w:t>25 日常病程模板</w:t>
      </w:r>
    </w:p>
    <w:p>
      <w:r>
        <w:rPr>
          <w:b w:val="0"/>
        </w:rPr>
        <w:t>【文书日期及时间】 急性肾小球肾炎日常病程记录</w:t>
      </w:r>
    </w:p>
    <w:p>
      <w:pPr>
        <w:pStyle w:val="CodeText"/>
      </w:pPr>
      <w:r>
        <w:t>```text</w:t>
      </w:r>
    </w:p>
    <w:p>
      <w:pPr>
        <w:pStyle w:val="CodeText"/>
      </w:pPr>
      <w:r>
        <w:t>今日患儿【当日症状及来源】，查体【实际生命体征和本病专科所见】，辅助检查【实际日期与血压尿沉渣、补体及肾功能相关的回报】。当前【急性肾小球肾炎诊断及变化证据】，需重点观察【高血压脑病、肺水肿、AKI的实际情况】。已实施【真实治疗、支持与营养】，反应【客观变化】，后续【实际医师计划和尿检、补体和肾功能相关监测】。</w:t>
      </w:r>
    </w:p>
    <w:p>
      <w:pPr>
        <w:pStyle w:val="CodeText"/>
      </w:pPr>
      <w:r>
        <w:t>```</w:t>
      </w:r>
    </w:p>
    <w:p>
      <w:r>
        <w:rPr>
          <w:b/>
        </w:rPr>
        <w:t>26 主治医师查房模板</w:t>
      </w:r>
    </w:p>
    <w:p>
      <w:r>
        <w:rPr>
          <w:b w:val="0"/>
        </w:rPr>
        <w:t>【文书日期及时间】 急性肾小球肾炎主治医师查房记录</w:t>
      </w:r>
    </w:p>
    <w:p>
      <w:pPr>
        <w:pStyle w:val="CodeText"/>
      </w:pPr>
      <w:r>
        <w:t>```text</w:t>
      </w:r>
    </w:p>
    <w:p>
      <w:pPr>
        <w:pStyle w:val="CodeText"/>
      </w:pPr>
      <w:r>
        <w:t>今日随【实际姓名】主治医师查房，患儿【当日症状及年龄体重】，查体【当次所见】，检查【真实结果及时间】。主治医师分析：【针对前驱感染、尿色尿量和水肿及血压尿沉渣、补体及肾功能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急性肾小球肾炎副主任医师查房记录</w:t>
      </w:r>
    </w:p>
    <w:p>
      <w:pPr>
        <w:pStyle w:val="CodeText"/>
      </w:pPr>
      <w:r>
        <w:t>```text</w:t>
      </w:r>
    </w:p>
    <w:p>
      <w:pPr>
        <w:pStyle w:val="CodeText"/>
      </w:pPr>
      <w:r>
        <w:t>今日随【实际姓名】副主任医师查房，患儿【当日症状及年龄体重】，查体【当次所见】，检查【真实结果及时间】。副主任医师分析：【针对综合肾炎证据，不能凭尿色确认病理、IgA、系统血管炎、遗传肾病的鉴别及高血压脑病、肺水肿、AKI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急性肾小球肾炎主任医师查房记录</w:t>
      </w:r>
    </w:p>
    <w:p>
      <w:pPr>
        <w:pStyle w:val="CodeText"/>
      </w:pPr>
      <w:r>
        <w:t>```text</w:t>
      </w:r>
    </w:p>
    <w:p>
      <w:pPr>
        <w:pStyle w:val="CodeText"/>
      </w:pPr>
      <w:r>
        <w:t>今日随【实际姓名】主任医师查房，患儿【当日症状及年龄体重】，查体【当次所见】，检查【真实结果及时间】。主任医师分析：【针对液体盐与降压按真实容量评估的重大策略、替代路径及尿检、补体和肾功能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急性肾小球肾炎治疗调整病程</w:t>
      </w:r>
    </w:p>
    <w:p>
      <w:pPr>
        <w:pStyle w:val="CodeText"/>
      </w:pPr>
      <w:r>
        <w:t>```text</w:t>
      </w:r>
    </w:p>
    <w:p>
      <w:pPr>
        <w:pStyle w:val="CodeText"/>
      </w:pPr>
      <w:r>
        <w:t>因【与综合肾炎证据，不能凭尿色确认病理和高血压脑病、肺水肿、AKI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急性肾小球肾炎异常病情记录</w:t>
      </w:r>
    </w:p>
    <w:p>
      <w:pPr>
        <w:pStyle w:val="CodeText"/>
      </w:pPr>
      <w:r>
        <w:t>```text</w:t>
      </w:r>
    </w:p>
    <w:p>
      <w:pPr>
        <w:pStyle w:val="CodeText"/>
      </w:pPr>
      <w:r>
        <w:t>于【实际时点】发现【与高血压脑病、肺水肿、AKI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急性肾小球肾炎出院记录</w:t>
      </w:r>
    </w:p>
    <w:p>
      <w:pPr>
        <w:pStyle w:val="CodeText"/>
      </w:pPr>
      <w:r>
        <w:t>```text</w:t>
      </w:r>
    </w:p>
    <w:p>
      <w:pPr>
        <w:pStyle w:val="CodeText"/>
      </w:pPr>
      <w:r>
        <w:t>入出院日期：【真实】</w:t>
      </w:r>
    </w:p>
    <w:p>
      <w:pPr>
        <w:pStyle w:val="CodeText"/>
      </w:pPr>
      <w:r>
        <w:t>入院情况及诊断：【本次急性肾小球肾炎相关病史实查、原确定度】</w:t>
      </w:r>
    </w:p>
    <w:p>
      <w:pPr>
        <w:pStyle w:val="CodeText"/>
      </w:pPr>
      <w:r>
        <w:t>诊疗经过：【血压尿沉渣、补体及肾功能相关检查的采样回报与诊断变化、实际治疗操作及反应】</w:t>
      </w:r>
    </w:p>
    <w:p>
      <w:pPr>
        <w:pStyle w:val="CodeText"/>
      </w:pPr>
      <w:r>
        <w:t>出院诊断及情况：【最终证据、年龄体重与当次病情】</w:t>
      </w:r>
    </w:p>
    <w:p>
      <w:pPr>
        <w:pStyle w:val="CodeText"/>
      </w:pPr>
      <w:r>
        <w:t>出院安排：【尿检、补体和肾功能、实际用药喂养和未回结果责任】</w:t>
      </w:r>
    </w:p>
    <w:p>
      <w:pPr>
        <w:pStyle w:val="CodeText"/>
      </w:pPr>
      <w:r>
        <w:t>```</w:t>
      </w:r>
    </w:p>
    <w:p>
      <w:r>
        <w:rPr>
          <w:b/>
        </w:rPr>
        <w:t>32 出院医嘱模板</w:t>
      </w:r>
    </w:p>
    <w:p>
      <w:r>
        <w:rPr>
          <w:b w:val="0"/>
        </w:rPr>
        <w:t>【文书日期及时间】 急性肾小球肾炎出院医嘱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立即就医条件：【与高血压脑病、肺水肿、AKI有关的个体警示】</w:t>
      </w:r>
    </w:p>
    <w:p>
      <w:pPr>
        <w:pStyle w:val="CodeText"/>
      </w:pPr>
      <w:r>
        <w:t>复诊：【尿检、补体和肾功能的科室时点项目、未回结果和责任】</w:t>
      </w:r>
    </w:p>
    <w:p>
      <w:pPr>
        <w:pStyle w:val="CodeText"/>
      </w:pPr>
      <w:r>
        <w:t>```</w:t>
      </w:r>
    </w:p>
    <w:p>
      <w:r>
        <w:rPr>
          <w:b/>
        </w:rPr>
        <w:t>33 长期随访</w:t>
      </w:r>
    </w:p>
    <w:p>
      <w:r>
        <w:rPr>
          <w:b w:val="0"/>
        </w:rPr>
        <w:t>尿检、补体和肾功能。设定具体时点、责任专科、必要检查与功能目标，依年龄家庭学校条件调整。计划与完成状态分开，未回结果不自动结案。</w:t>
      </w:r>
    </w:p>
    <w:p>
      <w:r>
        <w:rPr>
          <w:b/>
        </w:rPr>
        <w:t>34 最终质控</w:t>
      </w:r>
    </w:p>
    <w:p>
      <w:r>
        <w:rPr>
          <w:b w:val="0"/>
        </w:rPr>
        <w:t>本章重点拦截：综合肾炎证据，不能凭尿色确认病理；高血压脑病、肺水肿、AKI；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3" w:name="S0023"/>
      <w:pPr>
        <w:pStyle w:val="Heading2"/>
      </w:pPr>
      <w:r>
        <w:t>105 第18章 IgA肾病相关病例</w:t>
      </w:r>
      <w:bookmarkEnd w:id="23"/>
    </w:p>
    <w:p>
      <w:r>
        <w:rPr>
          <w:b/>
        </w:rPr>
        <w:t>01 疾病或场景定义</w:t>
      </w:r>
    </w:p>
    <w:p>
      <w:r>
        <w:rPr>
          <w:b w:val="0"/>
        </w:rPr>
        <w:t>IgA相关肾小球病诊疗问题。本章若为支持、筛查或随访场景，不能反向生成新的疾病诊断。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心脏结构或节律、肾脏滤过或转运及容量变化可相互影响；主病及并发机制不因同章而混合。本章应围绕感染同步血尿、蛋白尿及家族核对具体机制。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重点辨认感染同步血尿、蛋白尿及家族的出现顺序和持续性，发生时间、监护人发现及医师观察时点分开。</w:t>
      </w:r>
    </w:p>
    <w:p>
      <w:r>
        <w:rPr>
          <w:b/>
        </w:rPr>
        <w:t>05 临床表现</w:t>
      </w:r>
    </w:p>
    <w:p>
      <w:r>
        <w:rPr>
          <w:b w:val="0"/>
        </w:rPr>
        <w:t>采集感染同步血尿、蛋白尿及家族，并主动核对肾功能恶化、持续大量蛋白尿相关症候；常见表现只作询问提示，未出现不能补造。</w:t>
      </w:r>
    </w:p>
    <w:p>
      <w:r>
        <w:rPr>
          <w:b/>
        </w:rPr>
        <w:t>06 病史采集</w:t>
      </w:r>
    </w:p>
    <w:p>
      <w:r>
        <w:rPr>
          <w:b w:val="0"/>
        </w:rPr>
        <w:t>记录感染同步血尿、蛋白尿及家族及院外处置、实际疗效、接触和药物；信息来自患儿、监护人或转诊资料需注明。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从尿蛋白肾功能血压，活检若实际完成中区分床旁实查和辅助检查；当次有做才写结果，哭闹镇静或合作限制注明。</w:t>
      </w:r>
    </w:p>
    <w:p>
      <w:r>
        <w:rPr>
          <w:b/>
        </w:rPr>
        <w:t>09 生命体征评价</w:t>
      </w:r>
    </w:p>
    <w:p>
      <w:r>
        <w:rPr>
          <w:b w:val="0"/>
        </w:rPr>
        <w:t>年龄、胎龄、发热疼痛、睡眠哭闹和氧疗条件明确后解释呼吸心率血压SpO2；肾功能恶化、持续大量蛋白尿优先现场评估。</w:t>
      </w:r>
    </w:p>
    <w:p>
      <w:r>
        <w:rPr>
          <w:b/>
        </w:rPr>
        <w:t>10 生长发育相关评估</w:t>
      </w:r>
    </w:p>
    <w:p>
      <w:r>
        <w:rPr>
          <w:b w:val="0"/>
        </w:rPr>
        <w:t>关注蛋白尿血压和肾功能，保留当前体重测量时点及纵向资料；一次测量不能编造百分位、Z分数或发展诊断。</w:t>
      </w:r>
    </w:p>
    <w:p>
      <w:r>
        <w:rPr>
          <w:b/>
        </w:rPr>
        <w:t>11 实验室检查</w:t>
      </w:r>
    </w:p>
    <w:p>
      <w:r>
        <w:rPr>
          <w:b w:val="0"/>
        </w:rPr>
        <w:t>尿蛋白肾功能血压，活检若实际完成。血液尿液等数值单位和年龄参考来源完整，未查不记正常；不要求本章所有检查常规完成。</w:t>
      </w:r>
    </w:p>
    <w:p>
      <w:r>
        <w:rPr>
          <w:b/>
        </w:rPr>
        <w:t>12 影像及辅助检查</w:t>
      </w:r>
    </w:p>
    <w:p>
      <w:r>
        <w:rPr>
          <w:b w:val="0"/>
        </w:rPr>
        <w:t>按尿蛋白肾功能血压，活检若实际完成选择与临床问题相关项目。保留原报告日期意见及不确定词，避免无指征影像或重复镇静。</w:t>
      </w:r>
    </w:p>
    <w:p>
      <w:r>
        <w:rPr>
          <w:b/>
        </w:rPr>
        <w:t>13 病原学或特殊检查</w:t>
      </w:r>
    </w:p>
    <w:p>
      <w:r>
        <w:rPr>
          <w:b w:val="0"/>
        </w:rPr>
        <w:t>临床考虑与病理确诊分开，单IgA高不确诊。病原、骨髓病理、遗传、功能或量表仅适用时选取；不适用项目明确不需套用。</w:t>
      </w:r>
    </w:p>
    <w:p>
      <w:r>
        <w:rPr>
          <w:b/>
        </w:rPr>
        <w:t>14 诊断标准与版本</w:t>
      </w:r>
    </w:p>
    <w:p>
      <w:r>
        <w:rPr>
          <w:b w:val="0"/>
        </w:rPr>
        <w:t>临床考虑与病理确诊分开，单IgA高不确诊。具体阈值、分型计分或治疗门槛只有加载适用正式全文与版本后启用；本章未核验的数值不补写。</w:t>
      </w:r>
    </w:p>
    <w:p>
      <w:r>
        <w:rPr>
          <w:b/>
        </w:rPr>
        <w:t>15 诊断依据</w:t>
      </w:r>
    </w:p>
    <w:p>
      <w:r>
        <w:rPr>
          <w:b w:val="0"/>
        </w:rPr>
        <w:t>逐条列本例的感染同步血尿、蛋白尿及家族、尿蛋白肾功能血压，活检若实际完成与结论对应；每条引用source_id和时间，支持、反对及缺口均保留。</w:t>
      </w:r>
    </w:p>
    <w:p>
      <w:r>
        <w:rPr>
          <w:b/>
        </w:rPr>
        <w:t>16 鉴别诊断</w:t>
      </w:r>
    </w:p>
    <w:p>
      <w:r>
        <w:rPr>
          <w:b w:val="0"/>
        </w:rPr>
        <w:t>感染后肾炎、遗传性血尿、血管炎。用真实症状、体征与检查说明支持反对及下一步证据，不机械写均已排除。</w:t>
      </w:r>
    </w:p>
    <w:p>
      <w:r>
        <w:rPr>
          <w:b/>
        </w:rPr>
        <w:t>17 分型和严重程度</w:t>
      </w:r>
    </w:p>
    <w:p>
      <w:r>
        <w:rPr>
          <w:b w:val="0"/>
        </w:rPr>
        <w:t>先区分病种表型、诊断确定度与当前器官风险；重点核肾功能恶化、持续大量蛋白尿。正式分型须体系、分项和时点，标题不证明严重程度。</w:t>
      </w:r>
    </w:p>
    <w:p>
      <w:r>
        <w:rPr>
          <w:b/>
        </w:rPr>
        <w:t>18 危急病情识别</w:t>
      </w:r>
    </w:p>
    <w:p>
      <w:r>
        <w:rPr>
          <w:b w:val="0"/>
        </w:rPr>
        <w:t>肾功能恶化、持续大量蛋白尿。若为现实急症，立即现场医护评估；调用06记录真实异常、措施与逐次反应，不等待文书。</w:t>
      </w:r>
    </w:p>
    <w:p>
      <w:r>
        <w:rPr>
          <w:b/>
        </w:rPr>
        <w:t>19 治疗原则</w:t>
      </w:r>
    </w:p>
    <w:p>
      <w:r>
        <w:rPr>
          <w:b w:val="0"/>
        </w:rPr>
        <w:t>风险评估与肾保护专科决定，免疫方案不推定。此为知识与记录原则，不代表本例已接受相应治疗，决策来自实际医师。</w:t>
      </w:r>
    </w:p>
    <w:p>
      <w:r>
        <w:rPr>
          <w:b/>
        </w:rPr>
        <w:t>20 儿童药物安全</w:t>
      </w:r>
    </w:p>
    <w:p>
      <w:r>
        <w:rPr>
          <w:b w:val="0"/>
        </w:rPr>
        <w:t>对IgA肾病相关病例相关治疗逐项按07核年龄、给药体重时点、制剂、mg/kg/次或日、浓度、肝肾功能、最大量和执行；不依据病名自动生成剂量。</w:t>
      </w:r>
    </w:p>
    <w:p>
      <w:r>
        <w:rPr>
          <w:b/>
        </w:rPr>
        <w:t>21 液体及营养支持</w:t>
      </w:r>
    </w:p>
    <w:p>
      <w:r>
        <w:rPr>
          <w:b w:val="0"/>
        </w:rPr>
        <w:t>风险评估与肾保护专科决定，免疫方案不推定；另按本例当前容量、实际摄入丢失、心肾功能及喂养耐受个体化，目标与实际区分。</w:t>
      </w:r>
    </w:p>
    <w:p>
      <w:r>
        <w:rPr>
          <w:b/>
        </w:rPr>
        <w:t>22 特殊诊疗操作</w:t>
      </w:r>
    </w:p>
    <w:p>
      <w:r>
        <w:rPr>
          <w:b w:val="0"/>
        </w:rPr>
        <w:t>仅在诊疗需要且有实际计划时联合05。尿蛋白肾功能血压，活检若实际完成中涉及取样、穿刺、通路或支持的，分别记录准备、同意、实施和结果；非必需操作不得自动添加。</w:t>
      </w:r>
    </w:p>
    <w:p>
      <w:r>
        <w:rPr>
          <w:b/>
        </w:rPr>
        <w:t>23 并发症及治疗风险</w:t>
      </w:r>
    </w:p>
    <w:p>
      <w:r>
        <w:rPr>
          <w:b w:val="0"/>
        </w:rPr>
        <w:t>肾功能恶化、持续大量蛋白尿和蛋白尿血压和肾功能中的相关风险应动态观察。风险、疑似、已证实及有依据排除分开，不能默认“无并发症”。</w:t>
      </w:r>
    </w:p>
    <w:p>
      <w:r>
        <w:rPr>
          <w:b/>
        </w:rPr>
        <w:t>24 首次病程模板</w:t>
      </w:r>
    </w:p>
    <w:p>
      <w:r>
        <w:rPr>
          <w:b w:val="0"/>
        </w:rPr>
        <w:t>【文书日期及时间】 IgA肾病相关病例首次病程记录</w:t>
      </w:r>
    </w:p>
    <w:p>
      <w:pPr>
        <w:pStyle w:val="CodeText"/>
      </w:pPr>
      <w:r>
        <w:t>```text</w:t>
      </w:r>
    </w:p>
    <w:p>
      <w:pPr>
        <w:pStyle w:val="CodeText"/>
      </w:pPr>
      <w:r>
        <w:t>病例特点：【真实年龄及主诉】，重点病史【感染同步血尿、蛋白尿及家族的本例事实】，查体与检查【尿蛋白肾功能血压，活检若实际完成中的已知结果及时间】。</w:t>
      </w:r>
    </w:p>
    <w:p>
      <w:pPr>
        <w:pStyle w:val="CodeText"/>
      </w:pPr>
      <w:r>
        <w:t>诊断依据：【逐项对应临床考虑与病理确诊分开，单IgA高不确诊及诊断确定度】。</w:t>
      </w:r>
    </w:p>
    <w:p>
      <w:pPr>
        <w:pStyle w:val="CodeText"/>
      </w:pPr>
      <w:r>
        <w:t>鉴别诊断：【感染后肾炎、遗传性血尿、血管炎的本例支持、反对与缺口】。</w:t>
      </w:r>
    </w:p>
    <w:p>
      <w:pPr>
        <w:pStyle w:val="CodeText"/>
      </w:pPr>
      <w:r>
        <w:t>诊疗计划：【实际医师围绕风险评估与肾保护专科决定，免疫方案不推定作出的计划与监测】。</w:t>
      </w:r>
    </w:p>
    <w:p>
      <w:pPr>
        <w:pStyle w:val="CodeText"/>
      </w:pPr>
      <w:r>
        <w:t>```</w:t>
      </w:r>
    </w:p>
    <w:p>
      <w:r>
        <w:rPr>
          <w:b/>
        </w:rPr>
        <w:t>25 日常病程模板</w:t>
      </w:r>
    </w:p>
    <w:p>
      <w:r>
        <w:rPr>
          <w:b w:val="0"/>
        </w:rPr>
        <w:t>【文书日期及时间】 IgA肾病相关病例日常病程记录</w:t>
      </w:r>
    </w:p>
    <w:p>
      <w:pPr>
        <w:pStyle w:val="CodeText"/>
      </w:pPr>
      <w:r>
        <w:t>```text</w:t>
      </w:r>
    </w:p>
    <w:p>
      <w:pPr>
        <w:pStyle w:val="CodeText"/>
      </w:pPr>
      <w:r>
        <w:t>今日患儿【当日症状及来源】，查体【实际生命体征和本病专科所见】，辅助检查【实际日期与尿蛋白肾功能血压，活检若实际完成相关的回报】。当前【IgA肾病相关病例诊断及变化证据】，需重点观察【肾功能恶化、持续大量蛋白尿的实际情况】。已实施【真实治疗、支持与营养】，反应【客观变化】，后续【实际医师计划和蛋白尿血压和肾功能相关监测】。</w:t>
      </w:r>
    </w:p>
    <w:p>
      <w:pPr>
        <w:pStyle w:val="CodeText"/>
      </w:pPr>
      <w:r>
        <w:t>```</w:t>
      </w:r>
    </w:p>
    <w:p>
      <w:r>
        <w:rPr>
          <w:b/>
        </w:rPr>
        <w:t>26 主治医师查房模板</w:t>
      </w:r>
    </w:p>
    <w:p>
      <w:r>
        <w:rPr>
          <w:b w:val="0"/>
        </w:rPr>
        <w:t>【文书日期及时间】 IgA肾病相关病例主治医师查房记录</w:t>
      </w:r>
    </w:p>
    <w:p>
      <w:pPr>
        <w:pStyle w:val="CodeText"/>
      </w:pPr>
      <w:r>
        <w:t>```text</w:t>
      </w:r>
    </w:p>
    <w:p>
      <w:pPr>
        <w:pStyle w:val="CodeText"/>
      </w:pPr>
      <w:r>
        <w:t>今日随【实际姓名】主治医师查房，患儿【当日症状及年龄体重】，查体【当次所见】，检查【真实结果及时间】。主治医师分析：【针对感染同步血尿、蛋白尿及家族及尿蛋白肾功能血压，活检若实际完成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IgA肾病相关病例副主任医师查房记录</w:t>
      </w:r>
    </w:p>
    <w:p>
      <w:pPr>
        <w:pStyle w:val="CodeText"/>
      </w:pPr>
      <w:r>
        <w:t>```text</w:t>
      </w:r>
    </w:p>
    <w:p>
      <w:pPr>
        <w:pStyle w:val="CodeText"/>
      </w:pPr>
      <w:r>
        <w:t>今日随【实际姓名】副主任医师查房，患儿【当日症状及年龄体重】，查体【当次所见】，检查【真实结果及时间】。副主任医师分析：【针对临床考虑与病理确诊分开，单IgA高不确诊、感染后肾炎、遗传性血尿、血管炎的鉴别及肾功能恶化、持续大量蛋白尿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IgA肾病相关病例主任医师查房记录</w:t>
      </w:r>
    </w:p>
    <w:p>
      <w:pPr>
        <w:pStyle w:val="CodeText"/>
      </w:pPr>
      <w:r>
        <w:t>```text</w:t>
      </w:r>
    </w:p>
    <w:p>
      <w:pPr>
        <w:pStyle w:val="CodeText"/>
      </w:pPr>
      <w:r>
        <w:t>今日随【实际姓名】主任医师查房，患儿【当日症状及年龄体重】，查体【当次所见】，检查【真实结果及时间】。主任医师分析：【针对风险评估与肾保护专科决定，免疫方案不推定的重大策略、替代路径及蛋白尿血压和肾功能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IgA肾病相关病例治疗调整病程</w:t>
      </w:r>
    </w:p>
    <w:p>
      <w:pPr>
        <w:pStyle w:val="CodeText"/>
      </w:pPr>
      <w:r>
        <w:t>```text</w:t>
      </w:r>
    </w:p>
    <w:p>
      <w:pPr>
        <w:pStyle w:val="CodeText"/>
      </w:pPr>
      <w:r>
        <w:t>因【与临床考虑与病理确诊分开，单IgA高不确诊和肾功能恶化、持续大量蛋白尿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IgA肾病相关病例异常病情记录</w:t>
      </w:r>
    </w:p>
    <w:p>
      <w:pPr>
        <w:pStyle w:val="CodeText"/>
      </w:pPr>
      <w:r>
        <w:t>```text</w:t>
      </w:r>
    </w:p>
    <w:p>
      <w:pPr>
        <w:pStyle w:val="CodeText"/>
      </w:pPr>
      <w:r>
        <w:t>于【实际时点】发现【与肾功能恶化、持续大量蛋白尿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IgA肾病相关病例出院记录</w:t>
      </w:r>
    </w:p>
    <w:p>
      <w:pPr>
        <w:pStyle w:val="CodeText"/>
      </w:pPr>
      <w:r>
        <w:t>```text</w:t>
      </w:r>
    </w:p>
    <w:p>
      <w:pPr>
        <w:pStyle w:val="CodeText"/>
      </w:pPr>
      <w:r>
        <w:t>入出院日期：【真实】</w:t>
      </w:r>
    </w:p>
    <w:p>
      <w:pPr>
        <w:pStyle w:val="CodeText"/>
      </w:pPr>
      <w:r>
        <w:t>入院情况及诊断：【本次IgA肾病相关病例相关病史实查、原确定度】</w:t>
      </w:r>
    </w:p>
    <w:p>
      <w:pPr>
        <w:pStyle w:val="CodeText"/>
      </w:pPr>
      <w:r>
        <w:t>诊疗经过：【尿蛋白肾功能血压，活检若实际完成相关检查的采样回报与诊断变化、实际治疗操作及反应】</w:t>
      </w:r>
    </w:p>
    <w:p>
      <w:pPr>
        <w:pStyle w:val="CodeText"/>
      </w:pPr>
      <w:r>
        <w:t>出院诊断及情况：【最终证据、年龄体重与当次病情】</w:t>
      </w:r>
    </w:p>
    <w:p>
      <w:pPr>
        <w:pStyle w:val="CodeText"/>
      </w:pPr>
      <w:r>
        <w:t>出院安排：【蛋白尿血压和肾功能、实际用药喂养和未回结果责任】</w:t>
      </w:r>
    </w:p>
    <w:p>
      <w:pPr>
        <w:pStyle w:val="CodeText"/>
      </w:pPr>
      <w:r>
        <w:t>```</w:t>
      </w:r>
    </w:p>
    <w:p>
      <w:r>
        <w:rPr>
          <w:b/>
        </w:rPr>
        <w:t>32 出院医嘱模板</w:t>
      </w:r>
    </w:p>
    <w:p>
      <w:r>
        <w:rPr>
          <w:b w:val="0"/>
        </w:rPr>
        <w:t>【文书日期及时间】 IgA肾病相关病例出院医嘱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立即就医条件：【与肾功能恶化、持续大量蛋白尿有关的个体警示】</w:t>
      </w:r>
    </w:p>
    <w:p>
      <w:pPr>
        <w:pStyle w:val="CodeText"/>
      </w:pPr>
      <w:r>
        <w:t>复诊：【蛋白尿血压和肾功能的科室时点项目、未回结果和责任】</w:t>
      </w:r>
    </w:p>
    <w:p>
      <w:pPr>
        <w:pStyle w:val="CodeText"/>
      </w:pPr>
      <w:r>
        <w:t>```</w:t>
      </w:r>
    </w:p>
    <w:p>
      <w:r>
        <w:rPr>
          <w:b/>
        </w:rPr>
        <w:t>33 长期随访</w:t>
      </w:r>
    </w:p>
    <w:p>
      <w:r>
        <w:rPr>
          <w:b w:val="0"/>
        </w:rPr>
        <w:t>蛋白尿血压和肾功能。设定具体时点、责任专科、必要检查与功能目标，依年龄家庭学校条件调整。计划与完成状态分开，未回结果不自动结案。</w:t>
      </w:r>
    </w:p>
    <w:p>
      <w:r>
        <w:rPr>
          <w:b/>
        </w:rPr>
        <w:t>34 最终质控</w:t>
      </w:r>
    </w:p>
    <w:p>
      <w:r>
        <w:rPr>
          <w:b w:val="0"/>
        </w:rPr>
        <w:t>本章重点拦截：临床考虑与病理确诊分开，单IgA高不确诊；肾功能恶化、持续大量蛋白尿；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4" w:name="S0024"/>
      <w:pPr>
        <w:pStyle w:val="Heading2"/>
      </w:pPr>
      <w:r>
        <w:t>105 第19章 儿童血尿</w:t>
      </w:r>
      <w:bookmarkEnd w:id="24"/>
    </w:p>
    <w:p>
      <w:r>
        <w:rPr>
          <w:b/>
        </w:rPr>
        <w:t>01 疾病或场景定义</w:t>
      </w:r>
    </w:p>
    <w:p>
      <w:r>
        <w:rPr>
          <w:b w:val="0"/>
        </w:rPr>
        <w:t>尿红细胞异常的症候。本章若为支持、筛查或随访场景，不能反向生成新的疾病诊断。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心脏结构或节律、肾脏滤过或转运及容量变化可相互影响；主病及并发机制不因同章而混合。本章应围绕肉眼镜下、疼痛运动及家族核对具体机制。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重点辨认肉眼镜下、疼痛运动及家族的出现顺序和持续性，发生时间、监护人发现及医师观察时点分开。</w:t>
      </w:r>
    </w:p>
    <w:p>
      <w:r>
        <w:rPr>
          <w:b/>
        </w:rPr>
        <w:t>05 临床表现</w:t>
      </w:r>
    </w:p>
    <w:p>
      <w:r>
        <w:rPr>
          <w:b w:val="0"/>
        </w:rPr>
        <w:t>采集肉眼镜下、疼痛运动及家族，并主动核对少尿、贫血、肿块、高血压相关症候；常见表现只作询问提示，未出现不能补造。</w:t>
      </w:r>
    </w:p>
    <w:p>
      <w:r>
        <w:rPr>
          <w:b/>
        </w:rPr>
        <w:t>06 病史采集</w:t>
      </w:r>
    </w:p>
    <w:p>
      <w:r>
        <w:rPr>
          <w:b w:val="0"/>
        </w:rPr>
        <w:t>记录肉眼镜下、疼痛运动及家族及院外处置、实际疗效、接触和药物；信息来自患儿、监护人或转诊资料需注明。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从尿沉渣形态、蛋白、培养或超声按指征中区分床旁实查和辅助检查；当次有做才写结果，哭闹镇静或合作限制注明。</w:t>
      </w:r>
    </w:p>
    <w:p>
      <w:r>
        <w:rPr>
          <w:b/>
        </w:rPr>
        <w:t>09 生命体征评价</w:t>
      </w:r>
    </w:p>
    <w:p>
      <w:r>
        <w:rPr>
          <w:b w:val="0"/>
        </w:rPr>
        <w:t>年龄、胎龄、发热疼痛、睡眠哭闹和氧疗条件明确后解释呼吸心率血压SpO2；少尿、贫血、肿块、高血压优先现场评估。</w:t>
      </w:r>
    </w:p>
    <w:p>
      <w:r>
        <w:rPr>
          <w:b/>
        </w:rPr>
        <w:t>10 生长发育相关评估</w:t>
      </w:r>
    </w:p>
    <w:p>
      <w:r>
        <w:rPr>
          <w:b w:val="0"/>
        </w:rPr>
        <w:t>关注复查尿及肾脏风险，保留当前体重测量时点及纵向资料；一次测量不能编造百分位、Z分数或发展诊断。</w:t>
      </w:r>
    </w:p>
    <w:p>
      <w:r>
        <w:rPr>
          <w:b/>
        </w:rPr>
        <w:t>11 实验室检查</w:t>
      </w:r>
    </w:p>
    <w:p>
      <w:r>
        <w:rPr>
          <w:b w:val="0"/>
        </w:rPr>
        <w:t>尿沉渣形态、蛋白、培养或超声按指征。血液尿液等数值单位和年龄参考来源完整，未查不记正常；不要求本章所有检查常规完成。</w:t>
      </w:r>
    </w:p>
    <w:p>
      <w:r>
        <w:rPr>
          <w:b/>
        </w:rPr>
        <w:t>12 影像及辅助检查</w:t>
      </w:r>
    </w:p>
    <w:p>
      <w:r>
        <w:rPr>
          <w:b w:val="0"/>
        </w:rPr>
        <w:t>按尿沉渣形态、蛋白、培养或超声按指征选择与临床问题相关项目。保留原报告日期意见及不确定词，避免无指征影像或重复镇静。</w:t>
      </w:r>
    </w:p>
    <w:p>
      <w:r>
        <w:rPr>
          <w:b/>
        </w:rPr>
        <w:t>13 病原学或特殊检查</w:t>
      </w:r>
    </w:p>
    <w:p>
      <w:r>
        <w:rPr>
          <w:b w:val="0"/>
        </w:rPr>
        <w:t>先确认红细胞，色素尿及污染另分。病原、骨髓病理、遗传、功能或量表仅适用时选取；不适用项目明确不需套用。</w:t>
      </w:r>
    </w:p>
    <w:p>
      <w:r>
        <w:rPr>
          <w:b/>
        </w:rPr>
        <w:t>14 诊断标准与版本</w:t>
      </w:r>
    </w:p>
    <w:p>
      <w:r>
        <w:rPr>
          <w:b w:val="0"/>
        </w:rPr>
        <w:t>先确认红细胞，色素尿及污染另分。具体阈值、分型计分或治疗门槛只有加载适用正式全文与版本后启用；本章未核验的数值不补写。</w:t>
      </w:r>
    </w:p>
    <w:p>
      <w:r>
        <w:rPr>
          <w:b/>
        </w:rPr>
        <w:t>15 诊断依据</w:t>
      </w:r>
    </w:p>
    <w:p>
      <w:r>
        <w:rPr>
          <w:b w:val="0"/>
        </w:rPr>
        <w:t>逐条列本例的肉眼镜下、疼痛运动及家族、尿沉渣形态、蛋白、培养或超声按指征与结论对应；每条引用source_id和时间，支持、反对及缺口均保留。</w:t>
      </w:r>
    </w:p>
    <w:p>
      <w:r>
        <w:rPr>
          <w:b/>
        </w:rPr>
        <w:t>16 鉴别诊断</w:t>
      </w:r>
    </w:p>
    <w:p>
      <w:r>
        <w:rPr>
          <w:b w:val="0"/>
        </w:rPr>
        <w:t>肾炎、结石、感染、遗传肾病。用真实症状、体征与检查说明支持反对及下一步证据，不机械写均已排除。</w:t>
      </w:r>
    </w:p>
    <w:p>
      <w:r>
        <w:rPr>
          <w:b/>
        </w:rPr>
        <w:t>17 分型和严重程度</w:t>
      </w:r>
    </w:p>
    <w:p>
      <w:r>
        <w:rPr>
          <w:b w:val="0"/>
        </w:rPr>
        <w:t>先区分病种表型、诊断确定度与当前器官风险；重点核少尿、贫血、肿块、高血压。正式分型须体系、分项和时点，标题不证明严重程度。</w:t>
      </w:r>
    </w:p>
    <w:p>
      <w:r>
        <w:rPr>
          <w:b/>
        </w:rPr>
        <w:t>18 危急病情识别</w:t>
      </w:r>
    </w:p>
    <w:p>
      <w:r>
        <w:rPr>
          <w:b w:val="0"/>
        </w:rPr>
        <w:t>少尿、贫血、肿块、高血压。若为现实急症，立即现场医护评估；调用06记录真实异常、措施与逐次反应，不等待文书。</w:t>
      </w:r>
    </w:p>
    <w:p>
      <w:r>
        <w:rPr>
          <w:b/>
        </w:rPr>
        <w:t>19 治疗原则</w:t>
      </w:r>
    </w:p>
    <w:p>
      <w:r>
        <w:rPr>
          <w:b w:val="0"/>
        </w:rPr>
        <w:t>病因分层，不能仅血尿给抗菌。此为知识与记录原则，不代表本例已接受相应治疗，决策来自实际医师。</w:t>
      </w:r>
    </w:p>
    <w:p>
      <w:r>
        <w:rPr>
          <w:b/>
        </w:rPr>
        <w:t>20 儿童药物安全</w:t>
      </w:r>
    </w:p>
    <w:p>
      <w:r>
        <w:rPr>
          <w:b w:val="0"/>
        </w:rPr>
        <w:t>对儿童血尿相关治疗逐项按07核年龄、给药体重时点、制剂、mg/kg/次或日、浓度、肝肾功能、最大量和执行；不依据病名自动生成剂量。</w:t>
      </w:r>
    </w:p>
    <w:p>
      <w:r>
        <w:rPr>
          <w:b/>
        </w:rPr>
        <w:t>21 液体及营养支持</w:t>
      </w:r>
    </w:p>
    <w:p>
      <w:r>
        <w:rPr>
          <w:b w:val="0"/>
        </w:rPr>
        <w:t>病因分层，不能仅血尿给抗菌；另按本例当前容量、实际摄入丢失、心肾功能及喂养耐受个体化，目标与实际区分。</w:t>
      </w:r>
    </w:p>
    <w:p>
      <w:r>
        <w:rPr>
          <w:b/>
        </w:rPr>
        <w:t>22 特殊诊疗操作</w:t>
      </w:r>
    </w:p>
    <w:p>
      <w:r>
        <w:rPr>
          <w:b w:val="0"/>
        </w:rPr>
        <w:t>仅在诊疗需要且有实际计划时联合05。尿沉渣形态、蛋白、培养或超声按指征中涉及取样、穿刺、通路或支持的，分别记录准备、同意、实施和结果；非必需操作不得自动添加。</w:t>
      </w:r>
    </w:p>
    <w:p>
      <w:r>
        <w:rPr>
          <w:b/>
        </w:rPr>
        <w:t>23 并发症及治疗风险</w:t>
      </w:r>
    </w:p>
    <w:p>
      <w:r>
        <w:rPr>
          <w:b w:val="0"/>
        </w:rPr>
        <w:t>少尿、贫血、肿块、高血压和复查尿及肾脏风险中的相关风险应动态观察。风险、疑似、已证实及有依据排除分开，不能默认“无并发症”。</w:t>
      </w:r>
    </w:p>
    <w:p>
      <w:r>
        <w:rPr>
          <w:b/>
        </w:rPr>
        <w:t>24 首次病程模板</w:t>
      </w:r>
    </w:p>
    <w:p>
      <w:r>
        <w:rPr>
          <w:b w:val="0"/>
        </w:rPr>
        <w:t>【文书日期及时间】 儿童血尿首次病程记录</w:t>
      </w:r>
    </w:p>
    <w:p>
      <w:pPr>
        <w:pStyle w:val="CodeText"/>
      </w:pPr>
      <w:r>
        <w:t>```text</w:t>
      </w:r>
    </w:p>
    <w:p>
      <w:pPr>
        <w:pStyle w:val="CodeText"/>
      </w:pPr>
      <w:r>
        <w:t>病例特点：【真实年龄及主诉】，重点病史【肉眼镜下、疼痛运动及家族的本例事实】，查体与检查【尿沉渣形态、蛋白、培养或超声按指征中的已知结果及时间】。</w:t>
      </w:r>
    </w:p>
    <w:p>
      <w:pPr>
        <w:pStyle w:val="CodeText"/>
      </w:pPr>
      <w:r>
        <w:t>诊断依据：【逐项对应先确认红细胞，色素尿及污染另分及诊断确定度】。</w:t>
      </w:r>
    </w:p>
    <w:p>
      <w:pPr>
        <w:pStyle w:val="CodeText"/>
      </w:pPr>
      <w:r>
        <w:t>鉴别诊断：【肾炎、结石、感染、遗传肾病的本例支持、反对与缺口】。</w:t>
      </w:r>
    </w:p>
    <w:p>
      <w:pPr>
        <w:pStyle w:val="CodeText"/>
      </w:pPr>
      <w:r>
        <w:t>诊疗计划：【实际医师围绕病因分层，不能仅血尿给抗菌作出的计划与监测】。</w:t>
      </w:r>
    </w:p>
    <w:p>
      <w:pPr>
        <w:pStyle w:val="CodeText"/>
      </w:pPr>
      <w:r>
        <w:t>```</w:t>
      </w:r>
    </w:p>
    <w:p>
      <w:r>
        <w:rPr>
          <w:b/>
        </w:rPr>
        <w:t>25 日常病程模板</w:t>
      </w:r>
    </w:p>
    <w:p>
      <w:r>
        <w:rPr>
          <w:b w:val="0"/>
        </w:rPr>
        <w:t>【文书日期及时间】 儿童血尿日常病程记录</w:t>
      </w:r>
    </w:p>
    <w:p>
      <w:pPr>
        <w:pStyle w:val="CodeText"/>
      </w:pPr>
      <w:r>
        <w:t>```text</w:t>
      </w:r>
    </w:p>
    <w:p>
      <w:pPr>
        <w:pStyle w:val="CodeText"/>
      </w:pPr>
      <w:r>
        <w:t>今日患儿【当日症状及来源】，查体【实际生命体征和本病专科所见】，辅助检查【实际日期与尿沉渣形态、蛋白、培养或超声按指征相关的回报】。当前【儿童血尿诊断及变化证据】，需重点观察【少尿、贫血、肿块、高血压的实际情况】。已实施【真实治疗、支持与营养】，反应【客观变化】，后续【实际医师计划和复查尿及肾脏风险相关监测】。</w:t>
      </w:r>
    </w:p>
    <w:p>
      <w:pPr>
        <w:pStyle w:val="CodeText"/>
      </w:pPr>
      <w:r>
        <w:t>```</w:t>
      </w:r>
    </w:p>
    <w:p>
      <w:r>
        <w:rPr>
          <w:b/>
        </w:rPr>
        <w:t>26 主治医师查房模板</w:t>
      </w:r>
    </w:p>
    <w:p>
      <w:r>
        <w:rPr>
          <w:b w:val="0"/>
        </w:rPr>
        <w:t>【文书日期及时间】 儿童血尿主治医师查房记录</w:t>
      </w:r>
    </w:p>
    <w:p>
      <w:pPr>
        <w:pStyle w:val="CodeText"/>
      </w:pPr>
      <w:r>
        <w:t>```text</w:t>
      </w:r>
    </w:p>
    <w:p>
      <w:pPr>
        <w:pStyle w:val="CodeText"/>
      </w:pPr>
      <w:r>
        <w:t>今日随【实际姓名】主治医师查房，患儿【当日症状及年龄体重】，查体【当次所见】，检查【真实结果及时间】。主治医师分析：【针对肉眼镜下、疼痛运动及家族及尿沉渣形态、蛋白、培养或超声按指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儿童血尿副主任医师查房记录</w:t>
      </w:r>
    </w:p>
    <w:p>
      <w:pPr>
        <w:pStyle w:val="CodeText"/>
      </w:pPr>
      <w:r>
        <w:t>```text</w:t>
      </w:r>
    </w:p>
    <w:p>
      <w:pPr>
        <w:pStyle w:val="CodeText"/>
      </w:pPr>
      <w:r>
        <w:t>今日随【实际姓名】副主任医师查房，患儿【当日症状及年龄体重】，查体【当次所见】，检查【真实结果及时间】。副主任医师分析：【针对先确认红细胞，色素尿及污染另分、肾炎、结石、感染、遗传肾病的鉴别及少尿、贫血、肿块、高血压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儿童血尿主任医师查房记录</w:t>
      </w:r>
    </w:p>
    <w:p>
      <w:pPr>
        <w:pStyle w:val="CodeText"/>
      </w:pPr>
      <w:r>
        <w:t>```text</w:t>
      </w:r>
    </w:p>
    <w:p>
      <w:pPr>
        <w:pStyle w:val="CodeText"/>
      </w:pPr>
      <w:r>
        <w:t>今日随【实际姓名】主任医师查房，患儿【当日症状及年龄体重】，查体【当次所见】，检查【真实结果及时间】。主任医师分析：【针对病因分层，不能仅血尿给抗菌的重大策略、替代路径及复查尿及肾脏风险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儿童血尿治疗调整病程</w:t>
      </w:r>
    </w:p>
    <w:p>
      <w:pPr>
        <w:pStyle w:val="CodeText"/>
      </w:pPr>
      <w:r>
        <w:t>```text</w:t>
      </w:r>
    </w:p>
    <w:p>
      <w:pPr>
        <w:pStyle w:val="CodeText"/>
      </w:pPr>
      <w:r>
        <w:t>因【与先确认红细胞，色素尿及污染另分和少尿、贫血、肿块、高血压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儿童血尿异常病情记录</w:t>
      </w:r>
    </w:p>
    <w:p>
      <w:pPr>
        <w:pStyle w:val="CodeText"/>
      </w:pPr>
      <w:r>
        <w:t>```text</w:t>
      </w:r>
    </w:p>
    <w:p>
      <w:pPr>
        <w:pStyle w:val="CodeText"/>
      </w:pPr>
      <w:r>
        <w:t>于【实际时点】发现【与少尿、贫血、肿块、高血压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儿童血尿出院记录</w:t>
      </w:r>
    </w:p>
    <w:p>
      <w:pPr>
        <w:pStyle w:val="CodeText"/>
      </w:pPr>
      <w:r>
        <w:t>```text</w:t>
      </w:r>
    </w:p>
    <w:p>
      <w:pPr>
        <w:pStyle w:val="CodeText"/>
      </w:pPr>
      <w:r>
        <w:t>入出院日期：【真实】</w:t>
      </w:r>
    </w:p>
    <w:p>
      <w:pPr>
        <w:pStyle w:val="CodeText"/>
      </w:pPr>
      <w:r>
        <w:t>入院情况及诊断：【本次儿童血尿相关病史实查、原确定度】</w:t>
      </w:r>
    </w:p>
    <w:p>
      <w:pPr>
        <w:pStyle w:val="CodeText"/>
      </w:pPr>
      <w:r>
        <w:t>诊疗经过：【尿沉渣形态、蛋白、培养或超声按指征相关检查的采样回报与诊断变化、实际治疗操作及反应】</w:t>
      </w:r>
    </w:p>
    <w:p>
      <w:pPr>
        <w:pStyle w:val="CodeText"/>
      </w:pPr>
      <w:r>
        <w:t>出院诊断及情况：【最终证据、年龄体重与当次病情】</w:t>
      </w:r>
    </w:p>
    <w:p>
      <w:pPr>
        <w:pStyle w:val="CodeText"/>
      </w:pPr>
      <w:r>
        <w:t>出院安排：【复查尿及肾脏风险、实际用药喂养和未回结果责任】</w:t>
      </w:r>
    </w:p>
    <w:p>
      <w:pPr>
        <w:pStyle w:val="CodeText"/>
      </w:pPr>
      <w:r>
        <w:t>```</w:t>
      </w:r>
    </w:p>
    <w:p>
      <w:r>
        <w:rPr>
          <w:b/>
        </w:rPr>
        <w:t>32 出院医嘱模板</w:t>
      </w:r>
    </w:p>
    <w:p>
      <w:r>
        <w:rPr>
          <w:b w:val="0"/>
        </w:rPr>
        <w:t>【文书日期及时间】 儿童血尿出院医嘱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立即就医条件：【与少尿、贫血、肿块、高血压有关的个体警示】</w:t>
      </w:r>
    </w:p>
    <w:p>
      <w:pPr>
        <w:pStyle w:val="CodeText"/>
      </w:pPr>
      <w:r>
        <w:t>复诊：【复查尿及肾脏风险的科室时点项目、未回结果和责任】</w:t>
      </w:r>
    </w:p>
    <w:p>
      <w:pPr>
        <w:pStyle w:val="CodeText"/>
      </w:pPr>
      <w:r>
        <w:t>```</w:t>
      </w:r>
    </w:p>
    <w:p>
      <w:r>
        <w:rPr>
          <w:b/>
        </w:rPr>
        <w:t>33 长期随访</w:t>
      </w:r>
    </w:p>
    <w:p>
      <w:r>
        <w:rPr>
          <w:b w:val="0"/>
        </w:rPr>
        <w:t>复查尿及肾脏风险。设定具体时点、责任专科、必要检查与功能目标，依年龄家庭学校条件调整。计划与完成状态分开，未回结果不自动结案。</w:t>
      </w:r>
    </w:p>
    <w:p>
      <w:r>
        <w:rPr>
          <w:b/>
        </w:rPr>
        <w:t>34 最终质控</w:t>
      </w:r>
    </w:p>
    <w:p>
      <w:r>
        <w:rPr>
          <w:b w:val="0"/>
        </w:rPr>
        <w:t>本章重点拦截：先确认红细胞，色素尿及污染另分；少尿、贫血、肿块、高血压；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5" w:name="S0025"/>
      <w:pPr>
        <w:pStyle w:val="Heading2"/>
      </w:pPr>
      <w:r>
        <w:t>105 第20章 儿童蛋白尿</w:t>
      </w:r>
      <w:bookmarkEnd w:id="25"/>
    </w:p>
    <w:p>
      <w:r>
        <w:rPr>
          <w:b/>
        </w:rPr>
        <w:t>01 疾病或场景定义</w:t>
      </w:r>
    </w:p>
    <w:p>
      <w:r>
        <w:rPr>
          <w:b w:val="0"/>
        </w:rPr>
        <w:t>尿蛋白异常的症候。本章若为支持、筛查或随访场景，不能反向生成新的疾病诊断。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心脏结构或节律、肾脏滤过或转运及容量变化可相互影响；主病及并发机制不因同章而混合。本章应围绕晨尿运动发热、尿量及家族核对具体机制。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重点辨认晨尿运动发热、尿量及家族的出现顺序和持续性，发生时间、监护人发现及医师观察时点分开。</w:t>
      </w:r>
    </w:p>
    <w:p>
      <w:r>
        <w:rPr>
          <w:b/>
        </w:rPr>
        <w:t>05 临床表现</w:t>
      </w:r>
    </w:p>
    <w:p>
      <w:r>
        <w:rPr>
          <w:b w:val="0"/>
        </w:rPr>
        <w:t>采集晨尿运动发热、尿量及家族，并主动核对大量蛋白、低白蛋白、AKI相关症候；常见表现只作询问提示，未出现不能补造。</w:t>
      </w:r>
    </w:p>
    <w:p>
      <w:r>
        <w:rPr>
          <w:b/>
        </w:rPr>
        <w:t>06 病史采集</w:t>
      </w:r>
    </w:p>
    <w:p>
      <w:r>
        <w:rPr>
          <w:b w:val="0"/>
        </w:rPr>
        <w:t>记录晨尿运动发热、尿量及家族及院外处置、实际疗效、接触和药物；信息来自患儿、监护人或转诊资料需注明。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从晨尿定量、肾功能血压与营养中区分床旁实查和辅助检查；当次有做才写结果，哭闹镇静或合作限制注明。</w:t>
      </w:r>
    </w:p>
    <w:p>
      <w:r>
        <w:rPr>
          <w:b/>
        </w:rPr>
        <w:t>09 生命体征评价</w:t>
      </w:r>
    </w:p>
    <w:p>
      <w:r>
        <w:rPr>
          <w:b w:val="0"/>
        </w:rPr>
        <w:t>年龄、胎龄、发热疼痛、睡眠哭闹和氧疗条件明确后解释呼吸心率血压SpO2；大量蛋白、低白蛋白、AKI优先现场评估。</w:t>
      </w:r>
    </w:p>
    <w:p>
      <w:r>
        <w:rPr>
          <w:b/>
        </w:rPr>
        <w:t>10 生长发育相关评估</w:t>
      </w:r>
    </w:p>
    <w:p>
      <w:r>
        <w:rPr>
          <w:b w:val="0"/>
        </w:rPr>
        <w:t>关注蛋白定量和生长，保留当前体重测量时点及纵向资料；一次测量不能编造百分位、Z分数或发展诊断。</w:t>
      </w:r>
    </w:p>
    <w:p>
      <w:r>
        <w:rPr>
          <w:b/>
        </w:rPr>
        <w:t>11 实验室检查</w:t>
      </w:r>
    </w:p>
    <w:p>
      <w:r>
        <w:rPr>
          <w:b w:val="0"/>
        </w:rPr>
        <w:t>晨尿定量、肾功能血压与营养。血液尿液等数值单位和年龄参考来源完整，未查不记正常；不要求本章所有检查常规完成。</w:t>
      </w:r>
    </w:p>
    <w:p>
      <w:r>
        <w:rPr>
          <w:b/>
        </w:rPr>
        <w:t>12 影像及辅助检查</w:t>
      </w:r>
    </w:p>
    <w:p>
      <w:r>
        <w:rPr>
          <w:b w:val="0"/>
        </w:rPr>
        <w:t>按晨尿定量、肾功能血压与营养选择与临床问题相关项目。保留原报告日期意见及不确定词，避免无指征影像或重复镇静。</w:t>
      </w:r>
    </w:p>
    <w:p>
      <w:r>
        <w:rPr>
          <w:b/>
        </w:rPr>
        <w:t>13 病原学或特殊检查</w:t>
      </w:r>
    </w:p>
    <w:p>
      <w:r>
        <w:rPr>
          <w:b w:val="0"/>
        </w:rPr>
        <w:t>一过性体位性与持续性分别验证。病原、骨髓病理、遗传、功能或量表仅适用时选取；不适用项目明确不需套用。</w:t>
      </w:r>
    </w:p>
    <w:p>
      <w:r>
        <w:rPr>
          <w:b/>
        </w:rPr>
        <w:t>14 诊断标准与版本</w:t>
      </w:r>
    </w:p>
    <w:p>
      <w:r>
        <w:rPr>
          <w:b w:val="0"/>
        </w:rPr>
        <w:t>一过性体位性与持续性分别验证。具体阈值、分型计分或治疗门槛只有加载适用正式全文与版本后启用；本章未核验的数值不补写。</w:t>
      </w:r>
    </w:p>
    <w:p>
      <w:r>
        <w:rPr>
          <w:b/>
        </w:rPr>
        <w:t>15 诊断依据</w:t>
      </w:r>
    </w:p>
    <w:p>
      <w:r>
        <w:rPr>
          <w:b w:val="0"/>
        </w:rPr>
        <w:t>逐条列本例的晨尿运动发热、尿量及家族、晨尿定量、肾功能血压与营养与结论对应；每条引用source_id和时间，支持、反对及缺口均保留。</w:t>
      </w:r>
    </w:p>
    <w:p>
      <w:r>
        <w:rPr>
          <w:b/>
        </w:rPr>
        <w:t>16 鉴别诊断</w:t>
      </w:r>
    </w:p>
    <w:p>
      <w:r>
        <w:rPr>
          <w:b w:val="0"/>
        </w:rPr>
        <w:t>肾小球、肾小管、发热相关。用真实症状、体征与检查说明支持反对及下一步证据，不机械写均已排除。</w:t>
      </w:r>
    </w:p>
    <w:p>
      <w:r>
        <w:rPr>
          <w:b/>
        </w:rPr>
        <w:t>17 分型和严重程度</w:t>
      </w:r>
    </w:p>
    <w:p>
      <w:r>
        <w:rPr>
          <w:b w:val="0"/>
        </w:rPr>
        <w:t>先区分病种表型、诊断确定度与当前器官风险；重点核大量蛋白、低白蛋白、AKI。正式分型须体系、分项和时点，标题不证明严重程度。</w:t>
      </w:r>
    </w:p>
    <w:p>
      <w:r>
        <w:rPr>
          <w:b/>
        </w:rPr>
        <w:t>18 危急病情识别</w:t>
      </w:r>
    </w:p>
    <w:p>
      <w:r>
        <w:rPr>
          <w:b w:val="0"/>
        </w:rPr>
        <w:t>大量蛋白、低白蛋白、AKI。若为现实急症，立即现场医护评估；调用06记录真实异常、措施与逐次反应，不等待文书。</w:t>
      </w:r>
    </w:p>
    <w:p>
      <w:r>
        <w:rPr>
          <w:b/>
        </w:rPr>
        <w:t>19 治疗原则</w:t>
      </w:r>
    </w:p>
    <w:p>
      <w:r>
        <w:rPr>
          <w:b w:val="0"/>
        </w:rPr>
        <w:t>确认持续和病因后制定管理。此为知识与记录原则，不代表本例已接受相应治疗，决策来自实际医师。</w:t>
      </w:r>
    </w:p>
    <w:p>
      <w:r>
        <w:rPr>
          <w:b/>
        </w:rPr>
        <w:t>20 儿童药物安全</w:t>
      </w:r>
    </w:p>
    <w:p>
      <w:r>
        <w:rPr>
          <w:b w:val="0"/>
        </w:rPr>
        <w:t>对儿童蛋白尿相关治疗逐项按07核年龄、给药体重时点、制剂、mg/kg/次或日、浓度、肝肾功能、最大量和执行；不依据病名自动生成剂量。</w:t>
      </w:r>
    </w:p>
    <w:p>
      <w:r>
        <w:rPr>
          <w:b/>
        </w:rPr>
        <w:t>21 液体及营养支持</w:t>
      </w:r>
    </w:p>
    <w:p>
      <w:r>
        <w:rPr>
          <w:b w:val="0"/>
        </w:rPr>
        <w:t>确认持续和病因后制定管理；另按本例当前容量、实际摄入丢失、心肾功能及喂养耐受个体化，目标与实际区分。</w:t>
      </w:r>
    </w:p>
    <w:p>
      <w:r>
        <w:rPr>
          <w:b/>
        </w:rPr>
        <w:t>22 特殊诊疗操作</w:t>
      </w:r>
    </w:p>
    <w:p>
      <w:r>
        <w:rPr>
          <w:b w:val="0"/>
        </w:rPr>
        <w:t>仅在诊疗需要且有实际计划时联合05。晨尿定量、肾功能血压与营养中涉及取样、穿刺、通路或支持的，分别记录准备、同意、实施和结果；非必需操作不得自动添加。</w:t>
      </w:r>
    </w:p>
    <w:p>
      <w:r>
        <w:rPr>
          <w:b/>
        </w:rPr>
        <w:t>23 并发症及治疗风险</w:t>
      </w:r>
    </w:p>
    <w:p>
      <w:r>
        <w:rPr>
          <w:b w:val="0"/>
        </w:rPr>
        <w:t>大量蛋白、低白蛋白、AKI和蛋白定量和生长中的相关风险应动态观察。风险、疑似、已证实及有依据排除分开，不能默认“无并发症”。</w:t>
      </w:r>
    </w:p>
    <w:p>
      <w:r>
        <w:rPr>
          <w:b/>
        </w:rPr>
        <w:t>24 首次病程模板</w:t>
      </w:r>
    </w:p>
    <w:p>
      <w:r>
        <w:rPr>
          <w:b w:val="0"/>
        </w:rPr>
        <w:t>【文书日期及时间】 儿童蛋白尿首次病程记录</w:t>
      </w:r>
    </w:p>
    <w:p>
      <w:pPr>
        <w:pStyle w:val="CodeText"/>
      </w:pPr>
      <w:r>
        <w:t>```text</w:t>
      </w:r>
    </w:p>
    <w:p>
      <w:pPr>
        <w:pStyle w:val="CodeText"/>
      </w:pPr>
      <w:r>
        <w:t>病例特点：【真实年龄及主诉】，重点病史【晨尿运动发热、尿量及家族的本例事实】，查体与检查【晨尿定量、肾功能血压与营养中的已知结果及时间】。</w:t>
      </w:r>
    </w:p>
    <w:p>
      <w:pPr>
        <w:pStyle w:val="CodeText"/>
      </w:pPr>
      <w:r>
        <w:t>诊断依据：【逐项对应一过性体位性与持续性分别验证及诊断确定度】。</w:t>
      </w:r>
    </w:p>
    <w:p>
      <w:pPr>
        <w:pStyle w:val="CodeText"/>
      </w:pPr>
      <w:r>
        <w:t>鉴别诊断：【肾小球、肾小管、发热相关的本例支持、反对与缺口】。</w:t>
      </w:r>
    </w:p>
    <w:p>
      <w:pPr>
        <w:pStyle w:val="CodeText"/>
      </w:pPr>
      <w:r>
        <w:t>诊疗计划：【实际医师围绕确认持续和病因后制定管理作出的计划与监测】。</w:t>
      </w:r>
    </w:p>
    <w:p>
      <w:pPr>
        <w:pStyle w:val="CodeText"/>
      </w:pPr>
      <w:r>
        <w:t>```</w:t>
      </w:r>
    </w:p>
    <w:p>
      <w:r>
        <w:rPr>
          <w:b/>
        </w:rPr>
        <w:t>25 日常病程模板</w:t>
      </w:r>
    </w:p>
    <w:p>
      <w:r>
        <w:rPr>
          <w:b w:val="0"/>
        </w:rPr>
        <w:t>【文书日期及时间】 儿童蛋白尿日常病程记录</w:t>
      </w:r>
    </w:p>
    <w:p>
      <w:pPr>
        <w:pStyle w:val="CodeText"/>
      </w:pPr>
      <w:r>
        <w:t>```text</w:t>
      </w:r>
    </w:p>
    <w:p>
      <w:pPr>
        <w:pStyle w:val="CodeText"/>
      </w:pPr>
      <w:r>
        <w:t>今日患儿【当日症状及来源】，查体【实际生命体征和本病专科所见】，辅助检查【实际日期与晨尿定量、肾功能血压与营养相关的回报】。当前【儿童蛋白尿诊断及变化证据】，需重点观察【大量蛋白、低白蛋白、AKI的实际情况】。已实施【真实治疗、支持与营养】，反应【客观变化】，后续【实际医师计划和蛋白定量和生长相关监测】。</w:t>
      </w:r>
    </w:p>
    <w:p>
      <w:pPr>
        <w:pStyle w:val="CodeText"/>
      </w:pPr>
      <w:r>
        <w:t>```</w:t>
      </w:r>
    </w:p>
    <w:p>
      <w:r>
        <w:rPr>
          <w:b/>
        </w:rPr>
        <w:t>26 主治医师查房模板</w:t>
      </w:r>
    </w:p>
    <w:p>
      <w:r>
        <w:rPr>
          <w:b w:val="0"/>
        </w:rPr>
        <w:t>【文书日期及时间】 儿童蛋白尿主治医师查房记录</w:t>
      </w:r>
    </w:p>
    <w:p>
      <w:pPr>
        <w:pStyle w:val="CodeText"/>
      </w:pPr>
      <w:r>
        <w:t>```text</w:t>
      </w:r>
    </w:p>
    <w:p>
      <w:pPr>
        <w:pStyle w:val="CodeText"/>
      </w:pPr>
      <w:r>
        <w:t>今日随【实际姓名】主治医师查房，患儿【当日症状及年龄体重】，查体【当次所见】，检查【真实结果及时间】。主治医师分析：【针对晨尿运动发热、尿量及家族及晨尿定量、肾功能血压与营养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儿童蛋白尿副主任医师查房记录</w:t>
      </w:r>
    </w:p>
    <w:p>
      <w:pPr>
        <w:pStyle w:val="CodeText"/>
      </w:pPr>
      <w:r>
        <w:t>```text</w:t>
      </w:r>
    </w:p>
    <w:p>
      <w:pPr>
        <w:pStyle w:val="CodeText"/>
      </w:pPr>
      <w:r>
        <w:t>今日随【实际姓名】副主任医师查房，患儿【当日症状及年龄体重】，查体【当次所见】，检查【真实结果及时间】。副主任医师分析：【针对一过性体位性与持续性分别验证、肾小球、肾小管、发热相关的鉴别及大量蛋白、低白蛋白、AKI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儿童蛋白尿主任医师查房记录</w:t>
      </w:r>
    </w:p>
    <w:p>
      <w:pPr>
        <w:pStyle w:val="CodeText"/>
      </w:pPr>
      <w:r>
        <w:t>```text</w:t>
      </w:r>
    </w:p>
    <w:p>
      <w:pPr>
        <w:pStyle w:val="CodeText"/>
      </w:pPr>
      <w:r>
        <w:t>今日随【实际姓名】主任医师查房，患儿【当日症状及年龄体重】，查体【当次所见】，检查【真实结果及时间】。主任医师分析：【针对确认持续和病因后制定管理的重大策略、替代路径及蛋白定量和生长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儿童蛋白尿治疗调整病程</w:t>
      </w:r>
    </w:p>
    <w:p>
      <w:pPr>
        <w:pStyle w:val="CodeText"/>
      </w:pPr>
      <w:r>
        <w:t>```text</w:t>
      </w:r>
    </w:p>
    <w:p>
      <w:pPr>
        <w:pStyle w:val="CodeText"/>
      </w:pPr>
      <w:r>
        <w:t>因【与一过性体位性与持续性分别验证和大量蛋白、低白蛋白、AKI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儿童蛋白尿异常病情记录</w:t>
      </w:r>
    </w:p>
    <w:p>
      <w:pPr>
        <w:pStyle w:val="CodeText"/>
      </w:pPr>
      <w:r>
        <w:t>```text</w:t>
      </w:r>
    </w:p>
    <w:p>
      <w:pPr>
        <w:pStyle w:val="CodeText"/>
      </w:pPr>
      <w:r>
        <w:t>于【实际时点】发现【与大量蛋白、低白蛋白、AKI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儿童蛋白尿出院记录</w:t>
      </w:r>
    </w:p>
    <w:p>
      <w:pPr>
        <w:pStyle w:val="CodeText"/>
      </w:pPr>
      <w:r>
        <w:t>```text</w:t>
      </w:r>
    </w:p>
    <w:p>
      <w:pPr>
        <w:pStyle w:val="CodeText"/>
      </w:pPr>
      <w:r>
        <w:t>入出院日期：【真实】</w:t>
      </w:r>
    </w:p>
    <w:p>
      <w:pPr>
        <w:pStyle w:val="CodeText"/>
      </w:pPr>
      <w:r>
        <w:t>入院情况及诊断：【本次儿童蛋白尿相关病史实查、原确定度】</w:t>
      </w:r>
    </w:p>
    <w:p>
      <w:pPr>
        <w:pStyle w:val="CodeText"/>
      </w:pPr>
      <w:r>
        <w:t>诊疗经过：【晨尿定量、肾功能血压与营养相关检查的采样回报与诊断变化、实际治疗操作及反应】</w:t>
      </w:r>
    </w:p>
    <w:p>
      <w:pPr>
        <w:pStyle w:val="CodeText"/>
      </w:pPr>
      <w:r>
        <w:t>出院诊断及情况：【最终证据、年龄体重与当次病情】</w:t>
      </w:r>
    </w:p>
    <w:p>
      <w:pPr>
        <w:pStyle w:val="CodeText"/>
      </w:pPr>
      <w:r>
        <w:t>出院安排：【蛋白定量和生长、实际用药喂养和未回结果责任】</w:t>
      </w:r>
    </w:p>
    <w:p>
      <w:pPr>
        <w:pStyle w:val="CodeText"/>
      </w:pPr>
      <w:r>
        <w:t>```</w:t>
      </w:r>
    </w:p>
    <w:p>
      <w:r>
        <w:rPr>
          <w:b/>
        </w:rPr>
        <w:t>32 出院医嘱模板</w:t>
      </w:r>
    </w:p>
    <w:p>
      <w:r>
        <w:rPr>
          <w:b w:val="0"/>
        </w:rPr>
        <w:t>【文书日期及时间】 儿童蛋白尿出院医嘱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立即就医条件：【与大量蛋白、低白蛋白、AKI有关的个体警示】</w:t>
      </w:r>
    </w:p>
    <w:p>
      <w:pPr>
        <w:pStyle w:val="CodeText"/>
      </w:pPr>
      <w:r>
        <w:t>复诊：【蛋白定量和生长的科室时点项目、未回结果和责任】</w:t>
      </w:r>
    </w:p>
    <w:p>
      <w:pPr>
        <w:pStyle w:val="CodeText"/>
      </w:pPr>
      <w:r>
        <w:t>```</w:t>
      </w:r>
    </w:p>
    <w:p>
      <w:r>
        <w:rPr>
          <w:b/>
        </w:rPr>
        <w:t>33 长期随访</w:t>
      </w:r>
    </w:p>
    <w:p>
      <w:r>
        <w:rPr>
          <w:b w:val="0"/>
        </w:rPr>
        <w:t>蛋白定量和生长。设定具体时点、责任专科、必要检查与功能目标，依年龄家庭学校条件调整。计划与完成状态分开，未回结果不自动结案。</w:t>
      </w:r>
    </w:p>
    <w:p>
      <w:r>
        <w:rPr>
          <w:b/>
        </w:rPr>
        <w:t>34 最终质控</w:t>
      </w:r>
    </w:p>
    <w:p>
      <w:r>
        <w:rPr>
          <w:b w:val="0"/>
        </w:rPr>
        <w:t>本章重点拦截：一过性体位性与持续性分别验证；大量蛋白、低白蛋白、AKI；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6" w:name="S0026"/>
      <w:pPr>
        <w:pStyle w:val="Heading2"/>
      </w:pPr>
      <w:r>
        <w:t>105 第21章 儿童尿路感染</w:t>
      </w:r>
      <w:bookmarkEnd w:id="26"/>
    </w:p>
    <w:p>
      <w:r>
        <w:rPr>
          <w:b/>
        </w:rPr>
        <w:t>01 疾病或场景定义</w:t>
      </w:r>
    </w:p>
    <w:p>
      <w:r>
        <w:rPr>
          <w:b w:val="0"/>
        </w:rPr>
        <w:t>尿路病原感染的临床问题。本章若为支持、筛查或随访场景，不能反向生成新的疾病诊断。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心脏结构或节律、肾脏滤过或转运及容量变化可相互影响；主病及并发机制不因同章而混合。本章应围绕尿症、发热、便秘和既往结构核对具体机制。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重点辨认尿症、发热、便秘和既往结构的出现顺序和持续性，发生时间、监护人发现及医师观察时点分开。</w:t>
      </w:r>
    </w:p>
    <w:p>
      <w:r>
        <w:rPr>
          <w:b/>
        </w:rPr>
        <w:t>05 临床表现</w:t>
      </w:r>
    </w:p>
    <w:p>
      <w:r>
        <w:rPr>
          <w:b w:val="0"/>
        </w:rPr>
        <w:t>采集尿症、发热、便秘和既往结构，并主动核对脓毒、梗阻、肾损伤相关症候；常见表现只作询问提示，未出现不能补造。</w:t>
      </w:r>
    </w:p>
    <w:p>
      <w:r>
        <w:rPr>
          <w:b/>
        </w:rPr>
        <w:t>06 病史采集</w:t>
      </w:r>
    </w:p>
    <w:p>
      <w:r>
        <w:rPr>
          <w:b w:val="0"/>
        </w:rPr>
        <w:t>记录尿症、发热、便秘和既往结构及院外处置、实际疗效、接触和药物；信息来自患儿、监护人或转诊资料需注明。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从规范尿标本培养及必要影像中区分床旁实查和辅助检查；当次有做才写结果，哭闹镇静或合作限制注明。</w:t>
      </w:r>
    </w:p>
    <w:p>
      <w:r>
        <w:rPr>
          <w:b/>
        </w:rPr>
        <w:t>09 生命体征评价</w:t>
      </w:r>
    </w:p>
    <w:p>
      <w:r>
        <w:rPr>
          <w:b w:val="0"/>
        </w:rPr>
        <w:t>年龄、胎龄、发热疼痛、睡眠哭闹和氧疗条件明确后解释呼吸心率血压SpO2；脓毒、梗阻、肾损伤优先现场评估。</w:t>
      </w:r>
    </w:p>
    <w:p>
      <w:r>
        <w:rPr>
          <w:b/>
        </w:rPr>
        <w:t>10 生长发育相关评估</w:t>
      </w:r>
    </w:p>
    <w:p>
      <w:r>
        <w:rPr>
          <w:b w:val="0"/>
        </w:rPr>
        <w:t>关注复发与结构风险，保留当前体重测量时点及纵向资料；一次测量不能编造百分位、Z分数或发展诊断。</w:t>
      </w:r>
    </w:p>
    <w:p>
      <w:r>
        <w:rPr>
          <w:b/>
        </w:rPr>
        <w:t>11 实验室检查</w:t>
      </w:r>
    </w:p>
    <w:p>
      <w:r>
        <w:rPr>
          <w:b w:val="0"/>
        </w:rPr>
        <w:t>规范尿标本培养及必要影像。血液尿液等数值单位和年龄参考来源完整，未查不记正常；不要求本章所有检查常规完成。</w:t>
      </w:r>
    </w:p>
    <w:p>
      <w:r>
        <w:rPr>
          <w:b/>
        </w:rPr>
        <w:t>12 影像及辅助检查</w:t>
      </w:r>
    </w:p>
    <w:p>
      <w:r>
        <w:rPr>
          <w:b w:val="0"/>
        </w:rPr>
        <w:t>按规范尿标本培养及必要影像选择与临床问题相关项目。保留原报告日期意见及不确定词，避免无指征影像或重复镇静。</w:t>
      </w:r>
    </w:p>
    <w:p>
      <w:r>
        <w:rPr>
          <w:b/>
        </w:rPr>
        <w:t>13 病原学或特殊检查</w:t>
      </w:r>
    </w:p>
    <w:p>
      <w:r>
        <w:rPr>
          <w:b w:val="0"/>
        </w:rPr>
        <w:t>标本方式及菌落临床匹配，污染不定致病。病原、骨髓病理、遗传、功能或量表仅适用时选取；不适用项目明确不需套用。</w:t>
      </w:r>
    </w:p>
    <w:p>
      <w:r>
        <w:rPr>
          <w:b/>
        </w:rPr>
        <w:t>14 诊断标准与版本</w:t>
      </w:r>
    </w:p>
    <w:p>
      <w:r>
        <w:rPr>
          <w:b w:val="0"/>
        </w:rPr>
        <w:t>标本方式及菌落临床匹配，污染不定致病。具体阈值、分型计分或治疗门槛只有加载适用正式全文与版本后启用；本章未核验的数值不补写。</w:t>
      </w:r>
    </w:p>
    <w:p>
      <w:r>
        <w:rPr>
          <w:b/>
        </w:rPr>
        <w:t>15 诊断依据</w:t>
      </w:r>
    </w:p>
    <w:p>
      <w:r>
        <w:rPr>
          <w:b w:val="0"/>
        </w:rPr>
        <w:t>逐条列本例的尿症、发热、便秘和既往结构、规范尿标本培养及必要影像与结论对应；每条引用source_id和时间，支持、反对及缺口均保留。</w:t>
      </w:r>
    </w:p>
    <w:p>
      <w:r>
        <w:rPr>
          <w:b/>
        </w:rPr>
        <w:t>16 鉴别诊断</w:t>
      </w:r>
    </w:p>
    <w:p>
      <w:r>
        <w:rPr>
          <w:b w:val="0"/>
        </w:rPr>
        <w:t>无症状菌尿、肾炎、外阴炎。用真实症状、体征与检查说明支持反对及下一步证据，不机械写均已排除。</w:t>
      </w:r>
    </w:p>
    <w:p>
      <w:r>
        <w:rPr>
          <w:b/>
        </w:rPr>
        <w:t>17 分型和严重程度</w:t>
      </w:r>
    </w:p>
    <w:p>
      <w:r>
        <w:rPr>
          <w:b w:val="0"/>
        </w:rPr>
        <w:t>先区分病种表型、诊断确定度与当前器官风险；重点核脓毒、梗阻、肾损伤。正式分型须体系、分项和时点，标题不证明严重程度。</w:t>
      </w:r>
    </w:p>
    <w:p>
      <w:r>
        <w:rPr>
          <w:b/>
        </w:rPr>
        <w:t>18 危急病情识别</w:t>
      </w:r>
    </w:p>
    <w:p>
      <w:r>
        <w:rPr>
          <w:b w:val="0"/>
        </w:rPr>
        <w:t>脓毒、梗阻、肾损伤。若为现实急症，立即现场医护评估；调用06记录真实异常、措施与逐次反应，不等待文书。</w:t>
      </w:r>
    </w:p>
    <w:p>
      <w:r>
        <w:rPr>
          <w:b/>
        </w:rPr>
        <w:t>19 治疗原则</w:t>
      </w:r>
    </w:p>
    <w:p>
      <w:r>
        <w:rPr>
          <w:b w:val="0"/>
        </w:rPr>
        <w:t>培养前采样与治疗不延误原则并行。此为知识与记录原则，不代表本例已接受相应治疗，决策来自实际医师。</w:t>
      </w:r>
    </w:p>
    <w:p>
      <w:r>
        <w:rPr>
          <w:b/>
        </w:rPr>
        <w:t>20 儿童药物安全</w:t>
      </w:r>
    </w:p>
    <w:p>
      <w:r>
        <w:rPr>
          <w:b w:val="0"/>
        </w:rPr>
        <w:t>对儿童尿路感染相关治疗逐项按07核年龄、给药体重时点、制剂、mg/kg/次或日、浓度、肝肾功能、最大量和执行；不依据病名自动生成剂量。</w:t>
      </w:r>
    </w:p>
    <w:p>
      <w:r>
        <w:rPr>
          <w:b/>
        </w:rPr>
        <w:t>21 液体及营养支持</w:t>
      </w:r>
    </w:p>
    <w:p>
      <w:r>
        <w:rPr>
          <w:b w:val="0"/>
        </w:rPr>
        <w:t>培养前采样与治疗不延误原则并行；另按本例当前容量、实际摄入丢失、心肾功能及喂养耐受个体化，目标与实际区分。</w:t>
      </w:r>
    </w:p>
    <w:p>
      <w:r>
        <w:rPr>
          <w:b/>
        </w:rPr>
        <w:t>22 特殊诊疗操作</w:t>
      </w:r>
    </w:p>
    <w:p>
      <w:r>
        <w:rPr>
          <w:b w:val="0"/>
        </w:rPr>
        <w:t>仅在诊疗需要且有实际计划时联合05。规范尿标本培养及必要影像中涉及取样、穿刺、通路或支持的，分别记录准备、同意、实施和结果；非必需操作不得自动添加。</w:t>
      </w:r>
    </w:p>
    <w:p>
      <w:r>
        <w:rPr>
          <w:b/>
        </w:rPr>
        <w:t>23 并发症及治疗风险</w:t>
      </w:r>
    </w:p>
    <w:p>
      <w:r>
        <w:rPr>
          <w:b w:val="0"/>
        </w:rPr>
        <w:t>脓毒、梗阻、肾损伤和复发与结构风险中的相关风险应动态观察。风险、疑似、已证实及有依据排除分开，不能默认“无并发症”。</w:t>
      </w:r>
    </w:p>
    <w:p>
      <w:r>
        <w:rPr>
          <w:b/>
        </w:rPr>
        <w:t>24 首次病程模板</w:t>
      </w:r>
    </w:p>
    <w:p>
      <w:r>
        <w:rPr>
          <w:b w:val="0"/>
        </w:rPr>
        <w:t>【文书日期及时间】 儿童尿路感染首次病程记录</w:t>
      </w:r>
    </w:p>
    <w:p>
      <w:pPr>
        <w:pStyle w:val="CodeText"/>
      </w:pPr>
      <w:r>
        <w:t>```text</w:t>
      </w:r>
    </w:p>
    <w:p>
      <w:pPr>
        <w:pStyle w:val="CodeText"/>
      </w:pPr>
      <w:r>
        <w:t>病例特点：【真实年龄及主诉】，重点病史【尿症、发热、便秘和既往结构的本例事实】，查体与检查【规范尿标本培养及必要影像中的已知结果及时间】。</w:t>
      </w:r>
    </w:p>
    <w:p>
      <w:pPr>
        <w:pStyle w:val="CodeText"/>
      </w:pPr>
      <w:r>
        <w:t>诊断依据：【逐项对应标本方式及菌落临床匹配，污染不定致病及诊断确定度】。</w:t>
      </w:r>
    </w:p>
    <w:p>
      <w:pPr>
        <w:pStyle w:val="CodeText"/>
      </w:pPr>
      <w:r>
        <w:t>鉴别诊断：【无症状菌尿、肾炎、外阴炎的本例支持、反对与缺口】。</w:t>
      </w:r>
    </w:p>
    <w:p>
      <w:pPr>
        <w:pStyle w:val="CodeText"/>
      </w:pPr>
      <w:r>
        <w:t>诊疗计划：【实际医师围绕培养前采样与治疗不延误原则并行作出的计划与监测】。</w:t>
      </w:r>
    </w:p>
    <w:p>
      <w:pPr>
        <w:pStyle w:val="CodeText"/>
      </w:pPr>
      <w:r>
        <w:t>```</w:t>
      </w:r>
    </w:p>
    <w:p>
      <w:r>
        <w:rPr>
          <w:b/>
        </w:rPr>
        <w:t>25 日常病程模板</w:t>
      </w:r>
    </w:p>
    <w:p>
      <w:r>
        <w:rPr>
          <w:b w:val="0"/>
        </w:rPr>
        <w:t>【文书日期及时间】 儿童尿路感染日常病程记录</w:t>
      </w:r>
    </w:p>
    <w:p>
      <w:pPr>
        <w:pStyle w:val="CodeText"/>
      </w:pPr>
      <w:r>
        <w:t>```text</w:t>
      </w:r>
    </w:p>
    <w:p>
      <w:pPr>
        <w:pStyle w:val="CodeText"/>
      </w:pPr>
      <w:r>
        <w:t>今日患儿【当日症状及来源】，查体【实际生命体征和本病专科所见】，辅助检查【实际日期与规范尿标本培养及必要影像相关的回报】。当前【儿童尿路感染诊断及变化证据】，需重点观察【脓毒、梗阻、肾损伤的实际情况】。已实施【真实治疗、支持与营养】，反应【客观变化】，后续【实际医师计划和复发与结构风险相关监测】。</w:t>
      </w:r>
    </w:p>
    <w:p>
      <w:pPr>
        <w:pStyle w:val="CodeText"/>
      </w:pPr>
      <w:r>
        <w:t>```</w:t>
      </w:r>
    </w:p>
    <w:p>
      <w:r>
        <w:rPr>
          <w:b/>
        </w:rPr>
        <w:t>26 主治医师查房模板</w:t>
      </w:r>
    </w:p>
    <w:p>
      <w:r>
        <w:rPr>
          <w:b w:val="0"/>
        </w:rPr>
        <w:t>【文书日期及时间】 儿童尿路感染主治医师查房记录</w:t>
      </w:r>
    </w:p>
    <w:p>
      <w:pPr>
        <w:pStyle w:val="CodeText"/>
      </w:pPr>
      <w:r>
        <w:t>```text</w:t>
      </w:r>
    </w:p>
    <w:p>
      <w:pPr>
        <w:pStyle w:val="CodeText"/>
      </w:pPr>
      <w:r>
        <w:t>今日随【实际姓名】主治医师查房，患儿【当日症状及年龄体重】，查体【当次所见】，检查【真实结果及时间】。主治医师分析：【针对尿症、发热、便秘和既往结构及规范尿标本培养及必要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儿童尿路感染副主任医师查房记录</w:t>
      </w:r>
    </w:p>
    <w:p>
      <w:pPr>
        <w:pStyle w:val="CodeText"/>
      </w:pPr>
      <w:r>
        <w:t>```text</w:t>
      </w:r>
    </w:p>
    <w:p>
      <w:pPr>
        <w:pStyle w:val="CodeText"/>
      </w:pPr>
      <w:r>
        <w:t>今日随【实际姓名】副主任医师查房，患儿【当日症状及年龄体重】，查体【当次所见】，检查【真实结果及时间】。副主任医师分析：【针对标本方式及菌落临床匹配，污染不定致病、无症状菌尿、肾炎、外阴炎的鉴别及脓毒、梗阻、肾损伤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儿童尿路感染主任医师查房记录</w:t>
      </w:r>
    </w:p>
    <w:p>
      <w:pPr>
        <w:pStyle w:val="CodeText"/>
      </w:pPr>
      <w:r>
        <w:t>```text</w:t>
      </w:r>
    </w:p>
    <w:p>
      <w:pPr>
        <w:pStyle w:val="CodeText"/>
      </w:pPr>
      <w:r>
        <w:t>今日随【实际姓名】主任医师查房，患儿【当日症状及年龄体重】，查体【当次所见】，检查【真实结果及时间】。主任医师分析：【针对培养前采样与治疗不延误原则并行的重大策略、替代路径及复发与结构风险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儿童尿路感染治疗调整病程</w:t>
      </w:r>
    </w:p>
    <w:p>
      <w:pPr>
        <w:pStyle w:val="CodeText"/>
      </w:pPr>
      <w:r>
        <w:t>```text</w:t>
      </w:r>
    </w:p>
    <w:p>
      <w:pPr>
        <w:pStyle w:val="CodeText"/>
      </w:pPr>
      <w:r>
        <w:t>因【与标本方式及菌落临床匹配，污染不定致病和脓毒、梗阻、肾损伤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儿童尿路感染异常病情记录</w:t>
      </w:r>
    </w:p>
    <w:p>
      <w:pPr>
        <w:pStyle w:val="CodeText"/>
      </w:pPr>
      <w:r>
        <w:t>```text</w:t>
      </w:r>
    </w:p>
    <w:p>
      <w:pPr>
        <w:pStyle w:val="CodeText"/>
      </w:pPr>
      <w:r>
        <w:t>于【实际时点】发现【与脓毒、梗阻、肾损伤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儿童尿路感染出院记录</w:t>
      </w:r>
    </w:p>
    <w:p>
      <w:pPr>
        <w:pStyle w:val="CodeText"/>
      </w:pPr>
      <w:r>
        <w:t>```text</w:t>
      </w:r>
    </w:p>
    <w:p>
      <w:pPr>
        <w:pStyle w:val="CodeText"/>
      </w:pPr>
      <w:r>
        <w:t>入出院日期：【真实】</w:t>
      </w:r>
    </w:p>
    <w:p>
      <w:pPr>
        <w:pStyle w:val="CodeText"/>
      </w:pPr>
      <w:r>
        <w:t>入院情况及诊断：【本次儿童尿路感染相关病史实查、原确定度】</w:t>
      </w:r>
    </w:p>
    <w:p>
      <w:pPr>
        <w:pStyle w:val="CodeText"/>
      </w:pPr>
      <w:r>
        <w:t>诊疗经过：【规范尿标本培养及必要影像相关检查的采样回报与诊断变化、实际治疗操作及反应】</w:t>
      </w:r>
    </w:p>
    <w:p>
      <w:pPr>
        <w:pStyle w:val="CodeText"/>
      </w:pPr>
      <w:r>
        <w:t>出院诊断及情况：【最终证据、年龄体重与当次病情】</w:t>
      </w:r>
    </w:p>
    <w:p>
      <w:pPr>
        <w:pStyle w:val="CodeText"/>
      </w:pPr>
      <w:r>
        <w:t>出院安排：【复发与结构风险、实际用药喂养和未回结果责任】</w:t>
      </w:r>
    </w:p>
    <w:p>
      <w:pPr>
        <w:pStyle w:val="CodeText"/>
      </w:pPr>
      <w:r>
        <w:t>```</w:t>
      </w:r>
    </w:p>
    <w:p>
      <w:r>
        <w:rPr>
          <w:b/>
        </w:rPr>
        <w:t>32 出院医嘱模板</w:t>
      </w:r>
    </w:p>
    <w:p>
      <w:r>
        <w:rPr>
          <w:b w:val="0"/>
        </w:rPr>
        <w:t>【文书日期及时间】 儿童尿路感染出院医嘱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立即就医条件：【与脓毒、梗阻、肾损伤有关的个体警示】</w:t>
      </w:r>
    </w:p>
    <w:p>
      <w:pPr>
        <w:pStyle w:val="CodeText"/>
      </w:pPr>
      <w:r>
        <w:t>复诊：【复发与结构风险的科室时点项目、未回结果和责任】</w:t>
      </w:r>
    </w:p>
    <w:p>
      <w:pPr>
        <w:pStyle w:val="CodeText"/>
      </w:pPr>
      <w:r>
        <w:t>```</w:t>
      </w:r>
    </w:p>
    <w:p>
      <w:r>
        <w:rPr>
          <w:b/>
        </w:rPr>
        <w:t>33 长期随访</w:t>
      </w:r>
    </w:p>
    <w:p>
      <w:r>
        <w:rPr>
          <w:b w:val="0"/>
        </w:rPr>
        <w:t>复发与结构风险。设定具体时点、责任专科、必要检查与功能目标，依年龄家庭学校条件调整。计划与完成状态分开，未回结果不自动结案。</w:t>
      </w:r>
    </w:p>
    <w:p>
      <w:r>
        <w:rPr>
          <w:b/>
        </w:rPr>
        <w:t>34 最终质控</w:t>
      </w:r>
    </w:p>
    <w:p>
      <w:r>
        <w:rPr>
          <w:b w:val="0"/>
        </w:rPr>
        <w:t>本章重点拦截：标本方式及菌落临床匹配，污染不定致病；脓毒、梗阻、肾损伤；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7" w:name="S0027"/>
      <w:pPr>
        <w:pStyle w:val="Heading2"/>
      </w:pPr>
      <w:r>
        <w:t>105 第22章 儿童肾盂肾炎</w:t>
      </w:r>
      <w:bookmarkEnd w:id="27"/>
    </w:p>
    <w:p>
      <w:r>
        <w:rPr>
          <w:b/>
        </w:rPr>
        <w:t>01 疾病或场景定义</w:t>
      </w:r>
    </w:p>
    <w:p>
      <w:r>
        <w:rPr>
          <w:b w:val="0"/>
        </w:rPr>
        <w:t>上尿路感染相关疾病。本章若为支持、筛查或随访场景，不能反向生成新的疾病诊断。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心脏结构或节律、肾脏滤过或转运及容量变化可相互影响；主病及并发机制不因同章而混合。本章应围绕发热腰痛、婴儿非特异症状核对具体机制。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重点辨认发热腰痛、婴儿非特异症状的出现顺序和持续性，发生时间、监护人发现及医师观察时点分开。</w:t>
      </w:r>
    </w:p>
    <w:p>
      <w:r>
        <w:rPr>
          <w:b/>
        </w:rPr>
        <w:t>05 临床表现</w:t>
      </w:r>
    </w:p>
    <w:p>
      <w:r>
        <w:rPr>
          <w:b w:val="0"/>
        </w:rPr>
        <w:t>采集发热腰痛、婴儿非特异症状，并主动核对脓毒、肾脓肿、AKI相关症候；常见表现只作询问提示，未出现不能补造。</w:t>
      </w:r>
    </w:p>
    <w:p>
      <w:r>
        <w:rPr>
          <w:b/>
        </w:rPr>
        <w:t>06 病史采集</w:t>
      </w:r>
    </w:p>
    <w:p>
      <w:r>
        <w:rPr>
          <w:b w:val="0"/>
        </w:rPr>
        <w:t>记录发热腰痛、婴儿非特异症状及院外处置、实际疗效、接触和药物；信息来自患儿、监护人或转诊资料需注明。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从尿培养、炎症肾功能及适用超声中区分床旁实查和辅助检查；当次有做才写结果，哭闹镇静或合作限制注明。</w:t>
      </w:r>
    </w:p>
    <w:p>
      <w:r>
        <w:rPr>
          <w:b/>
        </w:rPr>
        <w:t>09 生命体征评价</w:t>
      </w:r>
    </w:p>
    <w:p>
      <w:r>
        <w:rPr>
          <w:b w:val="0"/>
        </w:rPr>
        <w:t>年龄、胎龄、发热疼痛、睡眠哭闹和氧疗条件明确后解释呼吸心率血压SpO2；脓毒、肾脓肿、AKI优先现场评估。</w:t>
      </w:r>
    </w:p>
    <w:p>
      <w:r>
        <w:rPr>
          <w:b/>
        </w:rPr>
        <w:t>10 生长发育相关评估</w:t>
      </w:r>
    </w:p>
    <w:p>
      <w:r>
        <w:rPr>
          <w:b w:val="0"/>
        </w:rPr>
        <w:t>关注复发、瘢痕风险及结构，保留当前体重测量时点及纵向资料；一次测量不能编造百分位、Z分数或发展诊断。</w:t>
      </w:r>
    </w:p>
    <w:p>
      <w:r>
        <w:rPr>
          <w:b/>
        </w:rPr>
        <w:t>11 实验室检查</w:t>
      </w:r>
    </w:p>
    <w:p>
      <w:r>
        <w:rPr>
          <w:b w:val="0"/>
        </w:rPr>
        <w:t>尿培养、炎症肾功能及适用超声。血液尿液等数值单位和年龄参考来源完整，未查不记正常；不要求本章所有检查常规完成。</w:t>
      </w:r>
    </w:p>
    <w:p>
      <w:r>
        <w:rPr>
          <w:b/>
        </w:rPr>
        <w:t>12 影像及辅助检查</w:t>
      </w:r>
    </w:p>
    <w:p>
      <w:r>
        <w:rPr>
          <w:b w:val="0"/>
        </w:rPr>
        <w:t>按尿培养、炎症肾功能及适用超声选择与临床问题相关项目。保留原报告日期意见及不确定词，避免无指征影像或重复镇静。</w:t>
      </w:r>
    </w:p>
    <w:p>
      <w:r>
        <w:rPr>
          <w:b/>
        </w:rPr>
        <w:t>13 病原学或特殊检查</w:t>
      </w:r>
    </w:p>
    <w:p>
      <w:r>
        <w:rPr>
          <w:b w:val="0"/>
        </w:rPr>
        <w:t>上尿路定位需要临床证据，不由培养单独定位。病原、骨髓病理、遗传、功能或量表仅适用时选取；不适用项目明确不需套用。</w:t>
      </w:r>
    </w:p>
    <w:p>
      <w:r>
        <w:rPr>
          <w:b/>
        </w:rPr>
        <w:t>14 诊断标准与版本</w:t>
      </w:r>
    </w:p>
    <w:p>
      <w:r>
        <w:rPr>
          <w:b w:val="0"/>
        </w:rPr>
        <w:t>上尿路定位需要临床证据，不由培养单独定位。具体阈值、分型计分或治疗门槛只有加载适用正式全文与版本后启用；本章未核验的数值不补写。</w:t>
      </w:r>
    </w:p>
    <w:p>
      <w:r>
        <w:rPr>
          <w:b/>
        </w:rPr>
        <w:t>15 诊断依据</w:t>
      </w:r>
    </w:p>
    <w:p>
      <w:r>
        <w:rPr>
          <w:b w:val="0"/>
        </w:rPr>
        <w:t>逐条列本例的发热腰痛、婴儿非特异症状、尿培养、炎症肾功能及适用超声与结论对应；每条引用source_id和时间，支持、反对及缺口均保留。</w:t>
      </w:r>
    </w:p>
    <w:p>
      <w:r>
        <w:rPr>
          <w:b/>
        </w:rPr>
        <w:t>16 鉴别诊断</w:t>
      </w:r>
    </w:p>
    <w:p>
      <w:r>
        <w:rPr>
          <w:b w:val="0"/>
        </w:rPr>
        <w:t>下尿路感染、肾炎、梗阻。用真实症状、体征与检查说明支持反对及下一步证据，不机械写均已排除。</w:t>
      </w:r>
    </w:p>
    <w:p>
      <w:r>
        <w:rPr>
          <w:b/>
        </w:rPr>
        <w:t>17 分型和严重程度</w:t>
      </w:r>
    </w:p>
    <w:p>
      <w:r>
        <w:rPr>
          <w:b w:val="0"/>
        </w:rPr>
        <w:t>先区分病种表型、诊断确定度与当前器官风险；重点核脓毒、肾脓肿、AKI。正式分型须体系、分项和时点，标题不证明严重程度。</w:t>
      </w:r>
    </w:p>
    <w:p>
      <w:r>
        <w:rPr>
          <w:b/>
        </w:rPr>
        <w:t>18 危急病情识别</w:t>
      </w:r>
    </w:p>
    <w:p>
      <w:r>
        <w:rPr>
          <w:b w:val="0"/>
        </w:rPr>
        <w:t>脓毒、肾脓肿、AKI。若为现实急症，立即现场医护评估；调用06记录真实异常、措施与逐次反应，不等待文书。</w:t>
      </w:r>
    </w:p>
    <w:p>
      <w:r>
        <w:rPr>
          <w:b/>
        </w:rPr>
        <w:t>19 治疗原则</w:t>
      </w:r>
    </w:p>
    <w:p>
      <w:r>
        <w:rPr>
          <w:b w:val="0"/>
        </w:rPr>
        <w:t>抗菌疗程和途径按年龄严重度核定。此为知识与记录原则，不代表本例已接受相应治疗，决策来自实际医师。</w:t>
      </w:r>
    </w:p>
    <w:p>
      <w:r>
        <w:rPr>
          <w:b/>
        </w:rPr>
        <w:t>20 儿童药物安全</w:t>
      </w:r>
    </w:p>
    <w:p>
      <w:r>
        <w:rPr>
          <w:b w:val="0"/>
        </w:rPr>
        <w:t>对儿童肾盂肾炎相关治疗逐项按07核年龄、给药体重时点、制剂、mg/kg/次或日、浓度、肝肾功能、最大量和执行；不依据病名自动生成剂量。</w:t>
      </w:r>
    </w:p>
    <w:p>
      <w:r>
        <w:rPr>
          <w:b/>
        </w:rPr>
        <w:t>21 液体及营养支持</w:t>
      </w:r>
    </w:p>
    <w:p>
      <w:r>
        <w:rPr>
          <w:b w:val="0"/>
        </w:rPr>
        <w:t>抗菌疗程和途径按年龄严重度核定；另按本例当前容量、实际摄入丢失、心肾功能及喂养耐受个体化，目标与实际区分。</w:t>
      </w:r>
    </w:p>
    <w:p>
      <w:r>
        <w:rPr>
          <w:b/>
        </w:rPr>
        <w:t>22 特殊诊疗操作</w:t>
      </w:r>
    </w:p>
    <w:p>
      <w:r>
        <w:rPr>
          <w:b w:val="0"/>
        </w:rPr>
        <w:t>仅在诊疗需要且有实际计划时联合05。尿培养、炎症肾功能及适用超声中涉及取样、穿刺、通路或支持的，分别记录准备、同意、实施和结果；非必需操作不得自动添加。</w:t>
      </w:r>
    </w:p>
    <w:p>
      <w:r>
        <w:rPr>
          <w:b/>
        </w:rPr>
        <w:t>23 并发症及治疗风险</w:t>
      </w:r>
    </w:p>
    <w:p>
      <w:r>
        <w:rPr>
          <w:b w:val="0"/>
        </w:rPr>
        <w:t>脓毒、肾脓肿、AKI和复发、瘢痕风险及结构中的相关风险应动态观察。风险、疑似、已证实及有依据排除分开，不能默认“无并发症”。</w:t>
      </w:r>
    </w:p>
    <w:p>
      <w:r>
        <w:rPr>
          <w:b/>
        </w:rPr>
        <w:t>24 首次病程模板</w:t>
      </w:r>
    </w:p>
    <w:p>
      <w:r>
        <w:rPr>
          <w:b w:val="0"/>
        </w:rPr>
        <w:t>【文书日期及时间】 儿童肾盂肾炎首次病程记录</w:t>
      </w:r>
    </w:p>
    <w:p>
      <w:pPr>
        <w:pStyle w:val="CodeText"/>
      </w:pPr>
      <w:r>
        <w:t>```text</w:t>
      </w:r>
    </w:p>
    <w:p>
      <w:pPr>
        <w:pStyle w:val="CodeText"/>
      </w:pPr>
      <w:r>
        <w:t>病例特点：【真实年龄及主诉】，重点病史【发热腰痛、婴儿非特异症状的本例事实】，查体与检查【尿培养、炎症肾功能及适用超声中的已知结果及时间】。</w:t>
      </w:r>
    </w:p>
    <w:p>
      <w:pPr>
        <w:pStyle w:val="CodeText"/>
      </w:pPr>
      <w:r>
        <w:t>诊断依据：【逐项对应上尿路定位需要临床证据，不由培养单独定位及诊断确定度】。</w:t>
      </w:r>
    </w:p>
    <w:p>
      <w:pPr>
        <w:pStyle w:val="CodeText"/>
      </w:pPr>
      <w:r>
        <w:t>鉴别诊断：【下尿路感染、肾炎、梗阻的本例支持、反对与缺口】。</w:t>
      </w:r>
    </w:p>
    <w:p>
      <w:pPr>
        <w:pStyle w:val="CodeText"/>
      </w:pPr>
      <w:r>
        <w:t>诊疗计划：【实际医师围绕抗菌疗程和途径按年龄严重度核定作出的计划与监测】。</w:t>
      </w:r>
    </w:p>
    <w:p>
      <w:pPr>
        <w:pStyle w:val="CodeText"/>
      </w:pPr>
      <w:r>
        <w:t>```</w:t>
      </w:r>
    </w:p>
    <w:p>
      <w:r>
        <w:rPr>
          <w:b/>
        </w:rPr>
        <w:t>25 日常病程模板</w:t>
      </w:r>
    </w:p>
    <w:p>
      <w:r>
        <w:rPr>
          <w:b w:val="0"/>
        </w:rPr>
        <w:t>【文书日期及时间】 儿童肾盂肾炎日常病程记录</w:t>
      </w:r>
    </w:p>
    <w:p>
      <w:pPr>
        <w:pStyle w:val="CodeText"/>
      </w:pPr>
      <w:r>
        <w:t>```text</w:t>
      </w:r>
    </w:p>
    <w:p>
      <w:pPr>
        <w:pStyle w:val="CodeText"/>
      </w:pPr>
      <w:r>
        <w:t>今日患儿【当日症状及来源】，查体【实际生命体征和本病专科所见】，辅助检查【实际日期与尿培养、炎症肾功能及适用超声相关的回报】。当前【儿童肾盂肾炎诊断及变化证据】，需重点观察【脓毒、肾脓肿、AKI的实际情况】。已实施【真实治疗、支持与营养】，反应【客观变化】，后续【实际医师计划和复发、瘢痕风险及结构相关监测】。</w:t>
      </w:r>
    </w:p>
    <w:p>
      <w:pPr>
        <w:pStyle w:val="CodeText"/>
      </w:pPr>
      <w:r>
        <w:t>```</w:t>
      </w:r>
    </w:p>
    <w:p>
      <w:r>
        <w:rPr>
          <w:b/>
        </w:rPr>
        <w:t>26 主治医师查房模板</w:t>
      </w:r>
    </w:p>
    <w:p>
      <w:r>
        <w:rPr>
          <w:b w:val="0"/>
        </w:rPr>
        <w:t>【文书日期及时间】 儿童肾盂肾炎主治医师查房记录</w:t>
      </w:r>
    </w:p>
    <w:p>
      <w:pPr>
        <w:pStyle w:val="CodeText"/>
      </w:pPr>
      <w:r>
        <w:t>```text</w:t>
      </w:r>
    </w:p>
    <w:p>
      <w:pPr>
        <w:pStyle w:val="CodeText"/>
      </w:pPr>
      <w:r>
        <w:t>今日随【实际姓名】主治医师查房，患儿【当日症状及年龄体重】，查体【当次所见】，检查【真实结果及时间】。主治医师分析：【针对发热腰痛、婴儿非特异症状及尿培养、炎症肾功能及适用超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儿童肾盂肾炎副主任医师查房记录</w:t>
      </w:r>
    </w:p>
    <w:p>
      <w:pPr>
        <w:pStyle w:val="CodeText"/>
      </w:pPr>
      <w:r>
        <w:t>```text</w:t>
      </w:r>
    </w:p>
    <w:p>
      <w:pPr>
        <w:pStyle w:val="CodeText"/>
      </w:pPr>
      <w:r>
        <w:t>今日随【实际姓名】副主任医师查房，患儿【当日症状及年龄体重】，查体【当次所见】，检查【真实结果及时间】。副主任医师分析：【针对上尿路定位需要临床证据，不由培养单独定位、下尿路感染、肾炎、梗阻的鉴别及脓毒、肾脓肿、AKI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儿童肾盂肾炎主任医师查房记录</w:t>
      </w:r>
    </w:p>
    <w:p>
      <w:pPr>
        <w:pStyle w:val="CodeText"/>
      </w:pPr>
      <w:r>
        <w:t>```text</w:t>
      </w:r>
    </w:p>
    <w:p>
      <w:pPr>
        <w:pStyle w:val="CodeText"/>
      </w:pPr>
      <w:r>
        <w:t>今日随【实际姓名】主任医师查房，患儿【当日症状及年龄体重】，查体【当次所见】，检查【真实结果及时间】。主任医师分析：【针对抗菌疗程和途径按年龄严重度核定的重大策略、替代路径及复发、瘢痕风险及结构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儿童肾盂肾炎治疗调整病程</w:t>
      </w:r>
    </w:p>
    <w:p>
      <w:pPr>
        <w:pStyle w:val="CodeText"/>
      </w:pPr>
      <w:r>
        <w:t>```text</w:t>
      </w:r>
    </w:p>
    <w:p>
      <w:pPr>
        <w:pStyle w:val="CodeText"/>
      </w:pPr>
      <w:r>
        <w:t>因【与上尿路定位需要临床证据，不由培养单独定位和脓毒、肾脓肿、AKI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儿童肾盂肾炎异常病情记录</w:t>
      </w:r>
    </w:p>
    <w:p>
      <w:pPr>
        <w:pStyle w:val="CodeText"/>
      </w:pPr>
      <w:r>
        <w:t>```text</w:t>
      </w:r>
    </w:p>
    <w:p>
      <w:pPr>
        <w:pStyle w:val="CodeText"/>
      </w:pPr>
      <w:r>
        <w:t>于【实际时点】发现【与脓毒、肾脓肿、AKI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儿童肾盂肾炎出院记录</w:t>
      </w:r>
    </w:p>
    <w:p>
      <w:pPr>
        <w:pStyle w:val="CodeText"/>
      </w:pPr>
      <w:r>
        <w:t>```text</w:t>
      </w:r>
    </w:p>
    <w:p>
      <w:pPr>
        <w:pStyle w:val="CodeText"/>
      </w:pPr>
      <w:r>
        <w:t>入出院日期：【真实】</w:t>
      </w:r>
    </w:p>
    <w:p>
      <w:pPr>
        <w:pStyle w:val="CodeText"/>
      </w:pPr>
      <w:r>
        <w:t>入院情况及诊断：【本次儿童肾盂肾炎相关病史实查、原确定度】</w:t>
      </w:r>
    </w:p>
    <w:p>
      <w:pPr>
        <w:pStyle w:val="CodeText"/>
      </w:pPr>
      <w:r>
        <w:t>诊疗经过：【尿培养、炎症肾功能及适用超声相关检查的采样回报与诊断变化、实际治疗操作及反应】</w:t>
      </w:r>
    </w:p>
    <w:p>
      <w:pPr>
        <w:pStyle w:val="CodeText"/>
      </w:pPr>
      <w:r>
        <w:t>出院诊断及情况：【最终证据、年龄体重与当次病情】</w:t>
      </w:r>
    </w:p>
    <w:p>
      <w:pPr>
        <w:pStyle w:val="CodeText"/>
      </w:pPr>
      <w:r>
        <w:t>出院安排：【复发、瘢痕风险及结构、实际用药喂养和未回结果责任】</w:t>
      </w:r>
    </w:p>
    <w:p>
      <w:pPr>
        <w:pStyle w:val="CodeText"/>
      </w:pPr>
      <w:r>
        <w:t>```</w:t>
      </w:r>
    </w:p>
    <w:p>
      <w:r>
        <w:rPr>
          <w:b/>
        </w:rPr>
        <w:t>32 出院医嘱模板</w:t>
      </w:r>
    </w:p>
    <w:p>
      <w:r>
        <w:rPr>
          <w:b w:val="0"/>
        </w:rPr>
        <w:t>【文书日期及时间】 儿童肾盂肾炎出院医嘱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立即就医条件：【与脓毒、肾脓肿、AKI有关的个体警示】</w:t>
      </w:r>
    </w:p>
    <w:p>
      <w:pPr>
        <w:pStyle w:val="CodeText"/>
      </w:pPr>
      <w:r>
        <w:t>复诊：【复发、瘢痕风险及结构的科室时点项目、未回结果和责任】</w:t>
      </w:r>
    </w:p>
    <w:p>
      <w:pPr>
        <w:pStyle w:val="CodeText"/>
      </w:pPr>
      <w:r>
        <w:t>```</w:t>
      </w:r>
    </w:p>
    <w:p>
      <w:r>
        <w:rPr>
          <w:b/>
        </w:rPr>
        <w:t>33 长期随访</w:t>
      </w:r>
    </w:p>
    <w:p>
      <w:r>
        <w:rPr>
          <w:b w:val="0"/>
        </w:rPr>
        <w:t>复发、瘢痕风险及结构。设定具体时点、责任专科、必要检查与功能目标，依年龄家庭学校条件调整。计划与完成状态分开，未回结果不自动结案。</w:t>
      </w:r>
    </w:p>
    <w:p>
      <w:r>
        <w:rPr>
          <w:b/>
        </w:rPr>
        <w:t>34 最终质控</w:t>
      </w:r>
    </w:p>
    <w:p>
      <w:r>
        <w:rPr>
          <w:b w:val="0"/>
        </w:rPr>
        <w:t>本章重点拦截：上尿路定位需要临床证据，不由培养单独定位；脓毒、肾脓肿、AKI；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8" w:name="S0028"/>
      <w:pPr>
        <w:pStyle w:val="Heading2"/>
      </w:pPr>
      <w:r>
        <w:t>105 第23章 儿童急性肾损伤</w:t>
      </w:r>
      <w:bookmarkEnd w:id="28"/>
    </w:p>
    <w:p>
      <w:r>
        <w:rPr>
          <w:b/>
        </w:rPr>
        <w:t>01 疾病或场景定义</w:t>
      </w:r>
    </w:p>
    <w:p>
      <w:r>
        <w:rPr>
          <w:b w:val="0"/>
        </w:rPr>
        <w:t>肾功能急性下降。本章若为支持、筛查或随访场景，不能反向生成新的疾病诊断。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心脏结构或节律、肾脏滤过或转运及容量变化可相互影响；主病及并发机制不因同章而混合。本章应围绕基础肌酐、尿量区间、脱水肾毒药核对具体机制。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重点辨认基础肌酐、尿量区间、脱水肾毒药的出现顺序和持续性，发生时间、监护人发现及医师观察时点分开。</w:t>
      </w:r>
    </w:p>
    <w:p>
      <w:r>
        <w:rPr>
          <w:b/>
        </w:rPr>
        <w:t>05 临床表现</w:t>
      </w:r>
    </w:p>
    <w:p>
      <w:r>
        <w:rPr>
          <w:b w:val="0"/>
        </w:rPr>
        <w:t>采集基础肌酐、尿量区间、脱水肾毒药，并主动核对高钾、肺水肿、严重酸中毒相关症候；常见表现只作询问提示，未出现不能补造。</w:t>
      </w:r>
    </w:p>
    <w:p>
      <w:r>
        <w:rPr>
          <w:b/>
        </w:rPr>
        <w:t>06 病史采集</w:t>
      </w:r>
    </w:p>
    <w:p>
      <w:r>
        <w:rPr>
          <w:b w:val="0"/>
        </w:rPr>
        <w:t>记录基础肌酐、尿量区间、脱水肾毒药及院外处置、实际疗效、接触和药物；信息来自患儿、监护人或转诊资料需注明。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从连续肌酐、尿量、电解质与容量中区分床旁实查和辅助检查；当次有做才写结果，哭闹镇静或合作限制注明。</w:t>
      </w:r>
    </w:p>
    <w:p>
      <w:r>
        <w:rPr>
          <w:b/>
        </w:rPr>
        <w:t>09 生命体征评价</w:t>
      </w:r>
    </w:p>
    <w:p>
      <w:r>
        <w:rPr>
          <w:b w:val="0"/>
        </w:rPr>
        <w:t>年龄、胎龄、发热疼痛、睡眠哭闹和氧疗条件明确后解释呼吸心率血压SpO2；高钾、肺水肿、严重酸中毒优先现场评估。</w:t>
      </w:r>
    </w:p>
    <w:p>
      <w:r>
        <w:rPr>
          <w:b/>
        </w:rPr>
        <w:t>10 生长发育相关评估</w:t>
      </w:r>
    </w:p>
    <w:p>
      <w:r>
        <w:rPr>
          <w:b w:val="0"/>
        </w:rPr>
        <w:t>关注肾恢复及长期CKD风险，保留当前体重测量时点及纵向资料；一次测量不能编造百分位、Z分数或发展诊断。</w:t>
      </w:r>
    </w:p>
    <w:p>
      <w:r>
        <w:rPr>
          <w:b/>
        </w:rPr>
        <w:t>11 实验室检查</w:t>
      </w:r>
    </w:p>
    <w:p>
      <w:r>
        <w:rPr>
          <w:b w:val="0"/>
        </w:rPr>
        <w:t>连续肌酐、尿量、电解质与容量。血液尿液等数值单位和年龄参考来源完整，未查不记正常；不要求本章所有检查常规完成。</w:t>
      </w:r>
    </w:p>
    <w:p>
      <w:r>
        <w:rPr>
          <w:b/>
        </w:rPr>
        <w:t>12 影像及辅助检查</w:t>
      </w:r>
    </w:p>
    <w:p>
      <w:r>
        <w:rPr>
          <w:b w:val="0"/>
        </w:rPr>
        <w:t>按连续肌酐、尿量、电解质与容量选择与临床问题相关项目。保留原报告日期意见及不确定词，避免无指征影像或重复镇静。</w:t>
      </w:r>
    </w:p>
    <w:p>
      <w:r>
        <w:rPr>
          <w:b/>
        </w:rPr>
        <w:t>13 病原学或特殊检查</w:t>
      </w:r>
    </w:p>
    <w:p>
      <w:r>
        <w:rPr>
          <w:b w:val="0"/>
        </w:rPr>
        <w:t>分期须基线、时间与尿量完整，不以单肌酐判所有分期。病原、骨髓病理、遗传、功能或量表仅适用时选取；不适用项目明确不需套用。</w:t>
      </w:r>
    </w:p>
    <w:p>
      <w:r>
        <w:rPr>
          <w:b/>
        </w:rPr>
        <w:t>14 诊断标准与版本</w:t>
      </w:r>
    </w:p>
    <w:p>
      <w:r>
        <w:rPr>
          <w:b w:val="0"/>
        </w:rPr>
        <w:t>分期须基线、时间与尿量完整，不以单肌酐判所有分期。具体阈值、分型计分或治疗门槛只有加载适用正式全文与版本后启用；本章未核验的数值不补写。</w:t>
      </w:r>
    </w:p>
    <w:p>
      <w:r>
        <w:rPr>
          <w:b/>
        </w:rPr>
        <w:t>15 诊断依据</w:t>
      </w:r>
    </w:p>
    <w:p>
      <w:r>
        <w:rPr>
          <w:b w:val="0"/>
        </w:rPr>
        <w:t>逐条列本例的基础肌酐、尿量区间、脱水肾毒药、连续肌酐、尿量、电解质与容量与结论对应；每条引用source_id和时间，支持、反对及缺口均保留。</w:t>
      </w:r>
    </w:p>
    <w:p>
      <w:r>
        <w:rPr>
          <w:b/>
        </w:rPr>
        <w:t>16 鉴别诊断</w:t>
      </w:r>
    </w:p>
    <w:p>
      <w:r>
        <w:rPr>
          <w:b w:val="0"/>
        </w:rPr>
        <w:t>慢肾病、假性升高、梗阻。用真实症状、体征与检查说明支持反对及下一步证据，不机械写均已排除。</w:t>
      </w:r>
    </w:p>
    <w:p>
      <w:r>
        <w:rPr>
          <w:b/>
        </w:rPr>
        <w:t>17 分型和严重程度</w:t>
      </w:r>
    </w:p>
    <w:p>
      <w:r>
        <w:rPr>
          <w:b w:val="0"/>
        </w:rPr>
        <w:t>先区分病种表型、诊断确定度与当前器官风险；重点核高钾、肺水肿、严重酸中毒。正式分型须体系、分项和时点，标题不证明严重程度。</w:t>
      </w:r>
    </w:p>
    <w:p>
      <w:r>
        <w:rPr>
          <w:b/>
        </w:rPr>
        <w:t>18 危急病情识别</w:t>
      </w:r>
    </w:p>
    <w:p>
      <w:r>
        <w:rPr>
          <w:b w:val="0"/>
        </w:rPr>
        <w:t>高钾、肺水肿、严重酸中毒。若为现实急症，立即现场医护评估；调用06记录真实异常、措施与逐次反应，不等待文书。</w:t>
      </w:r>
    </w:p>
    <w:p>
      <w:r>
        <w:rPr>
          <w:b/>
        </w:rPr>
        <w:t>19 治疗原则</w:t>
      </w:r>
    </w:p>
    <w:p>
      <w:r>
        <w:rPr>
          <w:b w:val="0"/>
        </w:rPr>
        <w:t>病因处理和肾毒审方，液体不能机械追加。此为知识与记录原则，不代表本例已接受相应治疗，决策来自实际医师。</w:t>
      </w:r>
    </w:p>
    <w:p>
      <w:r>
        <w:rPr>
          <w:b/>
        </w:rPr>
        <w:t>20 儿童药物安全</w:t>
      </w:r>
    </w:p>
    <w:p>
      <w:r>
        <w:rPr>
          <w:b w:val="0"/>
        </w:rPr>
        <w:t>对儿童急性肾损伤相关治疗逐项按07核年龄、给药体重时点、制剂、mg/kg/次或日、浓度、肝肾功能、最大量和执行；不依据病名自动生成剂量。</w:t>
      </w:r>
    </w:p>
    <w:p>
      <w:r>
        <w:rPr>
          <w:b/>
        </w:rPr>
        <w:t>21 液体及营养支持</w:t>
      </w:r>
    </w:p>
    <w:p>
      <w:r>
        <w:rPr>
          <w:b w:val="0"/>
        </w:rPr>
        <w:t>病因处理和肾毒审方，液体不能机械追加；另按本例当前容量、实际摄入丢失、心肾功能及喂养耐受个体化，目标与实际区分。</w:t>
      </w:r>
    </w:p>
    <w:p>
      <w:r>
        <w:rPr>
          <w:b/>
        </w:rPr>
        <w:t>22 特殊诊疗操作</w:t>
      </w:r>
    </w:p>
    <w:p>
      <w:r>
        <w:rPr>
          <w:b w:val="0"/>
        </w:rPr>
        <w:t>仅在诊疗需要且有实际计划时联合05。连续肌酐、尿量、电解质与容量中涉及取样、穿刺、通路或支持的，分别记录准备、同意、实施和结果；非必需操作不得自动添加。</w:t>
      </w:r>
    </w:p>
    <w:p>
      <w:r>
        <w:rPr>
          <w:b/>
        </w:rPr>
        <w:t>23 并发症及治疗风险</w:t>
      </w:r>
    </w:p>
    <w:p>
      <w:r>
        <w:rPr>
          <w:b w:val="0"/>
        </w:rPr>
        <w:t>高钾、肺水肿、严重酸中毒和肾恢复及长期CKD风险中的相关风险应动态观察。风险、疑似、已证实及有依据排除分开，不能默认“无并发症”。</w:t>
      </w:r>
    </w:p>
    <w:p>
      <w:r>
        <w:rPr>
          <w:b/>
        </w:rPr>
        <w:t>24 首次病程模板</w:t>
      </w:r>
    </w:p>
    <w:p>
      <w:r>
        <w:rPr>
          <w:b w:val="0"/>
        </w:rPr>
        <w:t>【文书日期及时间】 儿童急性肾损伤首次病程记录</w:t>
      </w:r>
    </w:p>
    <w:p>
      <w:pPr>
        <w:pStyle w:val="CodeText"/>
      </w:pPr>
      <w:r>
        <w:t>```text</w:t>
      </w:r>
    </w:p>
    <w:p>
      <w:pPr>
        <w:pStyle w:val="CodeText"/>
      </w:pPr>
      <w:r>
        <w:t>病例特点：【真实年龄及主诉】，重点病史【基础肌酐、尿量区间、脱水肾毒药的本例事实】，查体与检查【连续肌酐、尿量、电解质与容量中的已知结果及时间】。</w:t>
      </w:r>
    </w:p>
    <w:p>
      <w:pPr>
        <w:pStyle w:val="CodeText"/>
      </w:pPr>
      <w:r>
        <w:t>诊断依据：【逐项对应分期须基线、时间与尿量完整，不以单肌酐判所有分期及诊断确定度】。</w:t>
      </w:r>
    </w:p>
    <w:p>
      <w:pPr>
        <w:pStyle w:val="CodeText"/>
      </w:pPr>
      <w:r>
        <w:t>鉴别诊断：【慢肾病、假性升高、梗阻的本例支持、反对与缺口】。</w:t>
      </w:r>
    </w:p>
    <w:p>
      <w:pPr>
        <w:pStyle w:val="CodeText"/>
      </w:pPr>
      <w:r>
        <w:t>诊疗计划：【实际医师围绕病因处理和肾毒审方，液体不能机械追加作出的计划与监测】。</w:t>
      </w:r>
    </w:p>
    <w:p>
      <w:pPr>
        <w:pStyle w:val="CodeText"/>
      </w:pPr>
      <w:r>
        <w:t>```</w:t>
      </w:r>
    </w:p>
    <w:p>
      <w:r>
        <w:rPr>
          <w:b/>
        </w:rPr>
        <w:t>25 日常病程模板</w:t>
      </w:r>
    </w:p>
    <w:p>
      <w:r>
        <w:rPr>
          <w:b w:val="0"/>
        </w:rPr>
        <w:t>【文书日期及时间】 儿童急性肾损伤日常病程记录</w:t>
      </w:r>
    </w:p>
    <w:p>
      <w:pPr>
        <w:pStyle w:val="CodeText"/>
      </w:pPr>
      <w:r>
        <w:t>```text</w:t>
      </w:r>
    </w:p>
    <w:p>
      <w:pPr>
        <w:pStyle w:val="CodeText"/>
      </w:pPr>
      <w:r>
        <w:t>今日患儿【当日症状及来源】，查体【实际生命体征和本病专科所见】，辅助检查【实际日期与连续肌酐、尿量、电解质与容量相关的回报】。当前【儿童急性肾损伤诊断及变化证据】，需重点观察【高钾、肺水肿、严重酸中毒的实际情况】。已实施【真实治疗、支持与营养】，反应【客观变化】，后续【实际医师计划和肾恢复及长期CKD风险相关监测】。</w:t>
      </w:r>
    </w:p>
    <w:p>
      <w:pPr>
        <w:pStyle w:val="CodeText"/>
      </w:pPr>
      <w:r>
        <w:t>```</w:t>
      </w:r>
    </w:p>
    <w:p>
      <w:r>
        <w:rPr>
          <w:b/>
        </w:rPr>
        <w:t>26 主治医师查房模板</w:t>
      </w:r>
    </w:p>
    <w:p>
      <w:r>
        <w:rPr>
          <w:b w:val="0"/>
        </w:rPr>
        <w:t>【文书日期及时间】 儿童急性肾损伤主治医师查房记录</w:t>
      </w:r>
    </w:p>
    <w:p>
      <w:pPr>
        <w:pStyle w:val="CodeText"/>
      </w:pPr>
      <w:r>
        <w:t>```text</w:t>
      </w:r>
    </w:p>
    <w:p>
      <w:pPr>
        <w:pStyle w:val="CodeText"/>
      </w:pPr>
      <w:r>
        <w:t>今日随【实际姓名】主治医师查房，患儿【当日症状及年龄体重】，查体【当次所见】，检查【真实结果及时间】。主治医师分析：【针对基础肌酐、尿量区间、脱水肾毒药及连续肌酐、尿量、电解质与容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儿童急性肾损伤副主任医师查房记录</w:t>
      </w:r>
    </w:p>
    <w:p>
      <w:pPr>
        <w:pStyle w:val="CodeText"/>
      </w:pPr>
      <w:r>
        <w:t>```text</w:t>
      </w:r>
    </w:p>
    <w:p>
      <w:pPr>
        <w:pStyle w:val="CodeText"/>
      </w:pPr>
      <w:r>
        <w:t>今日随【实际姓名】副主任医师查房，患儿【当日症状及年龄体重】，查体【当次所见】，检查【真实结果及时间】。副主任医师分析：【针对分期须基线、时间与尿量完整，不以单肌酐判所有分期、慢肾病、假性升高、梗阻的鉴别及高钾、肺水肿、严重酸中毒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儿童急性肾损伤主任医师查房记录</w:t>
      </w:r>
    </w:p>
    <w:p>
      <w:pPr>
        <w:pStyle w:val="CodeText"/>
      </w:pPr>
      <w:r>
        <w:t>```text</w:t>
      </w:r>
    </w:p>
    <w:p>
      <w:pPr>
        <w:pStyle w:val="CodeText"/>
      </w:pPr>
      <w:r>
        <w:t>今日随【实际姓名】主任医师查房，患儿【当日症状及年龄体重】，查体【当次所见】，检查【真实结果及时间】。主任医师分析：【针对病因处理和肾毒审方，液体不能机械追加的重大策略、替代路径及肾恢复及长期CKD风险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儿童急性肾损伤治疗调整病程</w:t>
      </w:r>
    </w:p>
    <w:p>
      <w:pPr>
        <w:pStyle w:val="CodeText"/>
      </w:pPr>
      <w:r>
        <w:t>```text</w:t>
      </w:r>
    </w:p>
    <w:p>
      <w:pPr>
        <w:pStyle w:val="CodeText"/>
      </w:pPr>
      <w:r>
        <w:t>因【与分期须基线、时间与尿量完整，不以单肌酐判所有分期和高钾、肺水肿、严重酸中毒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儿童急性肾损伤异常病情记录</w:t>
      </w:r>
    </w:p>
    <w:p>
      <w:pPr>
        <w:pStyle w:val="CodeText"/>
      </w:pPr>
      <w:r>
        <w:t>```text</w:t>
      </w:r>
    </w:p>
    <w:p>
      <w:pPr>
        <w:pStyle w:val="CodeText"/>
      </w:pPr>
      <w:r>
        <w:t>于【实际时点】发现【与高钾、肺水肿、严重酸中毒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儿童急性肾损伤出院记录</w:t>
      </w:r>
    </w:p>
    <w:p>
      <w:pPr>
        <w:pStyle w:val="CodeText"/>
      </w:pPr>
      <w:r>
        <w:t>```text</w:t>
      </w:r>
    </w:p>
    <w:p>
      <w:pPr>
        <w:pStyle w:val="CodeText"/>
      </w:pPr>
      <w:r>
        <w:t>入出院日期：【真实】</w:t>
      </w:r>
    </w:p>
    <w:p>
      <w:pPr>
        <w:pStyle w:val="CodeText"/>
      </w:pPr>
      <w:r>
        <w:t>入院情况及诊断：【本次儿童急性肾损伤相关病史实查、原确定度】</w:t>
      </w:r>
    </w:p>
    <w:p>
      <w:pPr>
        <w:pStyle w:val="CodeText"/>
      </w:pPr>
      <w:r>
        <w:t>诊疗经过：【连续肌酐、尿量、电解质与容量相关检查的采样回报与诊断变化、实际治疗操作及反应】</w:t>
      </w:r>
    </w:p>
    <w:p>
      <w:pPr>
        <w:pStyle w:val="CodeText"/>
      </w:pPr>
      <w:r>
        <w:t>出院诊断及情况：【最终证据、年龄体重与当次病情】</w:t>
      </w:r>
    </w:p>
    <w:p>
      <w:pPr>
        <w:pStyle w:val="CodeText"/>
      </w:pPr>
      <w:r>
        <w:t>出院安排：【肾恢复及长期CKD风险、实际用药喂养和未回结果责任】</w:t>
      </w:r>
    </w:p>
    <w:p>
      <w:pPr>
        <w:pStyle w:val="CodeText"/>
      </w:pPr>
      <w:r>
        <w:t>```</w:t>
      </w:r>
    </w:p>
    <w:p>
      <w:r>
        <w:rPr>
          <w:b/>
        </w:rPr>
        <w:t>32 出院医嘱模板</w:t>
      </w:r>
    </w:p>
    <w:p>
      <w:r>
        <w:rPr>
          <w:b w:val="0"/>
        </w:rPr>
        <w:t>【文书日期及时间】 儿童急性肾损伤出院医嘱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立即就医条件：【与高钾、肺水肿、严重酸中毒有关的个体警示】</w:t>
      </w:r>
    </w:p>
    <w:p>
      <w:pPr>
        <w:pStyle w:val="CodeText"/>
      </w:pPr>
      <w:r>
        <w:t>复诊：【肾恢复及长期CKD风险的科室时点项目、未回结果和责任】</w:t>
      </w:r>
    </w:p>
    <w:p>
      <w:pPr>
        <w:pStyle w:val="CodeText"/>
      </w:pPr>
      <w:r>
        <w:t>```</w:t>
      </w:r>
    </w:p>
    <w:p>
      <w:r>
        <w:rPr>
          <w:b/>
        </w:rPr>
        <w:t>33 长期随访</w:t>
      </w:r>
    </w:p>
    <w:p>
      <w:r>
        <w:rPr>
          <w:b w:val="0"/>
        </w:rPr>
        <w:t>肾恢复及长期CKD风险。设定具体时点、责任专科、必要检查与功能目标，依年龄家庭学校条件调整。计划与完成状态分开，未回结果不自动结案。</w:t>
      </w:r>
    </w:p>
    <w:p>
      <w:r>
        <w:rPr>
          <w:b/>
        </w:rPr>
        <w:t>34 最终质控</w:t>
      </w:r>
    </w:p>
    <w:p>
      <w:r>
        <w:rPr>
          <w:b w:val="0"/>
        </w:rPr>
        <w:t>本章重点拦截：分期须基线、时间与尿量完整，不以单肌酐判所有分期；高钾、肺水肿、严重酸中毒；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9" w:name="S0029"/>
      <w:pPr>
        <w:pStyle w:val="Heading2"/>
      </w:pPr>
      <w:r>
        <w:t>105 第24章 儿童慢性肾脏病</w:t>
      </w:r>
      <w:bookmarkEnd w:id="29"/>
    </w:p>
    <w:p>
      <w:r>
        <w:rPr>
          <w:b/>
        </w:rPr>
        <w:t>01 疾病或场景定义</w:t>
      </w:r>
    </w:p>
    <w:p>
      <w:r>
        <w:rPr>
          <w:b w:val="0"/>
        </w:rPr>
        <w:t>持续肾结构或功能异常。本章若为支持、筛查或随访场景，不能反向生成新的疾病诊断。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心脏结构或节律、肾脏滤过或转运及容量变化可相互影响；主病及并发机制不因同章而混合。本章应围绕时间证据、先天肾病和家族核对具体机制。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重点辨认时间证据、先天肾病和家族的出现顺序和持续性，发生时间、监护人发现及医师观察时点分开。</w:t>
      </w:r>
    </w:p>
    <w:p>
      <w:r>
        <w:rPr>
          <w:b/>
        </w:rPr>
        <w:t>05 临床表现</w:t>
      </w:r>
    </w:p>
    <w:p>
      <w:r>
        <w:rPr>
          <w:b w:val="0"/>
        </w:rPr>
        <w:t>采集时间证据、先天肾病和家族，并主动核对高钾、容量超负荷、尿毒症相关症候；常见表现只作询问提示，未出现不能补造。</w:t>
      </w:r>
    </w:p>
    <w:p>
      <w:r>
        <w:rPr>
          <w:b/>
        </w:rPr>
        <w:t>06 病史采集</w:t>
      </w:r>
    </w:p>
    <w:p>
      <w:r>
        <w:rPr>
          <w:b w:val="0"/>
        </w:rPr>
        <w:t>记录时间证据、先天肾病和家族及院外处置、实际疗效、接触和药物；信息来自患儿、监护人或转诊资料需注明。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从适龄eGFR、尿检血压与影像中区分床旁实查和辅助检查；当次有做才写结果，哭闹镇静或合作限制注明。</w:t>
      </w:r>
    </w:p>
    <w:p>
      <w:r>
        <w:rPr>
          <w:b/>
        </w:rPr>
        <w:t>09 生命体征评价</w:t>
      </w:r>
    </w:p>
    <w:p>
      <w:r>
        <w:rPr>
          <w:b w:val="0"/>
        </w:rPr>
        <w:t>年龄、胎龄、发热疼痛、睡眠哭闹和氧疗条件明确后解释呼吸心率血压SpO2；高钾、容量超负荷、尿毒症优先现场评估。</w:t>
      </w:r>
    </w:p>
    <w:p>
      <w:r>
        <w:rPr>
          <w:b/>
        </w:rPr>
        <w:t>10 生长发育相关评估</w:t>
      </w:r>
    </w:p>
    <w:p>
      <w:r>
        <w:rPr>
          <w:b w:val="0"/>
        </w:rPr>
        <w:t>关注肾功能、身高青春期和转衔，保留当前体重测量时点及纵向资料；一次测量不能编造百分位、Z分数或发展诊断。</w:t>
      </w:r>
    </w:p>
    <w:p>
      <w:r>
        <w:rPr>
          <w:b/>
        </w:rPr>
        <w:t>11 实验室检查</w:t>
      </w:r>
    </w:p>
    <w:p>
      <w:r>
        <w:rPr>
          <w:b w:val="0"/>
        </w:rPr>
        <w:t>适龄eGFR、尿检血压与影像。血液尿液等数值单位和年龄参考来源完整，未查不记正常；不要求本章所有检查常规完成。</w:t>
      </w:r>
    </w:p>
    <w:p>
      <w:r>
        <w:rPr>
          <w:b/>
        </w:rPr>
        <w:t>12 影像及辅助检查</w:t>
      </w:r>
    </w:p>
    <w:p>
      <w:r>
        <w:rPr>
          <w:b w:val="0"/>
        </w:rPr>
        <w:t>按适龄eGFR、尿检血压与影像选择与临床问题相关项目。保留原报告日期意见及不确定词，避免无指征影像或重复镇静。</w:t>
      </w:r>
    </w:p>
    <w:p>
      <w:r>
        <w:rPr>
          <w:b/>
        </w:rPr>
        <w:t>13 病原学或特殊检查</w:t>
      </w:r>
    </w:p>
    <w:p>
      <w:r>
        <w:rPr>
          <w:b w:val="0"/>
        </w:rPr>
        <w:t>注明持续性与估算公式，不能套成人公式。病原、骨髓病理、遗传、功能或量表仅适用时选取；不适用项目明确不需套用。</w:t>
      </w:r>
    </w:p>
    <w:p>
      <w:r>
        <w:rPr>
          <w:b/>
        </w:rPr>
        <w:t>14 诊断标准与版本</w:t>
      </w:r>
    </w:p>
    <w:p>
      <w:r>
        <w:rPr>
          <w:b w:val="0"/>
        </w:rPr>
        <w:t>注明持续性与估算公式，不能套成人公式。具体阈值、分型计分或治疗门槛只有加载适用正式全文与版本后启用；本章未核验的数值不补写。</w:t>
      </w:r>
    </w:p>
    <w:p>
      <w:r>
        <w:rPr>
          <w:b/>
        </w:rPr>
        <w:t>15 诊断依据</w:t>
      </w:r>
    </w:p>
    <w:p>
      <w:r>
        <w:rPr>
          <w:b w:val="0"/>
        </w:rPr>
        <w:t>逐条列本例的时间证据、先天肾病和家族、适龄eGFR、尿检血压与影像与结论对应；每条引用source_id和时间，支持、反对及缺口均保留。</w:t>
      </w:r>
    </w:p>
    <w:p>
      <w:r>
        <w:rPr>
          <w:b/>
        </w:rPr>
        <w:t>16 鉴别诊断</w:t>
      </w:r>
    </w:p>
    <w:p>
      <w:r>
        <w:rPr>
          <w:b w:val="0"/>
        </w:rPr>
        <w:t>AKI、暂时蛋白尿。用真实症状、体征与检查说明支持反对及下一步证据，不机械写均已排除。</w:t>
      </w:r>
    </w:p>
    <w:p>
      <w:r>
        <w:rPr>
          <w:b/>
        </w:rPr>
        <w:t>17 分型和严重程度</w:t>
      </w:r>
    </w:p>
    <w:p>
      <w:r>
        <w:rPr>
          <w:b w:val="0"/>
        </w:rPr>
        <w:t>先区分病种表型、诊断确定度与当前器官风险；重点核高钾、容量超负荷、尿毒症。正式分型须体系、分项和时点，标题不证明严重程度。</w:t>
      </w:r>
    </w:p>
    <w:p>
      <w:r>
        <w:rPr>
          <w:b/>
        </w:rPr>
        <w:t>18 危急病情识别</w:t>
      </w:r>
    </w:p>
    <w:p>
      <w:r>
        <w:rPr>
          <w:b w:val="0"/>
        </w:rPr>
        <w:t>高钾、容量超负荷、尿毒症。若为现实急症，立即现场医护评估；调用06记录真实异常、措施与逐次反应，不等待文书。</w:t>
      </w:r>
    </w:p>
    <w:p>
      <w:r>
        <w:rPr>
          <w:b/>
        </w:rPr>
        <w:t>19 治疗原则</w:t>
      </w:r>
    </w:p>
    <w:p>
      <w:r>
        <w:rPr>
          <w:b w:val="0"/>
        </w:rPr>
        <w:t>肾保护与营养生长及骨代谢协作。此为知识与记录原则，不代表本例已接受相应治疗，决策来自实际医师。</w:t>
      </w:r>
    </w:p>
    <w:p>
      <w:r>
        <w:rPr>
          <w:b/>
        </w:rPr>
        <w:t>20 儿童药物安全</w:t>
      </w:r>
    </w:p>
    <w:p>
      <w:r>
        <w:rPr>
          <w:b w:val="0"/>
        </w:rPr>
        <w:t>对儿童慢性肾脏病相关治疗逐项按07核年龄、给药体重时点、制剂、mg/kg/次或日、浓度、肝肾功能、最大量和执行；不依据病名自动生成剂量。</w:t>
      </w:r>
    </w:p>
    <w:p>
      <w:r>
        <w:rPr>
          <w:b/>
        </w:rPr>
        <w:t>21 液体及营养支持</w:t>
      </w:r>
    </w:p>
    <w:p>
      <w:r>
        <w:rPr>
          <w:b w:val="0"/>
        </w:rPr>
        <w:t>肾保护与营养生长及骨代谢协作；另按本例当前容量、实际摄入丢失、心肾功能及喂养耐受个体化，目标与实际区分。</w:t>
      </w:r>
    </w:p>
    <w:p>
      <w:r>
        <w:rPr>
          <w:b/>
        </w:rPr>
        <w:t>22 特殊诊疗操作</w:t>
      </w:r>
    </w:p>
    <w:p>
      <w:r>
        <w:rPr>
          <w:b w:val="0"/>
        </w:rPr>
        <w:t>仅在诊疗需要且有实际计划时联合05。适龄eGFR、尿检血压与影像中涉及取样、穿刺、通路或支持的，分别记录准备、同意、实施和结果；非必需操作不得自动添加。</w:t>
      </w:r>
    </w:p>
    <w:p>
      <w:r>
        <w:rPr>
          <w:b/>
        </w:rPr>
        <w:t>23 并发症及治疗风险</w:t>
      </w:r>
    </w:p>
    <w:p>
      <w:r>
        <w:rPr>
          <w:b w:val="0"/>
        </w:rPr>
        <w:t>高钾、容量超负荷、尿毒症和肾功能、身高青春期和转衔中的相关风险应动态观察。风险、疑似、已证实及有依据排除分开，不能默认“无并发症”。</w:t>
      </w:r>
    </w:p>
    <w:p>
      <w:r>
        <w:rPr>
          <w:b/>
        </w:rPr>
        <w:t>24 首次病程模板</w:t>
      </w:r>
    </w:p>
    <w:p>
      <w:r>
        <w:rPr>
          <w:b w:val="0"/>
        </w:rPr>
        <w:t>【文书日期及时间】 儿童慢性肾脏病首次病程记录</w:t>
      </w:r>
    </w:p>
    <w:p>
      <w:pPr>
        <w:pStyle w:val="CodeText"/>
      </w:pPr>
      <w:r>
        <w:t>```text</w:t>
      </w:r>
    </w:p>
    <w:p>
      <w:pPr>
        <w:pStyle w:val="CodeText"/>
      </w:pPr>
      <w:r>
        <w:t>病例特点：【真实年龄及主诉】，重点病史【时间证据、先天肾病和家族的本例事实】，查体与检查【适龄eGFR、尿检血压与影像中的已知结果及时间】。</w:t>
      </w:r>
    </w:p>
    <w:p>
      <w:pPr>
        <w:pStyle w:val="CodeText"/>
      </w:pPr>
      <w:r>
        <w:t>诊断依据：【逐项对应注明持续性与估算公式，不能套成人公式及诊断确定度】。</w:t>
      </w:r>
    </w:p>
    <w:p>
      <w:pPr>
        <w:pStyle w:val="CodeText"/>
      </w:pPr>
      <w:r>
        <w:t>鉴别诊断：【AKI、暂时蛋白尿的本例支持、反对与缺口】。</w:t>
      </w:r>
    </w:p>
    <w:p>
      <w:pPr>
        <w:pStyle w:val="CodeText"/>
      </w:pPr>
      <w:r>
        <w:t>诊疗计划：【实际医师围绕肾保护与营养生长及骨代谢协作作出的计划与监测】。</w:t>
      </w:r>
    </w:p>
    <w:p>
      <w:pPr>
        <w:pStyle w:val="CodeText"/>
      </w:pPr>
      <w:r>
        <w:t>```</w:t>
      </w:r>
    </w:p>
    <w:p>
      <w:r>
        <w:rPr>
          <w:b/>
        </w:rPr>
        <w:t>25 日常病程模板</w:t>
      </w:r>
    </w:p>
    <w:p>
      <w:r>
        <w:rPr>
          <w:b w:val="0"/>
        </w:rPr>
        <w:t>【文书日期及时间】 儿童慢性肾脏病日常病程记录</w:t>
      </w:r>
    </w:p>
    <w:p>
      <w:pPr>
        <w:pStyle w:val="CodeText"/>
      </w:pPr>
      <w:r>
        <w:t>```text</w:t>
      </w:r>
    </w:p>
    <w:p>
      <w:pPr>
        <w:pStyle w:val="CodeText"/>
      </w:pPr>
      <w:r>
        <w:t>今日患儿【当日症状及来源】，查体【实际生命体征和本病专科所见】，辅助检查【实际日期与适龄eGFR、尿检血压与影像相关的回报】。当前【儿童慢性肾脏病诊断及变化证据】，需重点观察【高钾、容量超负荷、尿毒症的实际情况】。已实施【真实治疗、支持与营养】，反应【客观变化】，后续【实际医师计划和肾功能、身高青春期和转衔相关监测】。</w:t>
      </w:r>
    </w:p>
    <w:p>
      <w:pPr>
        <w:pStyle w:val="CodeText"/>
      </w:pPr>
      <w:r>
        <w:t>```</w:t>
      </w:r>
    </w:p>
    <w:p>
      <w:r>
        <w:rPr>
          <w:b/>
        </w:rPr>
        <w:t>26 主治医师查房模板</w:t>
      </w:r>
    </w:p>
    <w:p>
      <w:r>
        <w:rPr>
          <w:b w:val="0"/>
        </w:rPr>
        <w:t>【文书日期及时间】 儿童慢性肾脏病主治医师查房记录</w:t>
      </w:r>
    </w:p>
    <w:p>
      <w:pPr>
        <w:pStyle w:val="CodeText"/>
      </w:pPr>
      <w:r>
        <w:t>```text</w:t>
      </w:r>
    </w:p>
    <w:p>
      <w:pPr>
        <w:pStyle w:val="CodeText"/>
      </w:pPr>
      <w:r>
        <w:t>今日随【实际姓名】主治医师查房，患儿【当日症状及年龄体重】，查体【当次所见】，检查【真实结果及时间】。主治医师分析：【针对时间证据、先天肾病和家族及适龄eGFR、尿检血压与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儿童慢性肾脏病副主任医师查房记录</w:t>
      </w:r>
    </w:p>
    <w:p>
      <w:pPr>
        <w:pStyle w:val="CodeText"/>
      </w:pPr>
      <w:r>
        <w:t>```text</w:t>
      </w:r>
    </w:p>
    <w:p>
      <w:pPr>
        <w:pStyle w:val="CodeText"/>
      </w:pPr>
      <w:r>
        <w:t>今日随【实际姓名】副主任医师查房，患儿【当日症状及年龄体重】，查体【当次所见】，检查【真实结果及时间】。副主任医师分析：【针对注明持续性与估算公式，不能套成人公式、AKI、暂时蛋白尿的鉴别及高钾、容量超负荷、尿毒症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儿童慢性肾脏病主任医师查房记录</w:t>
      </w:r>
    </w:p>
    <w:p>
      <w:pPr>
        <w:pStyle w:val="CodeText"/>
      </w:pPr>
      <w:r>
        <w:t>```text</w:t>
      </w:r>
    </w:p>
    <w:p>
      <w:pPr>
        <w:pStyle w:val="CodeText"/>
      </w:pPr>
      <w:r>
        <w:t>今日随【实际姓名】主任医师查房，患儿【当日症状及年龄体重】，查体【当次所见】，检查【真实结果及时间】。主任医师分析：【针对肾保护与营养生长及骨代谢协作的重大策略、替代路径及肾功能、身高青春期和转衔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儿童慢性肾脏病治疗调整病程</w:t>
      </w:r>
    </w:p>
    <w:p>
      <w:pPr>
        <w:pStyle w:val="CodeText"/>
      </w:pPr>
      <w:r>
        <w:t>```text</w:t>
      </w:r>
    </w:p>
    <w:p>
      <w:pPr>
        <w:pStyle w:val="CodeText"/>
      </w:pPr>
      <w:r>
        <w:t>因【与注明持续性与估算公式，不能套成人公式和高钾、容量超负荷、尿毒症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儿童慢性肾脏病异常病情记录</w:t>
      </w:r>
    </w:p>
    <w:p>
      <w:pPr>
        <w:pStyle w:val="CodeText"/>
      </w:pPr>
      <w:r>
        <w:t>```text</w:t>
      </w:r>
    </w:p>
    <w:p>
      <w:pPr>
        <w:pStyle w:val="CodeText"/>
      </w:pPr>
      <w:r>
        <w:t>于【实际时点】发现【与高钾、容量超负荷、尿毒症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儿童慢性肾脏病出院记录</w:t>
      </w:r>
    </w:p>
    <w:p>
      <w:pPr>
        <w:pStyle w:val="CodeText"/>
      </w:pPr>
      <w:r>
        <w:t>```text</w:t>
      </w:r>
    </w:p>
    <w:p>
      <w:pPr>
        <w:pStyle w:val="CodeText"/>
      </w:pPr>
      <w:r>
        <w:t>入出院日期：【真实】</w:t>
      </w:r>
    </w:p>
    <w:p>
      <w:pPr>
        <w:pStyle w:val="CodeText"/>
      </w:pPr>
      <w:r>
        <w:t>入院情况及诊断：【本次儿童慢性肾脏病相关病史实查、原确定度】</w:t>
      </w:r>
    </w:p>
    <w:p>
      <w:pPr>
        <w:pStyle w:val="CodeText"/>
      </w:pPr>
      <w:r>
        <w:t>诊疗经过：【适龄eGFR、尿检血压与影像相关检查的采样回报与诊断变化、实际治疗操作及反应】</w:t>
      </w:r>
    </w:p>
    <w:p>
      <w:pPr>
        <w:pStyle w:val="CodeText"/>
      </w:pPr>
      <w:r>
        <w:t>出院诊断及情况：【最终证据、年龄体重与当次病情】</w:t>
      </w:r>
    </w:p>
    <w:p>
      <w:pPr>
        <w:pStyle w:val="CodeText"/>
      </w:pPr>
      <w:r>
        <w:t>出院安排：【肾功能、身高青春期和转衔、实际用药喂养和未回结果责任】</w:t>
      </w:r>
    </w:p>
    <w:p>
      <w:pPr>
        <w:pStyle w:val="CodeText"/>
      </w:pPr>
      <w:r>
        <w:t>```</w:t>
      </w:r>
    </w:p>
    <w:p>
      <w:r>
        <w:rPr>
          <w:b/>
        </w:rPr>
        <w:t>32 出院医嘱模板</w:t>
      </w:r>
    </w:p>
    <w:p>
      <w:r>
        <w:rPr>
          <w:b w:val="0"/>
        </w:rPr>
        <w:t>【文书日期及时间】 儿童慢性肾脏病出院医嘱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立即就医条件：【与高钾、容量超负荷、尿毒症有关的个体警示】</w:t>
      </w:r>
    </w:p>
    <w:p>
      <w:pPr>
        <w:pStyle w:val="CodeText"/>
      </w:pPr>
      <w:r>
        <w:t>复诊：【肾功能、身高青春期和转衔的科室时点项目、未回结果和责任】</w:t>
      </w:r>
    </w:p>
    <w:p>
      <w:pPr>
        <w:pStyle w:val="CodeText"/>
      </w:pPr>
      <w:r>
        <w:t>```</w:t>
      </w:r>
    </w:p>
    <w:p>
      <w:r>
        <w:rPr>
          <w:b/>
        </w:rPr>
        <w:t>33 长期随访</w:t>
      </w:r>
    </w:p>
    <w:p>
      <w:r>
        <w:rPr>
          <w:b w:val="0"/>
        </w:rPr>
        <w:t>肾功能、身高青春期和转衔。设定具体时点、责任专科、必要检查与功能目标，依年龄家庭学校条件调整。计划与完成状态分开，未回结果不自动结案。</w:t>
      </w:r>
    </w:p>
    <w:p>
      <w:r>
        <w:rPr>
          <w:b/>
        </w:rPr>
        <w:t>34 最终质控</w:t>
      </w:r>
    </w:p>
    <w:p>
      <w:r>
        <w:rPr>
          <w:b w:val="0"/>
        </w:rPr>
        <w:t>本章重点拦截：注明持续性与估算公式，不能套成人公式；高钾、容量超负荷、尿毒症；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0" w:name="S0030"/>
      <w:pPr>
        <w:pStyle w:val="Heading2"/>
      </w:pPr>
      <w:r>
        <w:t>105 第25章 儿童先天性肾脏及尿路异常</w:t>
      </w:r>
      <w:bookmarkEnd w:id="30"/>
    </w:p>
    <w:p>
      <w:r>
        <w:rPr>
          <w:b/>
        </w:rPr>
        <w:t>01 疾病或场景定义</w:t>
      </w:r>
    </w:p>
    <w:p>
      <w:r>
        <w:rPr>
          <w:b w:val="0"/>
        </w:rPr>
        <w:t>先天结构发育异常谱系。本章若为支持、筛查或随访场景，不能反向生成新的疾病诊断。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心脏结构或节律、肾脏滤过或转运及容量变化可相互影响；主病及并发机制不因同章而混合。本章应围绕产前超声、UTI、尿流与家族核对具体机制。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重点辨认产前超声、UTI、尿流与家族的出现顺序和持续性，发生时间、监护人发现及医师观察时点分开。</w:t>
      </w:r>
    </w:p>
    <w:p>
      <w:r>
        <w:rPr>
          <w:b/>
        </w:rPr>
        <w:t>05 临床表现</w:t>
      </w:r>
    </w:p>
    <w:p>
      <w:r>
        <w:rPr>
          <w:b w:val="0"/>
        </w:rPr>
        <w:t>采集产前超声、UTI、尿流与家族，并主动核对双侧梗阻、感染、肾功能恶化相关症候；常见表现只作询问提示，未出现不能补造。</w:t>
      </w:r>
    </w:p>
    <w:p>
      <w:r>
        <w:rPr>
          <w:b/>
        </w:rPr>
        <w:t>06 病史采集</w:t>
      </w:r>
    </w:p>
    <w:p>
      <w:r>
        <w:rPr>
          <w:b w:val="0"/>
        </w:rPr>
        <w:t>记录产前超声、UTI、尿流与家族及院外处置、实际疗效、接触和药物；信息来自患儿、监护人或转诊资料需注明。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从肾尿路影像、肾功能及适用功能检查中区分床旁实查和辅助检查；当次有做才写结果，哭闹镇静或合作限制注明。</w:t>
      </w:r>
    </w:p>
    <w:p>
      <w:r>
        <w:rPr>
          <w:b/>
        </w:rPr>
        <w:t>09 生命体征评价</w:t>
      </w:r>
    </w:p>
    <w:p>
      <w:r>
        <w:rPr>
          <w:b w:val="0"/>
        </w:rPr>
        <w:t>年龄、胎龄、发热疼痛、睡眠哭闹和氧疗条件明确后解释呼吸心率血压SpO2；双侧梗阻、感染、肾功能恶化优先现场评估。</w:t>
      </w:r>
    </w:p>
    <w:p>
      <w:r>
        <w:rPr>
          <w:b/>
        </w:rPr>
        <w:t>10 生长发育相关评估</w:t>
      </w:r>
    </w:p>
    <w:p>
      <w:r>
        <w:rPr>
          <w:b w:val="0"/>
        </w:rPr>
        <w:t>关注结构功能、生长血压，保留当前体重测量时点及纵向资料；一次测量不能编造百分位、Z分数或发展诊断。</w:t>
      </w:r>
    </w:p>
    <w:p>
      <w:r>
        <w:rPr>
          <w:b/>
        </w:rPr>
        <w:t>11 实验室检查</w:t>
      </w:r>
    </w:p>
    <w:p>
      <w:r>
        <w:rPr>
          <w:b w:val="0"/>
        </w:rPr>
        <w:t>肾尿路影像、肾功能及适用功能检查。血液尿液等数值单位和年龄参考来源完整，未查不记正常；不要求本章所有检查常规完成。</w:t>
      </w:r>
    </w:p>
    <w:p>
      <w:r>
        <w:rPr>
          <w:b/>
        </w:rPr>
        <w:t>12 影像及辅助检查</w:t>
      </w:r>
    </w:p>
    <w:p>
      <w:r>
        <w:rPr>
          <w:b w:val="0"/>
        </w:rPr>
        <w:t>按肾尿路影像、肾功能及适用功能检查选择与临床问题相关项目。保留原报告日期意见及不确定词，避免无指征影像或重复镇静。</w:t>
      </w:r>
    </w:p>
    <w:p>
      <w:r>
        <w:rPr>
          <w:b/>
        </w:rPr>
        <w:t>13 病原学或特殊检查</w:t>
      </w:r>
    </w:p>
    <w:p>
      <w:r>
        <w:rPr>
          <w:b w:val="0"/>
        </w:rPr>
        <w:t>报告解剖与功能分别说明。病原、骨髓病理、遗传、功能或量表仅适用时选取；不适用项目明确不需套用。</w:t>
      </w:r>
    </w:p>
    <w:p>
      <w:r>
        <w:rPr>
          <w:b/>
        </w:rPr>
        <w:t>14 诊断标准与版本</w:t>
      </w:r>
    </w:p>
    <w:p>
      <w:r>
        <w:rPr>
          <w:b w:val="0"/>
        </w:rPr>
        <w:t>报告解剖与功能分别说明。具体阈值、分型计分或治疗门槛只有加载适用正式全文与版本后启用；本章未核验的数值不补写。</w:t>
      </w:r>
    </w:p>
    <w:p>
      <w:r>
        <w:rPr>
          <w:b/>
        </w:rPr>
        <w:t>15 诊断依据</w:t>
      </w:r>
    </w:p>
    <w:p>
      <w:r>
        <w:rPr>
          <w:b w:val="0"/>
        </w:rPr>
        <w:t>逐条列本例的产前超声、UTI、尿流与家族、肾尿路影像、肾功能及适用功能检查与结论对应；每条引用source_id和时间，支持、反对及缺口均保留。</w:t>
      </w:r>
    </w:p>
    <w:p>
      <w:r>
        <w:rPr>
          <w:b/>
        </w:rPr>
        <w:t>16 鉴别诊断</w:t>
      </w:r>
    </w:p>
    <w:p>
      <w:r>
        <w:rPr>
          <w:b w:val="0"/>
        </w:rPr>
        <w:t>生理扩张、获得梗阻、感染。用真实症状、体征与检查说明支持反对及下一步证据，不机械写均已排除。</w:t>
      </w:r>
    </w:p>
    <w:p>
      <w:r>
        <w:rPr>
          <w:b/>
        </w:rPr>
        <w:t>17 分型和严重程度</w:t>
      </w:r>
    </w:p>
    <w:p>
      <w:r>
        <w:rPr>
          <w:b w:val="0"/>
        </w:rPr>
        <w:t>先区分病种表型、诊断确定度与当前器官风险；重点核双侧梗阻、感染、肾功能恶化。正式分型须体系、分项和时点，标题不证明严重程度。</w:t>
      </w:r>
    </w:p>
    <w:p>
      <w:r>
        <w:rPr>
          <w:b/>
        </w:rPr>
        <w:t>18 危急病情识别</w:t>
      </w:r>
    </w:p>
    <w:p>
      <w:r>
        <w:rPr>
          <w:b w:val="0"/>
        </w:rPr>
        <w:t>双侧梗阻、感染、肾功能恶化。若为现实急症，立即现场医护评估；调用06记录真实异常、措施与逐次反应，不等待文书。</w:t>
      </w:r>
    </w:p>
    <w:p>
      <w:r>
        <w:rPr>
          <w:b/>
        </w:rPr>
        <w:t>19 治疗原则</w:t>
      </w:r>
    </w:p>
    <w:p>
      <w:r>
        <w:rPr>
          <w:b w:val="0"/>
        </w:rPr>
        <w:t>肾内泌外协作，预防措施按风险个体判。此为知识与记录原则，不代表本例已接受相应治疗，决策来自实际医师。</w:t>
      </w:r>
    </w:p>
    <w:p>
      <w:r>
        <w:rPr>
          <w:b/>
        </w:rPr>
        <w:t>20 儿童药物安全</w:t>
      </w:r>
    </w:p>
    <w:p>
      <w:r>
        <w:rPr>
          <w:b w:val="0"/>
        </w:rPr>
        <w:t>对儿童先天性肾脏及尿路异常相关治疗逐项按07核年龄、给药体重时点、制剂、mg/kg/次或日、浓度、肝肾功能、最大量和执行；不依据病名自动生成剂量。</w:t>
      </w:r>
    </w:p>
    <w:p>
      <w:r>
        <w:rPr>
          <w:b/>
        </w:rPr>
        <w:t>21 液体及营养支持</w:t>
      </w:r>
    </w:p>
    <w:p>
      <w:r>
        <w:rPr>
          <w:b w:val="0"/>
        </w:rPr>
        <w:t>肾内泌外协作，预防措施按风险个体判；另按本例当前容量、实际摄入丢失、心肾功能及喂养耐受个体化，目标与实际区分。</w:t>
      </w:r>
    </w:p>
    <w:p>
      <w:r>
        <w:rPr>
          <w:b/>
        </w:rPr>
        <w:t>22 特殊诊疗操作</w:t>
      </w:r>
    </w:p>
    <w:p>
      <w:r>
        <w:rPr>
          <w:b w:val="0"/>
        </w:rPr>
        <w:t>仅在诊疗需要且有实际计划时联合05。肾尿路影像、肾功能及适用功能检查中涉及取样、穿刺、通路或支持的，分别记录准备、同意、实施和结果；非必需操作不得自动添加。</w:t>
      </w:r>
    </w:p>
    <w:p>
      <w:r>
        <w:rPr>
          <w:b/>
        </w:rPr>
        <w:t>23 并发症及治疗风险</w:t>
      </w:r>
    </w:p>
    <w:p>
      <w:r>
        <w:rPr>
          <w:b w:val="0"/>
        </w:rPr>
        <w:t>双侧梗阻、感染、肾功能恶化和结构功能、生长血压中的相关风险应动态观察。风险、疑似、已证实及有依据排除分开，不能默认“无并发症”。</w:t>
      </w:r>
    </w:p>
    <w:p>
      <w:r>
        <w:rPr>
          <w:b/>
        </w:rPr>
        <w:t>24 首次病程模板</w:t>
      </w:r>
    </w:p>
    <w:p>
      <w:r>
        <w:rPr>
          <w:b w:val="0"/>
        </w:rPr>
        <w:t>【文书日期及时间】 儿童先天性肾脏及尿路异常首次病程记录</w:t>
      </w:r>
    </w:p>
    <w:p>
      <w:pPr>
        <w:pStyle w:val="CodeText"/>
      </w:pPr>
      <w:r>
        <w:t>```text</w:t>
      </w:r>
    </w:p>
    <w:p>
      <w:pPr>
        <w:pStyle w:val="CodeText"/>
      </w:pPr>
      <w:r>
        <w:t>病例特点：【真实年龄及主诉】，重点病史【产前超声、UTI、尿流与家族的本例事实】，查体与检查【肾尿路影像、肾功能及适用功能检查中的已知结果及时间】。</w:t>
      </w:r>
    </w:p>
    <w:p>
      <w:pPr>
        <w:pStyle w:val="CodeText"/>
      </w:pPr>
      <w:r>
        <w:t>诊断依据：【逐项对应报告解剖与功能分别说明及诊断确定度】。</w:t>
      </w:r>
    </w:p>
    <w:p>
      <w:pPr>
        <w:pStyle w:val="CodeText"/>
      </w:pPr>
      <w:r>
        <w:t>鉴别诊断：【生理扩张、获得梗阻、感染的本例支持、反对与缺口】。</w:t>
      </w:r>
    </w:p>
    <w:p>
      <w:pPr>
        <w:pStyle w:val="CodeText"/>
      </w:pPr>
      <w:r>
        <w:t>诊疗计划：【实际医师围绕肾内泌外协作，预防措施按风险个体判作出的计划与监测】。</w:t>
      </w:r>
    </w:p>
    <w:p>
      <w:pPr>
        <w:pStyle w:val="CodeText"/>
      </w:pPr>
      <w:r>
        <w:t>```</w:t>
      </w:r>
    </w:p>
    <w:p>
      <w:r>
        <w:rPr>
          <w:b/>
        </w:rPr>
        <w:t>25 日常病程模板</w:t>
      </w:r>
    </w:p>
    <w:p>
      <w:r>
        <w:rPr>
          <w:b w:val="0"/>
        </w:rPr>
        <w:t>【文书日期及时间】 儿童先天性肾脏及尿路异常日常病程记录</w:t>
      </w:r>
    </w:p>
    <w:p>
      <w:pPr>
        <w:pStyle w:val="CodeText"/>
      </w:pPr>
      <w:r>
        <w:t>```text</w:t>
      </w:r>
    </w:p>
    <w:p>
      <w:pPr>
        <w:pStyle w:val="CodeText"/>
      </w:pPr>
      <w:r>
        <w:t>今日患儿【当日症状及来源】，查体【实际生命体征和本病专科所见】，辅助检查【实际日期与肾尿路影像、肾功能及适用功能检查相关的回报】。当前【儿童先天性肾脏及尿路异常诊断及变化证据】，需重点观察【双侧梗阻、感染、肾功能恶化的实际情况】。已实施【真实治疗、支持与营养】，反应【客观变化】，后续【实际医师计划和结构功能、生长血压相关监测】。</w:t>
      </w:r>
    </w:p>
    <w:p>
      <w:pPr>
        <w:pStyle w:val="CodeText"/>
      </w:pPr>
      <w:r>
        <w:t>```</w:t>
      </w:r>
    </w:p>
    <w:p>
      <w:r>
        <w:rPr>
          <w:b/>
        </w:rPr>
        <w:t>26 主治医师查房模板</w:t>
      </w:r>
    </w:p>
    <w:p>
      <w:r>
        <w:rPr>
          <w:b w:val="0"/>
        </w:rPr>
        <w:t>【文书日期及时间】 儿童先天性肾脏及尿路异常主治医师查房记录</w:t>
      </w:r>
    </w:p>
    <w:p>
      <w:pPr>
        <w:pStyle w:val="CodeText"/>
      </w:pPr>
      <w:r>
        <w:t>```text</w:t>
      </w:r>
    </w:p>
    <w:p>
      <w:pPr>
        <w:pStyle w:val="CodeText"/>
      </w:pPr>
      <w:r>
        <w:t>今日随【实际姓名】主治医师查房，患儿【当日症状及年龄体重】，查体【当次所见】，检查【真实结果及时间】。主治医师分析：【针对产前超声、UTI、尿流与家族及肾尿路影像、肾功能及适用功能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儿童先天性肾脏及尿路异常副主任医师查房记录</w:t>
      </w:r>
    </w:p>
    <w:p>
      <w:pPr>
        <w:pStyle w:val="CodeText"/>
      </w:pPr>
      <w:r>
        <w:t>```text</w:t>
      </w:r>
    </w:p>
    <w:p>
      <w:pPr>
        <w:pStyle w:val="CodeText"/>
      </w:pPr>
      <w:r>
        <w:t>今日随【实际姓名】副主任医师查房，患儿【当日症状及年龄体重】，查体【当次所见】，检查【真实结果及时间】。副主任医师分析：【针对报告解剖与功能分别说明、生理扩张、获得梗阻、感染的鉴别及双侧梗阻、感染、肾功能恶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儿童先天性肾脏及尿路异常主任医师查房记录</w:t>
      </w:r>
    </w:p>
    <w:p>
      <w:pPr>
        <w:pStyle w:val="CodeText"/>
      </w:pPr>
      <w:r>
        <w:t>```text</w:t>
      </w:r>
    </w:p>
    <w:p>
      <w:pPr>
        <w:pStyle w:val="CodeText"/>
      </w:pPr>
      <w:r>
        <w:t>今日随【实际姓名】主任医师查房，患儿【当日症状及年龄体重】，查体【当次所见】，检查【真实结果及时间】。主任医师分析：【针对肾内泌外协作，预防措施按风险个体判的重大策略、替代路径及结构功能、生长血压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儿童先天性肾脏及尿路异常治疗调整病程</w:t>
      </w:r>
    </w:p>
    <w:p>
      <w:pPr>
        <w:pStyle w:val="CodeText"/>
      </w:pPr>
      <w:r>
        <w:t>```text</w:t>
      </w:r>
    </w:p>
    <w:p>
      <w:pPr>
        <w:pStyle w:val="CodeText"/>
      </w:pPr>
      <w:r>
        <w:t>因【与报告解剖与功能分别说明和双侧梗阻、感染、肾功能恶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儿童先天性肾脏及尿路异常异常病情记录</w:t>
      </w:r>
    </w:p>
    <w:p>
      <w:pPr>
        <w:pStyle w:val="CodeText"/>
      </w:pPr>
      <w:r>
        <w:t>```text</w:t>
      </w:r>
    </w:p>
    <w:p>
      <w:pPr>
        <w:pStyle w:val="CodeText"/>
      </w:pPr>
      <w:r>
        <w:t>于【实际时点】发现【与双侧梗阻、感染、肾功能恶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儿童先天性肾脏及尿路异常出院记录</w:t>
      </w:r>
    </w:p>
    <w:p>
      <w:pPr>
        <w:pStyle w:val="CodeText"/>
      </w:pPr>
      <w:r>
        <w:t>```text</w:t>
      </w:r>
    </w:p>
    <w:p>
      <w:pPr>
        <w:pStyle w:val="CodeText"/>
      </w:pPr>
      <w:r>
        <w:t>入出院日期：【真实】</w:t>
      </w:r>
    </w:p>
    <w:p>
      <w:pPr>
        <w:pStyle w:val="CodeText"/>
      </w:pPr>
      <w:r>
        <w:t>入院情况及诊断：【本次儿童先天性肾脏及尿路异常相关病史实查、原确定度】</w:t>
      </w:r>
    </w:p>
    <w:p>
      <w:pPr>
        <w:pStyle w:val="CodeText"/>
      </w:pPr>
      <w:r>
        <w:t>诊疗经过：【肾尿路影像、肾功能及适用功能检查相关检查的采样回报与诊断变化、实际治疗操作及反应】</w:t>
      </w:r>
    </w:p>
    <w:p>
      <w:pPr>
        <w:pStyle w:val="CodeText"/>
      </w:pPr>
      <w:r>
        <w:t>出院诊断及情况：【最终证据、年龄体重与当次病情】</w:t>
      </w:r>
    </w:p>
    <w:p>
      <w:pPr>
        <w:pStyle w:val="CodeText"/>
      </w:pPr>
      <w:r>
        <w:t>出院安排：【结构功能、生长血压、实际用药喂养和未回结果责任】</w:t>
      </w:r>
    </w:p>
    <w:p>
      <w:pPr>
        <w:pStyle w:val="CodeText"/>
      </w:pPr>
      <w:r>
        <w:t>```</w:t>
      </w:r>
    </w:p>
    <w:p>
      <w:r>
        <w:rPr>
          <w:b/>
        </w:rPr>
        <w:t>32 出院医嘱模板</w:t>
      </w:r>
    </w:p>
    <w:p>
      <w:r>
        <w:rPr>
          <w:b w:val="0"/>
        </w:rPr>
        <w:t>【文书日期及时间】 儿童先天性肾脏及尿路异常出院医嘱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立即就医条件：【与双侧梗阻、感染、肾功能恶化有关的个体警示】</w:t>
      </w:r>
    </w:p>
    <w:p>
      <w:pPr>
        <w:pStyle w:val="CodeText"/>
      </w:pPr>
      <w:r>
        <w:t>复诊：【结构功能、生长血压的科室时点项目、未回结果和责任】</w:t>
      </w:r>
    </w:p>
    <w:p>
      <w:pPr>
        <w:pStyle w:val="CodeText"/>
      </w:pPr>
      <w:r>
        <w:t>```</w:t>
      </w:r>
    </w:p>
    <w:p>
      <w:r>
        <w:rPr>
          <w:b/>
        </w:rPr>
        <w:t>33 长期随访</w:t>
      </w:r>
    </w:p>
    <w:p>
      <w:r>
        <w:rPr>
          <w:b w:val="0"/>
        </w:rPr>
        <w:t>结构功能、生长血压。设定具体时点、责任专科、必要检查与功能目标，依年龄家庭学校条件调整。计划与完成状态分开，未回结果不自动结案。</w:t>
      </w:r>
    </w:p>
    <w:p>
      <w:r>
        <w:rPr>
          <w:b/>
        </w:rPr>
        <w:t>34 最终质控</w:t>
      </w:r>
    </w:p>
    <w:p>
      <w:r>
        <w:rPr>
          <w:b w:val="0"/>
        </w:rPr>
        <w:t>本章重点拦截：报告解剖与功能分别说明；双侧梗阻、感染、肾功能恶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1" w:name="S0031"/>
      <w:pPr>
        <w:pStyle w:val="Heading2"/>
      </w:pPr>
      <w:r>
        <w:t>105 第26章 儿童肾积水</w:t>
      </w:r>
      <w:bookmarkEnd w:id="31"/>
    </w:p>
    <w:p>
      <w:r>
        <w:rPr>
          <w:b/>
        </w:rPr>
        <w:t>01 疾病或场景定义</w:t>
      </w:r>
    </w:p>
    <w:p>
      <w:r>
        <w:rPr>
          <w:b w:val="0"/>
        </w:rPr>
        <w:t>集合系统扩张的影像表现。本章若为支持、筛查或随访场景，不能反向生成新的疾病诊断。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心脏结构或节律、肾脏滤过或转运及容量变化可相互影响；主病及并发机制不因同章而混合。本章应围绕产前发现、尿症和感染核对具体机制。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重点辨认产前发现、尿症和感染的出现顺序和持续性，发生时间、监护人发现及医师观察时点分开。</w:t>
      </w:r>
    </w:p>
    <w:p>
      <w:r>
        <w:rPr>
          <w:b/>
        </w:rPr>
        <w:t>05 临床表现</w:t>
      </w:r>
    </w:p>
    <w:p>
      <w:r>
        <w:rPr>
          <w:b w:val="0"/>
        </w:rPr>
        <w:t>采集产前发现、尿症和感染，并主动核对感染合梗阻、肾功能下降相关症候；常见表现只作询问提示，未出现不能补造。</w:t>
      </w:r>
    </w:p>
    <w:p>
      <w:r>
        <w:rPr>
          <w:b/>
        </w:rPr>
        <w:t>06 病史采集</w:t>
      </w:r>
    </w:p>
    <w:p>
      <w:r>
        <w:rPr>
          <w:b w:val="0"/>
        </w:rPr>
        <w:t>记录产前发现、尿症和感染及院外处置、实际疗效、接触和药物；信息来自患儿、监护人或转诊资料需注明。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从超声分级、膀胱及按需功能评估中区分床旁实查和辅助检查；当次有做才写结果，哭闹镇静或合作限制注明。</w:t>
      </w:r>
    </w:p>
    <w:p>
      <w:r>
        <w:rPr>
          <w:b/>
        </w:rPr>
        <w:t>09 生命体征评价</w:t>
      </w:r>
    </w:p>
    <w:p>
      <w:r>
        <w:rPr>
          <w:b w:val="0"/>
        </w:rPr>
        <w:t>年龄、胎龄、发热疼痛、睡眠哭闹和氧疗条件明确后解释呼吸心率血压SpO2；感染合梗阻、肾功能下降优先现场评估。</w:t>
      </w:r>
    </w:p>
    <w:p>
      <w:r>
        <w:rPr>
          <w:b/>
        </w:rPr>
        <w:t>10 生长发育相关评估</w:t>
      </w:r>
    </w:p>
    <w:p>
      <w:r>
        <w:rPr>
          <w:b w:val="0"/>
        </w:rPr>
        <w:t>关注影像趋势和肾功能，保留当前体重测量时点及纵向资料；一次测量不能编造百分位、Z分数或发展诊断。</w:t>
      </w:r>
    </w:p>
    <w:p>
      <w:r>
        <w:rPr>
          <w:b/>
        </w:rPr>
        <w:t>11 实验室检查</w:t>
      </w:r>
    </w:p>
    <w:p>
      <w:r>
        <w:rPr>
          <w:b w:val="0"/>
        </w:rPr>
        <w:t>超声分级、膀胱及按需功能评估。血液尿液等数值单位和年龄参考来源完整，未查不记正常；不要求本章所有检查常规完成。</w:t>
      </w:r>
    </w:p>
    <w:p>
      <w:r>
        <w:rPr>
          <w:b/>
        </w:rPr>
        <w:t>12 影像及辅助检查</w:t>
      </w:r>
    </w:p>
    <w:p>
      <w:r>
        <w:rPr>
          <w:b w:val="0"/>
        </w:rPr>
        <w:t>按超声分级、膀胱及按需功能评估选择与临床问题相关项目。保留原报告日期意见及不确定词，避免无指征影像或重复镇静。</w:t>
      </w:r>
    </w:p>
    <w:p>
      <w:r>
        <w:rPr>
          <w:b/>
        </w:rPr>
        <w:t>13 病原学或特殊检查</w:t>
      </w:r>
    </w:p>
    <w:p>
      <w:r>
        <w:rPr>
          <w:b w:val="0"/>
        </w:rPr>
        <w:t>积水不自动等于有功能损害的梗阻。病原、骨髓病理、遗传、功能或量表仅适用时选取；不适用项目明确不需套用。</w:t>
      </w:r>
    </w:p>
    <w:p>
      <w:r>
        <w:rPr>
          <w:b/>
        </w:rPr>
        <w:t>14 诊断标准与版本</w:t>
      </w:r>
    </w:p>
    <w:p>
      <w:r>
        <w:rPr>
          <w:b w:val="0"/>
        </w:rPr>
        <w:t>积水不自动等于有功能损害的梗阻。具体阈值、分型计分或治疗门槛只有加载适用正式全文与版本后启用；本章未核验的数值不补写。</w:t>
      </w:r>
    </w:p>
    <w:p>
      <w:r>
        <w:rPr>
          <w:b/>
        </w:rPr>
        <w:t>15 诊断依据</w:t>
      </w:r>
    </w:p>
    <w:p>
      <w:r>
        <w:rPr>
          <w:b w:val="0"/>
        </w:rPr>
        <w:t>逐条列本例的产前发现、尿症和感染、超声分级、膀胱及按需功能评估与结论对应；每条引用source_id和时间，支持、反对及缺口均保留。</w:t>
      </w:r>
    </w:p>
    <w:p>
      <w:r>
        <w:rPr>
          <w:b/>
        </w:rPr>
        <w:t>16 鉴别诊断</w:t>
      </w:r>
    </w:p>
    <w:p>
      <w:r>
        <w:rPr>
          <w:b w:val="0"/>
        </w:rPr>
        <w:t>反流、非梗阻扩张、排尿障碍。用真实症状、体征与检查说明支持反对及下一步证据，不机械写均已排除。</w:t>
      </w:r>
    </w:p>
    <w:p>
      <w:r>
        <w:rPr>
          <w:b/>
        </w:rPr>
        <w:t>17 分型和严重程度</w:t>
      </w:r>
    </w:p>
    <w:p>
      <w:r>
        <w:rPr>
          <w:b w:val="0"/>
        </w:rPr>
        <w:t>先区分病种表型、诊断确定度与当前器官风险；重点核感染合梗阻、肾功能下降。正式分型须体系、分项和时点，标题不证明严重程度。</w:t>
      </w:r>
    </w:p>
    <w:p>
      <w:r>
        <w:rPr>
          <w:b/>
        </w:rPr>
        <w:t>18 危急病情识别</w:t>
      </w:r>
    </w:p>
    <w:p>
      <w:r>
        <w:rPr>
          <w:b w:val="0"/>
        </w:rPr>
        <w:t>感染合梗阻、肾功能下降。若为现实急症，立即现场医护评估；调用06记录真实异常、措施与逐次反应，不等待文书。</w:t>
      </w:r>
    </w:p>
    <w:p>
      <w:r>
        <w:rPr>
          <w:b/>
        </w:rPr>
        <w:t>19 治疗原则</w:t>
      </w:r>
    </w:p>
    <w:p>
      <w:r>
        <w:rPr>
          <w:b w:val="0"/>
        </w:rPr>
        <w:t>是否干预由泌外及功能证据决定。此为知识与记录原则，不代表本例已接受相应治疗，决策来自实际医师。</w:t>
      </w:r>
    </w:p>
    <w:p>
      <w:r>
        <w:rPr>
          <w:b/>
        </w:rPr>
        <w:t>20 儿童药物安全</w:t>
      </w:r>
    </w:p>
    <w:p>
      <w:r>
        <w:rPr>
          <w:b w:val="0"/>
        </w:rPr>
        <w:t>对儿童肾积水相关治疗逐项按07核年龄、给药体重时点、制剂、mg/kg/次或日、浓度、肝肾功能、最大量和执行；不依据病名自动生成剂量。</w:t>
      </w:r>
    </w:p>
    <w:p>
      <w:r>
        <w:rPr>
          <w:b/>
        </w:rPr>
        <w:t>21 液体及营养支持</w:t>
      </w:r>
    </w:p>
    <w:p>
      <w:r>
        <w:rPr>
          <w:b w:val="0"/>
        </w:rPr>
        <w:t>是否干预由泌外及功能证据决定；另按本例当前容量、实际摄入丢失、心肾功能及喂养耐受个体化，目标与实际区分。</w:t>
      </w:r>
    </w:p>
    <w:p>
      <w:r>
        <w:rPr>
          <w:b/>
        </w:rPr>
        <w:t>22 特殊诊疗操作</w:t>
      </w:r>
    </w:p>
    <w:p>
      <w:r>
        <w:rPr>
          <w:b w:val="0"/>
        </w:rPr>
        <w:t>仅在诊疗需要且有实际计划时联合05。超声分级、膀胱及按需功能评估中涉及取样、穿刺、通路或支持的，分别记录准备、同意、实施和结果；非必需操作不得自动添加。</w:t>
      </w:r>
    </w:p>
    <w:p>
      <w:r>
        <w:rPr>
          <w:b/>
        </w:rPr>
        <w:t>23 并发症及治疗风险</w:t>
      </w:r>
    </w:p>
    <w:p>
      <w:r>
        <w:rPr>
          <w:b w:val="0"/>
        </w:rPr>
        <w:t>感染合梗阻、肾功能下降和影像趋势和肾功能中的相关风险应动态观察。风险、疑似、已证实及有依据排除分开，不能默认“无并发症”。</w:t>
      </w:r>
    </w:p>
    <w:p>
      <w:r>
        <w:rPr>
          <w:b/>
        </w:rPr>
        <w:t>24 首次病程模板</w:t>
      </w:r>
    </w:p>
    <w:p>
      <w:r>
        <w:rPr>
          <w:b w:val="0"/>
        </w:rPr>
        <w:t>【文书日期及时间】 儿童肾积水首次病程记录</w:t>
      </w:r>
    </w:p>
    <w:p>
      <w:pPr>
        <w:pStyle w:val="CodeText"/>
      </w:pPr>
      <w:r>
        <w:t>```text</w:t>
      </w:r>
    </w:p>
    <w:p>
      <w:pPr>
        <w:pStyle w:val="CodeText"/>
      </w:pPr>
      <w:r>
        <w:t>病例特点：【真实年龄及主诉】，重点病史【产前发现、尿症和感染的本例事实】，查体与检查【超声分级、膀胱及按需功能评估中的已知结果及时间】。</w:t>
      </w:r>
    </w:p>
    <w:p>
      <w:pPr>
        <w:pStyle w:val="CodeText"/>
      </w:pPr>
      <w:r>
        <w:t>诊断依据：【逐项对应积水不自动等于有功能损害的梗阻及诊断确定度】。</w:t>
      </w:r>
    </w:p>
    <w:p>
      <w:pPr>
        <w:pStyle w:val="CodeText"/>
      </w:pPr>
      <w:r>
        <w:t>鉴别诊断：【反流、非梗阻扩张、排尿障碍的本例支持、反对与缺口】。</w:t>
      </w:r>
    </w:p>
    <w:p>
      <w:pPr>
        <w:pStyle w:val="CodeText"/>
      </w:pPr>
      <w:r>
        <w:t>诊疗计划：【实际医师围绕是否干预由泌外及功能证据决定作出的计划与监测】。</w:t>
      </w:r>
    </w:p>
    <w:p>
      <w:pPr>
        <w:pStyle w:val="CodeText"/>
      </w:pPr>
      <w:r>
        <w:t>```</w:t>
      </w:r>
    </w:p>
    <w:p>
      <w:r>
        <w:rPr>
          <w:b/>
        </w:rPr>
        <w:t>25 日常病程模板</w:t>
      </w:r>
    </w:p>
    <w:p>
      <w:r>
        <w:rPr>
          <w:b w:val="0"/>
        </w:rPr>
        <w:t>【文书日期及时间】 儿童肾积水日常病程记录</w:t>
      </w:r>
    </w:p>
    <w:p>
      <w:pPr>
        <w:pStyle w:val="CodeText"/>
      </w:pPr>
      <w:r>
        <w:t>```text</w:t>
      </w:r>
    </w:p>
    <w:p>
      <w:pPr>
        <w:pStyle w:val="CodeText"/>
      </w:pPr>
      <w:r>
        <w:t>今日患儿【当日症状及来源】，查体【实际生命体征和本病专科所见】，辅助检查【实际日期与超声分级、膀胱及按需功能评估相关的回报】。当前【儿童肾积水诊断及变化证据】，需重点观察【感染合梗阻、肾功能下降的实际情况】。已实施【真实治疗、支持与营养】，反应【客观变化】，后续【实际医师计划和影像趋势和肾功能相关监测】。</w:t>
      </w:r>
    </w:p>
    <w:p>
      <w:pPr>
        <w:pStyle w:val="CodeText"/>
      </w:pPr>
      <w:r>
        <w:t>```</w:t>
      </w:r>
    </w:p>
    <w:p>
      <w:r>
        <w:rPr>
          <w:b/>
        </w:rPr>
        <w:t>26 主治医师查房模板</w:t>
      </w:r>
    </w:p>
    <w:p>
      <w:r>
        <w:rPr>
          <w:b w:val="0"/>
        </w:rPr>
        <w:t>【文书日期及时间】 儿童肾积水主治医师查房记录</w:t>
      </w:r>
    </w:p>
    <w:p>
      <w:pPr>
        <w:pStyle w:val="CodeText"/>
      </w:pPr>
      <w:r>
        <w:t>```text</w:t>
      </w:r>
    </w:p>
    <w:p>
      <w:pPr>
        <w:pStyle w:val="CodeText"/>
      </w:pPr>
      <w:r>
        <w:t>今日随【实际姓名】主治医师查房，患儿【当日症状及年龄体重】，查体【当次所见】，检查【真实结果及时间】。主治医师分析：【针对产前发现、尿症和感染及超声分级、膀胱及按需功能评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儿童肾积水副主任医师查房记录</w:t>
      </w:r>
    </w:p>
    <w:p>
      <w:pPr>
        <w:pStyle w:val="CodeText"/>
      </w:pPr>
      <w:r>
        <w:t>```text</w:t>
      </w:r>
    </w:p>
    <w:p>
      <w:pPr>
        <w:pStyle w:val="CodeText"/>
      </w:pPr>
      <w:r>
        <w:t>今日随【实际姓名】副主任医师查房，患儿【当日症状及年龄体重】，查体【当次所见】，检查【真实结果及时间】。副主任医师分析：【针对积水不自动等于有功能损害的梗阻、反流、非梗阻扩张、排尿障碍的鉴别及感染合梗阻、肾功能下降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儿童肾积水主任医师查房记录</w:t>
      </w:r>
    </w:p>
    <w:p>
      <w:pPr>
        <w:pStyle w:val="CodeText"/>
      </w:pPr>
      <w:r>
        <w:t>```text</w:t>
      </w:r>
    </w:p>
    <w:p>
      <w:pPr>
        <w:pStyle w:val="CodeText"/>
      </w:pPr>
      <w:r>
        <w:t>今日随【实际姓名】主任医师查房，患儿【当日症状及年龄体重】，查体【当次所见】，检查【真实结果及时间】。主任医师分析：【针对是否干预由泌外及功能证据决定的重大策略、替代路径及影像趋势和肾功能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儿童肾积水治疗调整病程</w:t>
      </w:r>
    </w:p>
    <w:p>
      <w:pPr>
        <w:pStyle w:val="CodeText"/>
      </w:pPr>
      <w:r>
        <w:t>```text</w:t>
      </w:r>
    </w:p>
    <w:p>
      <w:pPr>
        <w:pStyle w:val="CodeText"/>
      </w:pPr>
      <w:r>
        <w:t>因【与积水不自动等于有功能损害的梗阻和感染合梗阻、肾功能下降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儿童肾积水异常病情记录</w:t>
      </w:r>
    </w:p>
    <w:p>
      <w:pPr>
        <w:pStyle w:val="CodeText"/>
      </w:pPr>
      <w:r>
        <w:t>```text</w:t>
      </w:r>
    </w:p>
    <w:p>
      <w:pPr>
        <w:pStyle w:val="CodeText"/>
      </w:pPr>
      <w:r>
        <w:t>于【实际时点】发现【与感染合梗阻、肾功能下降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儿童肾积水出院记录</w:t>
      </w:r>
    </w:p>
    <w:p>
      <w:pPr>
        <w:pStyle w:val="CodeText"/>
      </w:pPr>
      <w:r>
        <w:t>```text</w:t>
      </w:r>
    </w:p>
    <w:p>
      <w:pPr>
        <w:pStyle w:val="CodeText"/>
      </w:pPr>
      <w:r>
        <w:t>入出院日期：【真实】</w:t>
      </w:r>
    </w:p>
    <w:p>
      <w:pPr>
        <w:pStyle w:val="CodeText"/>
      </w:pPr>
      <w:r>
        <w:t>入院情况及诊断：【本次儿童肾积水相关病史实查、原确定度】</w:t>
      </w:r>
    </w:p>
    <w:p>
      <w:pPr>
        <w:pStyle w:val="CodeText"/>
      </w:pPr>
      <w:r>
        <w:t>诊疗经过：【超声分级、膀胱及按需功能评估相关检查的采样回报与诊断变化、实际治疗操作及反应】</w:t>
      </w:r>
    </w:p>
    <w:p>
      <w:pPr>
        <w:pStyle w:val="CodeText"/>
      </w:pPr>
      <w:r>
        <w:t>出院诊断及情况：【最终证据、年龄体重与当次病情】</w:t>
      </w:r>
    </w:p>
    <w:p>
      <w:pPr>
        <w:pStyle w:val="CodeText"/>
      </w:pPr>
      <w:r>
        <w:t>出院安排：【影像趋势和肾功能、实际用药喂养和未回结果责任】</w:t>
      </w:r>
    </w:p>
    <w:p>
      <w:pPr>
        <w:pStyle w:val="CodeText"/>
      </w:pPr>
      <w:r>
        <w:t>```</w:t>
      </w:r>
    </w:p>
    <w:p>
      <w:r>
        <w:rPr>
          <w:b/>
        </w:rPr>
        <w:t>32 出院医嘱模板</w:t>
      </w:r>
    </w:p>
    <w:p>
      <w:r>
        <w:rPr>
          <w:b w:val="0"/>
        </w:rPr>
        <w:t>【文书日期及时间】 儿童肾积水出院医嘱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立即就医条件：【与感染合梗阻、肾功能下降有关的个体警示】</w:t>
      </w:r>
    </w:p>
    <w:p>
      <w:pPr>
        <w:pStyle w:val="CodeText"/>
      </w:pPr>
      <w:r>
        <w:t>复诊：【影像趋势和肾功能的科室时点项目、未回结果和责任】</w:t>
      </w:r>
    </w:p>
    <w:p>
      <w:pPr>
        <w:pStyle w:val="CodeText"/>
      </w:pPr>
      <w:r>
        <w:t>```</w:t>
      </w:r>
    </w:p>
    <w:p>
      <w:r>
        <w:rPr>
          <w:b/>
        </w:rPr>
        <w:t>33 长期随访</w:t>
      </w:r>
    </w:p>
    <w:p>
      <w:r>
        <w:rPr>
          <w:b w:val="0"/>
        </w:rPr>
        <w:t>影像趋势和肾功能。设定具体时点、责任专科、必要检查与功能目标，依年龄家庭学校条件调整。计划与完成状态分开，未回结果不自动结案。</w:t>
      </w:r>
    </w:p>
    <w:p>
      <w:r>
        <w:rPr>
          <w:b/>
        </w:rPr>
        <w:t>34 最终质控</w:t>
      </w:r>
    </w:p>
    <w:p>
      <w:r>
        <w:rPr>
          <w:b w:val="0"/>
        </w:rPr>
        <w:t>本章重点拦截：积水不自动等于有功能损害的梗阻；感染合梗阻、肾功能下降；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2" w:name="S0032"/>
      <w:pPr>
        <w:pStyle w:val="Heading2"/>
      </w:pPr>
      <w:r>
        <w:t>105 第27章 儿童肾小管疾病</w:t>
      </w:r>
      <w:bookmarkEnd w:id="32"/>
    </w:p>
    <w:p>
      <w:r>
        <w:rPr>
          <w:b/>
        </w:rPr>
        <w:t>01 疾病或场景定义</w:t>
      </w:r>
    </w:p>
    <w:p>
      <w:r>
        <w:rPr>
          <w:b w:val="0"/>
        </w:rPr>
        <w:t>肾小管转运或浓缩异常。本章若为支持、筛查或随访场景，不能反向生成新的疾病诊断。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心脏结构或节律、肾脏滤过或转运及容量变化可相互影响；主病及并发机制不因同章而混合。本章应围绕多尿口渴、生长、用药及家族核对具体机制。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重点辨认多尿口渴、生长、用药及家族的出现顺序和持续性，发生时间、监护人发现及医师观察时点分开。</w:t>
      </w:r>
    </w:p>
    <w:p>
      <w:r>
        <w:rPr>
          <w:b/>
        </w:rPr>
        <w:t>05 临床表现</w:t>
      </w:r>
    </w:p>
    <w:p>
      <w:r>
        <w:rPr>
          <w:b w:val="0"/>
        </w:rPr>
        <w:t>采集多尿口渴、生长、用药及家族，并主动核对脱水、心律失常和严重酸碱异常相关症候；常见表现只作询问提示，未出现不能补造。</w:t>
      </w:r>
    </w:p>
    <w:p>
      <w:r>
        <w:rPr>
          <w:b/>
        </w:rPr>
        <w:t>06 病史采集</w:t>
      </w:r>
    </w:p>
    <w:p>
      <w:r>
        <w:rPr>
          <w:b w:val="0"/>
        </w:rPr>
        <w:t>记录多尿口渴、生长、用药及家族及院外处置、实际疗效、接触和药物；信息来自患儿、监护人或转诊资料需注明。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从电解质酸碱、尿溶质及遗传按指征中区分床旁实查和辅助检查；当次有做才写结果，哭闹镇静或合作限制注明。</w:t>
      </w:r>
    </w:p>
    <w:p>
      <w:r>
        <w:rPr>
          <w:b/>
        </w:rPr>
        <w:t>09 生命体征评价</w:t>
      </w:r>
    </w:p>
    <w:p>
      <w:r>
        <w:rPr>
          <w:b w:val="0"/>
        </w:rPr>
        <w:t>年龄、胎龄、发热疼痛、睡眠哭闹和氧疗条件明确后解释呼吸心率血压SpO2；脱水、心律失常和严重酸碱异常优先现场评估。</w:t>
      </w:r>
    </w:p>
    <w:p>
      <w:r>
        <w:rPr>
          <w:b/>
        </w:rPr>
        <w:t>10 生长发育相关评估</w:t>
      </w:r>
    </w:p>
    <w:p>
      <w:r>
        <w:rPr>
          <w:b w:val="0"/>
        </w:rPr>
        <w:t>关注生长、肾钙化及电解质，保留当前体重测量时点及纵向资料；一次测量不能编造百分位、Z分数或发展诊断。</w:t>
      </w:r>
    </w:p>
    <w:p>
      <w:r>
        <w:rPr>
          <w:b/>
        </w:rPr>
        <w:t>11 实验室检查</w:t>
      </w:r>
    </w:p>
    <w:p>
      <w:r>
        <w:rPr>
          <w:b w:val="0"/>
        </w:rPr>
        <w:t>电解质酸碱、尿溶质及遗传按指征。血液尿液等数值单位和年龄参考来源完整，未查不记正常；不要求本章所有检查常规完成。</w:t>
      </w:r>
    </w:p>
    <w:p>
      <w:r>
        <w:rPr>
          <w:b/>
        </w:rPr>
        <w:t>12 影像及辅助检查</w:t>
      </w:r>
    </w:p>
    <w:p>
      <w:r>
        <w:rPr>
          <w:b w:val="0"/>
        </w:rPr>
        <w:t>按电解质酸碱、尿溶质及遗传按指征选择与临床问题相关项目。保留原报告日期意见及不确定词，避免无指征影像或重复镇静。</w:t>
      </w:r>
    </w:p>
    <w:p>
      <w:r>
        <w:rPr>
          <w:b/>
        </w:rPr>
        <w:t>13 病原学或特殊检查</w:t>
      </w:r>
    </w:p>
    <w:p>
      <w:r>
        <w:rPr>
          <w:b w:val="0"/>
        </w:rPr>
        <w:t>丢失来源和机制有证据，不凭低钾定某综合征。病原、骨髓病理、遗传、功能或量表仅适用时选取；不适用项目明确不需套用。</w:t>
      </w:r>
    </w:p>
    <w:p>
      <w:r>
        <w:rPr>
          <w:b/>
        </w:rPr>
        <w:t>14 诊断标准与版本</w:t>
      </w:r>
    </w:p>
    <w:p>
      <w:r>
        <w:rPr>
          <w:b w:val="0"/>
        </w:rPr>
        <w:t>丢失来源和机制有证据，不凭低钾定某综合征。具体阈值、分型计分或治疗门槛只有加载适用正式全文与版本后启用；本章未核验的数值不补写。</w:t>
      </w:r>
    </w:p>
    <w:p>
      <w:r>
        <w:rPr>
          <w:b/>
        </w:rPr>
        <w:t>15 诊断依据</w:t>
      </w:r>
    </w:p>
    <w:p>
      <w:r>
        <w:rPr>
          <w:b w:val="0"/>
        </w:rPr>
        <w:t>逐条列本例的多尿口渴、生长、用药及家族、电解质酸碱、尿溶质及遗传按指征与结论对应；每条引用source_id和时间，支持、反对及缺口均保留。</w:t>
      </w:r>
    </w:p>
    <w:p>
      <w:r>
        <w:rPr>
          <w:b/>
        </w:rPr>
        <w:t>16 鉴别诊断</w:t>
      </w:r>
    </w:p>
    <w:p>
      <w:r>
        <w:rPr>
          <w:b w:val="0"/>
        </w:rPr>
        <w:t>胃肠丢失、药物、内分泌病。用真实症状、体征与检查说明支持反对及下一步证据，不机械写均已排除。</w:t>
      </w:r>
    </w:p>
    <w:p>
      <w:r>
        <w:rPr>
          <w:b/>
        </w:rPr>
        <w:t>17 分型和严重程度</w:t>
      </w:r>
    </w:p>
    <w:p>
      <w:r>
        <w:rPr>
          <w:b w:val="0"/>
        </w:rPr>
        <w:t>先区分病种表型、诊断确定度与当前器官风险；重点核脱水、心律失常和严重酸碱异常。正式分型须体系、分项和时点，标题不证明严重程度。</w:t>
      </w:r>
    </w:p>
    <w:p>
      <w:r>
        <w:rPr>
          <w:b/>
        </w:rPr>
        <w:t>18 危急病情识别</w:t>
      </w:r>
    </w:p>
    <w:p>
      <w:r>
        <w:rPr>
          <w:b w:val="0"/>
        </w:rPr>
        <w:t>脱水、心律失常和严重酸碱异常。若为现实急症，立即现场医护评估；调用06记录真实异常、措施与逐次反应，不等待文书。</w:t>
      </w:r>
    </w:p>
    <w:p>
      <w:r>
        <w:rPr>
          <w:b/>
        </w:rPr>
        <w:t>19 治疗原则</w:t>
      </w:r>
    </w:p>
    <w:p>
      <w:r>
        <w:rPr>
          <w:b w:val="0"/>
        </w:rPr>
        <w:t>补充替代须核浓度速度和复查。此为知识与记录原则，不代表本例已接受相应治疗，决策来自实际医师。</w:t>
      </w:r>
    </w:p>
    <w:p>
      <w:r>
        <w:rPr>
          <w:b/>
        </w:rPr>
        <w:t>20 儿童药物安全</w:t>
      </w:r>
    </w:p>
    <w:p>
      <w:r>
        <w:rPr>
          <w:b w:val="0"/>
        </w:rPr>
        <w:t>对儿童肾小管疾病相关治疗逐项按07核年龄、给药体重时点、制剂、mg/kg/次或日、浓度、肝肾功能、最大量和执行；不依据病名自动生成剂量。</w:t>
      </w:r>
    </w:p>
    <w:p>
      <w:r>
        <w:rPr>
          <w:b/>
        </w:rPr>
        <w:t>21 液体及营养支持</w:t>
      </w:r>
    </w:p>
    <w:p>
      <w:r>
        <w:rPr>
          <w:b w:val="0"/>
        </w:rPr>
        <w:t>补充替代须核浓度速度和复查；另按本例当前容量、实际摄入丢失、心肾功能及喂养耐受个体化，目标与实际区分。</w:t>
      </w:r>
    </w:p>
    <w:p>
      <w:r>
        <w:rPr>
          <w:b/>
        </w:rPr>
        <w:t>22 特殊诊疗操作</w:t>
      </w:r>
    </w:p>
    <w:p>
      <w:r>
        <w:rPr>
          <w:b w:val="0"/>
        </w:rPr>
        <w:t>仅在诊疗需要且有实际计划时联合05。电解质酸碱、尿溶质及遗传按指征中涉及取样、穿刺、通路或支持的，分别记录准备、同意、实施和结果；非必需操作不得自动添加。</w:t>
      </w:r>
    </w:p>
    <w:p>
      <w:r>
        <w:rPr>
          <w:b/>
        </w:rPr>
        <w:t>23 并发症及治疗风险</w:t>
      </w:r>
    </w:p>
    <w:p>
      <w:r>
        <w:rPr>
          <w:b w:val="0"/>
        </w:rPr>
        <w:t>脱水、心律失常和严重酸碱异常和生长、肾钙化及电解质中的相关风险应动态观察。风险、疑似、已证实及有依据排除分开，不能默认“无并发症”。</w:t>
      </w:r>
    </w:p>
    <w:p>
      <w:r>
        <w:rPr>
          <w:b/>
        </w:rPr>
        <w:t>24 首次病程模板</w:t>
      </w:r>
    </w:p>
    <w:p>
      <w:r>
        <w:rPr>
          <w:b w:val="0"/>
        </w:rPr>
        <w:t>【文书日期及时间】 儿童肾小管疾病首次病程记录</w:t>
      </w:r>
    </w:p>
    <w:p>
      <w:pPr>
        <w:pStyle w:val="CodeText"/>
      </w:pPr>
      <w:r>
        <w:t>```text</w:t>
      </w:r>
    </w:p>
    <w:p>
      <w:pPr>
        <w:pStyle w:val="CodeText"/>
      </w:pPr>
      <w:r>
        <w:t>病例特点：【真实年龄及主诉】，重点病史【多尿口渴、生长、用药及家族的本例事实】，查体与检查【电解质酸碱、尿溶质及遗传按指征中的已知结果及时间】。</w:t>
      </w:r>
    </w:p>
    <w:p>
      <w:pPr>
        <w:pStyle w:val="CodeText"/>
      </w:pPr>
      <w:r>
        <w:t>诊断依据：【逐项对应丢失来源和机制有证据，不凭低钾定某综合征及诊断确定度】。</w:t>
      </w:r>
    </w:p>
    <w:p>
      <w:pPr>
        <w:pStyle w:val="CodeText"/>
      </w:pPr>
      <w:r>
        <w:t>鉴别诊断：【胃肠丢失、药物、内分泌病的本例支持、反对与缺口】。</w:t>
      </w:r>
    </w:p>
    <w:p>
      <w:pPr>
        <w:pStyle w:val="CodeText"/>
      </w:pPr>
      <w:r>
        <w:t>诊疗计划：【实际医师围绕补充替代须核浓度速度和复查作出的计划与监测】。</w:t>
      </w:r>
    </w:p>
    <w:p>
      <w:pPr>
        <w:pStyle w:val="CodeText"/>
      </w:pPr>
      <w:r>
        <w:t>```</w:t>
      </w:r>
    </w:p>
    <w:p>
      <w:r>
        <w:rPr>
          <w:b/>
        </w:rPr>
        <w:t>25 日常病程模板</w:t>
      </w:r>
    </w:p>
    <w:p>
      <w:r>
        <w:rPr>
          <w:b w:val="0"/>
        </w:rPr>
        <w:t>【文书日期及时间】 儿童肾小管疾病日常病程记录</w:t>
      </w:r>
    </w:p>
    <w:p>
      <w:pPr>
        <w:pStyle w:val="CodeText"/>
      </w:pPr>
      <w:r>
        <w:t>```text</w:t>
      </w:r>
    </w:p>
    <w:p>
      <w:pPr>
        <w:pStyle w:val="CodeText"/>
      </w:pPr>
      <w:r>
        <w:t>今日患儿【当日症状及来源】，查体【实际生命体征和本病专科所见】，辅助检查【实际日期与电解质酸碱、尿溶质及遗传按指征相关的回报】。当前【儿童肾小管疾病诊断及变化证据】，需重点观察【脱水、心律失常和严重酸碱异常的实际情况】。已实施【真实治疗、支持与营养】，反应【客观变化】，后续【实际医师计划和生长、肾钙化及电解质相关监测】。</w:t>
      </w:r>
    </w:p>
    <w:p>
      <w:pPr>
        <w:pStyle w:val="CodeText"/>
      </w:pPr>
      <w:r>
        <w:t>```</w:t>
      </w:r>
    </w:p>
    <w:p>
      <w:r>
        <w:rPr>
          <w:b/>
        </w:rPr>
        <w:t>26 主治医师查房模板</w:t>
      </w:r>
    </w:p>
    <w:p>
      <w:r>
        <w:rPr>
          <w:b w:val="0"/>
        </w:rPr>
        <w:t>【文书日期及时间】 儿童肾小管疾病主治医师查房记录</w:t>
      </w:r>
    </w:p>
    <w:p>
      <w:pPr>
        <w:pStyle w:val="CodeText"/>
      </w:pPr>
      <w:r>
        <w:t>```text</w:t>
      </w:r>
    </w:p>
    <w:p>
      <w:pPr>
        <w:pStyle w:val="CodeText"/>
      </w:pPr>
      <w:r>
        <w:t>今日随【实际姓名】主治医师查房，患儿【当日症状及年龄体重】，查体【当次所见】，检查【真实结果及时间】。主治医师分析：【针对多尿口渴、生长、用药及家族及电解质酸碱、尿溶质及遗传按指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儿童肾小管疾病副主任医师查房记录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丢失来源和机制有证据，不凭低钾定某综合征、胃肠丢失、药物、内分泌病的鉴别及脱水、心律失常和严重酸碱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儿童肾小管疾病主任医师查房记录</w:t>
      </w:r>
    </w:p>
    <w:p>
      <w:pPr>
        <w:pStyle w:val="CodeText"/>
      </w:pPr>
      <w:r>
        <w:t>```text</w:t>
      </w:r>
    </w:p>
    <w:p>
      <w:pPr>
        <w:pStyle w:val="CodeText"/>
      </w:pPr>
      <w:r>
        <w:t>今日随【实际姓名】主任医师查房，患儿【当日症状及年龄体重】，查体【当次所见】，检查【真实结果及时间】。主任医师分析：【针对补充替代须核浓度速度和复查的重大策略、替代路径及生长、肾钙化及电解质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儿童肾小管疾病治疗调整病程</w:t>
      </w:r>
    </w:p>
    <w:p>
      <w:pPr>
        <w:pStyle w:val="CodeText"/>
      </w:pPr>
      <w:r>
        <w:t>```text</w:t>
      </w:r>
    </w:p>
    <w:p>
      <w:pPr>
        <w:pStyle w:val="CodeText"/>
      </w:pPr>
      <w:r>
        <w:t>因【与丢失来源和机制有证据，不凭低钾定某综合征和脱水、心律失常和严重酸碱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儿童肾小管疾病异常病情记录</w:t>
      </w:r>
    </w:p>
    <w:p>
      <w:pPr>
        <w:pStyle w:val="CodeText"/>
      </w:pPr>
      <w:r>
        <w:t>```text</w:t>
      </w:r>
    </w:p>
    <w:p>
      <w:pPr>
        <w:pStyle w:val="CodeText"/>
      </w:pPr>
      <w:r>
        <w:t>于【实际时点】发现【与脱水、心律失常和严重酸碱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儿童肾小管疾病出院记录</w:t>
      </w:r>
    </w:p>
    <w:p>
      <w:pPr>
        <w:pStyle w:val="CodeText"/>
      </w:pPr>
      <w:r>
        <w:t>```text</w:t>
      </w:r>
    </w:p>
    <w:p>
      <w:pPr>
        <w:pStyle w:val="CodeText"/>
      </w:pPr>
      <w:r>
        <w:t>入出院日期：【真实】</w:t>
      </w:r>
    </w:p>
    <w:p>
      <w:pPr>
        <w:pStyle w:val="CodeText"/>
      </w:pPr>
      <w:r>
        <w:t>入院情况及诊断：【本次儿童肾小管疾病相关病史实查、原确定度】</w:t>
      </w:r>
    </w:p>
    <w:p>
      <w:pPr>
        <w:pStyle w:val="CodeText"/>
      </w:pPr>
      <w:r>
        <w:t>诊疗经过：【电解质酸碱、尿溶质及遗传按指征相关检查的采样回报与诊断变化、实际治疗操作及反应】</w:t>
      </w:r>
    </w:p>
    <w:p>
      <w:pPr>
        <w:pStyle w:val="CodeText"/>
      </w:pPr>
      <w:r>
        <w:t>出院诊断及情况：【最终证据、年龄体重与当次病情】</w:t>
      </w:r>
    </w:p>
    <w:p>
      <w:pPr>
        <w:pStyle w:val="CodeText"/>
      </w:pPr>
      <w:r>
        <w:t>出院安排：【生长、肾钙化及电解质、实际用药喂养和未回结果责任】</w:t>
      </w:r>
    </w:p>
    <w:p>
      <w:pPr>
        <w:pStyle w:val="CodeText"/>
      </w:pPr>
      <w:r>
        <w:t>```</w:t>
      </w:r>
    </w:p>
    <w:p>
      <w:r>
        <w:rPr>
          <w:b/>
        </w:rPr>
        <w:t>32 出院医嘱模板</w:t>
      </w:r>
    </w:p>
    <w:p>
      <w:r>
        <w:rPr>
          <w:b w:val="0"/>
        </w:rPr>
        <w:t>【文书日期及时间】 儿童肾小管疾病出院医嘱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立即就医条件：【与脱水、心律失常和严重酸碱异常有关的个体警示】</w:t>
      </w:r>
    </w:p>
    <w:p>
      <w:pPr>
        <w:pStyle w:val="CodeText"/>
      </w:pPr>
      <w:r>
        <w:t>复诊：【生长、肾钙化及电解质的科室时点项目、未回结果和责任】</w:t>
      </w:r>
    </w:p>
    <w:p>
      <w:pPr>
        <w:pStyle w:val="CodeText"/>
      </w:pPr>
      <w:r>
        <w:t>```</w:t>
      </w:r>
    </w:p>
    <w:p>
      <w:r>
        <w:rPr>
          <w:b/>
        </w:rPr>
        <w:t>33 长期随访</w:t>
      </w:r>
    </w:p>
    <w:p>
      <w:r>
        <w:rPr>
          <w:b w:val="0"/>
        </w:rPr>
        <w:t>生长、肾钙化及电解质。设定具体时点、责任专科、必要检查与功能目标，依年龄家庭学校条件调整。计划与完成状态分开，未回结果不自动结案。</w:t>
      </w:r>
    </w:p>
    <w:p>
      <w:r>
        <w:rPr>
          <w:b/>
        </w:rPr>
        <w:t>34 最终质控</w:t>
      </w:r>
    </w:p>
    <w:p>
      <w:r>
        <w:rPr>
          <w:b w:val="0"/>
        </w:rPr>
        <w:t>本章重点拦截：丢失来源和机制有证据，不凭低钾定某综合征；脱水、心律失常和严重酸碱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3" w:name="S0033"/>
      <w:pPr>
        <w:pStyle w:val="Heading2"/>
      </w:pPr>
      <w:r>
        <w:t>105 第28章 儿童水电解质紊乱</w:t>
      </w:r>
      <w:bookmarkEnd w:id="33"/>
    </w:p>
    <w:p>
      <w:r>
        <w:rPr>
          <w:b/>
        </w:rPr>
        <w:t>01 疾病或场景定义</w:t>
      </w:r>
    </w:p>
    <w:p>
      <w:r>
        <w:rPr>
          <w:b w:val="0"/>
        </w:rPr>
        <w:t>水盐摄入丢失或分布异常。本章若为支持、筛查或随访场景，不能反向生成新的疾病诊断。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心脏结构或节律、肾脏滤过或转运及容量变化可相互影响；主病及并发机制不因同章而混合。本章应围绕所有入出、体重、处方与时间核对具体机制。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重点辨认所有入出、体重、处方与时间的出现顺序和持续性，发生时间、监护人发现及医师观察时点分开。</w:t>
      </w:r>
    </w:p>
    <w:p>
      <w:r>
        <w:rPr>
          <w:b/>
        </w:rPr>
        <w:t>05 临床表现</w:t>
      </w:r>
    </w:p>
    <w:p>
      <w:r>
        <w:rPr>
          <w:b w:val="0"/>
        </w:rPr>
        <w:t>采集所有入出、体重、处方与时间，并主动核对惊厥、心律异常、脑病相关症候；常见表现只作询问提示，未出现不能补造。</w:t>
      </w:r>
    </w:p>
    <w:p>
      <w:r>
        <w:rPr>
          <w:b/>
        </w:rPr>
        <w:t>06 病史采集</w:t>
      </w:r>
    </w:p>
    <w:p>
      <w:r>
        <w:rPr>
          <w:b w:val="0"/>
        </w:rPr>
        <w:t>记录所有入出、体重、处方与时间及院外处置、实际疗效、接触和药物；信息来自患儿、监护人或转诊资料需注明。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从复核电解质、血糖渗透压和心电按需中区分床旁实查和辅助检查；当次有做才写结果，哭闹镇静或合作限制注明。</w:t>
      </w:r>
    </w:p>
    <w:p>
      <w:r>
        <w:rPr>
          <w:b/>
        </w:rPr>
        <w:t>09 生命体征评价</w:t>
      </w:r>
    </w:p>
    <w:p>
      <w:r>
        <w:rPr>
          <w:b w:val="0"/>
        </w:rPr>
        <w:t>年龄、胎龄、发热疼痛、睡眠哭闹和氧疗条件明确后解释呼吸心率血压SpO2；惊厥、心律异常、脑病优先现场评估。</w:t>
      </w:r>
    </w:p>
    <w:p>
      <w:r>
        <w:rPr>
          <w:b/>
        </w:rPr>
        <w:t>10 生长发育相关评估</w:t>
      </w:r>
    </w:p>
    <w:p>
      <w:r>
        <w:rPr>
          <w:b w:val="0"/>
        </w:rPr>
        <w:t>关注电解质和病因闭环，保留当前体重测量时点及纵向资料；一次测量不能编造百分位、Z分数或发展诊断。</w:t>
      </w:r>
    </w:p>
    <w:p>
      <w:r>
        <w:rPr>
          <w:b/>
        </w:rPr>
        <w:t>11 实验室检查</w:t>
      </w:r>
    </w:p>
    <w:p>
      <w:r>
        <w:rPr>
          <w:b w:val="0"/>
        </w:rPr>
        <w:t>复核电解质、血糖渗透压和心电按需。血液尿液等数值单位和年龄参考来源完整，未查不记正常；不要求本章所有检查常规完成。</w:t>
      </w:r>
    </w:p>
    <w:p>
      <w:r>
        <w:rPr>
          <w:b/>
        </w:rPr>
        <w:t>12 影像及辅助检查</w:t>
      </w:r>
    </w:p>
    <w:p>
      <w:r>
        <w:rPr>
          <w:b w:val="0"/>
        </w:rPr>
        <w:t>按复核电解质、血糖渗透压和心电按需选择与临床问题相关项目。保留原报告日期意见及不确定词，避免无指征影像或重复镇静。</w:t>
      </w:r>
    </w:p>
    <w:p>
      <w:r>
        <w:rPr>
          <w:b/>
        </w:rPr>
        <w:t>13 病原学或特殊检查</w:t>
      </w:r>
    </w:p>
    <w:p>
      <w:r>
        <w:rPr>
          <w:b w:val="0"/>
        </w:rPr>
        <w:t>溶血伪高钾排查，急慢性与症状分层。病原、骨髓病理、遗传、功能或量表仅适用时选取；不适用项目明确不需套用。</w:t>
      </w:r>
    </w:p>
    <w:p>
      <w:r>
        <w:rPr>
          <w:b/>
        </w:rPr>
        <w:t>14 诊断标准与版本</w:t>
      </w:r>
    </w:p>
    <w:p>
      <w:r>
        <w:rPr>
          <w:b w:val="0"/>
        </w:rPr>
        <w:t>溶血伪高钾排查，急慢性与症状分层。具体阈值、分型计分或治疗门槛只有加载适用正式全文与版本后启用；本章未核验的数值不补写。</w:t>
      </w:r>
    </w:p>
    <w:p>
      <w:r>
        <w:rPr>
          <w:b/>
        </w:rPr>
        <w:t>15 诊断依据</w:t>
      </w:r>
    </w:p>
    <w:p>
      <w:r>
        <w:rPr>
          <w:b w:val="0"/>
        </w:rPr>
        <w:t>逐条列本例的所有入出、体重、处方与时间、复核电解质、血糖渗透压和心电按需与结论对应；每条引用source_id和时间，支持、反对及缺口均保留。</w:t>
      </w:r>
    </w:p>
    <w:p>
      <w:r>
        <w:rPr>
          <w:b/>
        </w:rPr>
        <w:t>16 鉴别诊断</w:t>
      </w:r>
    </w:p>
    <w:p>
      <w:r>
        <w:rPr>
          <w:b w:val="0"/>
        </w:rPr>
        <w:t>肾内分泌、稀释、丢失与医源性。用真实症状、体征与检查说明支持反对及下一步证据，不机械写均已排除。</w:t>
      </w:r>
    </w:p>
    <w:p>
      <w:r>
        <w:rPr>
          <w:b/>
        </w:rPr>
        <w:t>17 分型和严重程度</w:t>
      </w:r>
    </w:p>
    <w:p>
      <w:r>
        <w:rPr>
          <w:b w:val="0"/>
        </w:rPr>
        <w:t>先区分病种表型、诊断确定度与当前器官风险；重点核惊厥、心律异常、脑病。正式分型须体系、分项和时点，标题不证明严重程度。</w:t>
      </w:r>
    </w:p>
    <w:p>
      <w:r>
        <w:rPr>
          <w:b/>
        </w:rPr>
        <w:t>18 危急病情识别</w:t>
      </w:r>
    </w:p>
    <w:p>
      <w:r>
        <w:rPr>
          <w:b w:val="0"/>
        </w:rPr>
        <w:t>惊厥、心律异常、脑病。若为现实急症，立即现场医护评估；调用06记录真实异常、措施与逐次反应，不等待文书。</w:t>
      </w:r>
    </w:p>
    <w:p>
      <w:r>
        <w:rPr>
          <w:b/>
        </w:rPr>
        <w:t>19 治疗原则</w:t>
      </w:r>
    </w:p>
    <w:p>
      <w:r>
        <w:rPr>
          <w:b w:val="0"/>
        </w:rPr>
        <w:t>纠正速度由专科确认，禁止固定补钾补钠。此为知识与记录原则，不代表本例已接受相应治疗，决策来自实际医师。</w:t>
      </w:r>
    </w:p>
    <w:p>
      <w:r>
        <w:rPr>
          <w:b/>
        </w:rPr>
        <w:t>20 儿童药物安全</w:t>
      </w:r>
    </w:p>
    <w:p>
      <w:r>
        <w:rPr>
          <w:b w:val="0"/>
        </w:rPr>
        <w:t>对儿童水电解质紊乱相关治疗逐项按07核年龄、给药体重时点、制剂、mg/kg/次或日、浓度、肝肾功能、最大量和执行；不依据病名自动生成剂量。</w:t>
      </w:r>
    </w:p>
    <w:p>
      <w:r>
        <w:rPr>
          <w:b/>
        </w:rPr>
        <w:t>21 液体及营养支持</w:t>
      </w:r>
    </w:p>
    <w:p>
      <w:r>
        <w:rPr>
          <w:b w:val="0"/>
        </w:rPr>
        <w:t>纠正速度由专科确认，禁止固定补钾补钠；另按本例当前容量、实际摄入丢失、心肾功能及喂养耐受个体化，目标与实际区分。</w:t>
      </w:r>
    </w:p>
    <w:p>
      <w:r>
        <w:rPr>
          <w:b/>
        </w:rPr>
        <w:t>22 特殊诊疗操作</w:t>
      </w:r>
    </w:p>
    <w:p>
      <w:r>
        <w:rPr>
          <w:b w:val="0"/>
        </w:rPr>
        <w:t>仅在诊疗需要且有实际计划时联合05。复核电解质、血糖渗透压和心电按需中涉及取样、穿刺、通路或支持的，分别记录准备、同意、实施和结果；非必需操作不得自动添加。</w:t>
      </w:r>
    </w:p>
    <w:p>
      <w:r>
        <w:rPr>
          <w:b/>
        </w:rPr>
        <w:t>23 并发症及治疗风险</w:t>
      </w:r>
    </w:p>
    <w:p>
      <w:r>
        <w:rPr>
          <w:b w:val="0"/>
        </w:rPr>
        <w:t>惊厥、心律异常、脑病和电解质和病因闭环中的相关风险应动态观察。风险、疑似、已证实及有依据排除分开，不能默认“无并发症”。</w:t>
      </w:r>
    </w:p>
    <w:p>
      <w:r>
        <w:rPr>
          <w:b/>
        </w:rPr>
        <w:t>24 首次病程模板</w:t>
      </w:r>
    </w:p>
    <w:p>
      <w:r>
        <w:rPr>
          <w:b w:val="0"/>
        </w:rPr>
        <w:t>【文书日期及时间】 儿童水电解质紊乱首次病程记录</w:t>
      </w:r>
    </w:p>
    <w:p>
      <w:pPr>
        <w:pStyle w:val="CodeText"/>
      </w:pPr>
      <w:r>
        <w:t>```text</w:t>
      </w:r>
    </w:p>
    <w:p>
      <w:pPr>
        <w:pStyle w:val="CodeText"/>
      </w:pPr>
      <w:r>
        <w:t>病例特点：【真实年龄及主诉】，重点病史【所有入出、体重、处方与时间的本例事实】，查体与检查【复核电解质、血糖渗透压和心电按需中的已知结果及时间】。</w:t>
      </w:r>
    </w:p>
    <w:p>
      <w:pPr>
        <w:pStyle w:val="CodeText"/>
      </w:pPr>
      <w:r>
        <w:t>诊断依据：【逐项对应溶血伪高钾排查，急慢性与症状分层及诊断确定度】。</w:t>
      </w:r>
    </w:p>
    <w:p>
      <w:pPr>
        <w:pStyle w:val="CodeText"/>
      </w:pPr>
      <w:r>
        <w:t>鉴别诊断：【肾内分泌、稀释、丢失与医源性的本例支持、反对与缺口】。</w:t>
      </w:r>
    </w:p>
    <w:p>
      <w:pPr>
        <w:pStyle w:val="CodeText"/>
      </w:pPr>
      <w:r>
        <w:t>诊疗计划：【实际医师围绕纠正速度由专科确认，禁止固定补钾补钠作出的计划与监测】。</w:t>
      </w:r>
    </w:p>
    <w:p>
      <w:pPr>
        <w:pStyle w:val="CodeText"/>
      </w:pPr>
      <w:r>
        <w:t>```</w:t>
      </w:r>
    </w:p>
    <w:p>
      <w:r>
        <w:rPr>
          <w:b/>
        </w:rPr>
        <w:t>25 日常病程模板</w:t>
      </w:r>
    </w:p>
    <w:p>
      <w:r>
        <w:rPr>
          <w:b w:val="0"/>
        </w:rPr>
        <w:t>【文书日期及时间】 儿童水电解质紊乱日常病程记录</w:t>
      </w:r>
    </w:p>
    <w:p>
      <w:pPr>
        <w:pStyle w:val="CodeText"/>
      </w:pPr>
      <w:r>
        <w:t>```text</w:t>
      </w:r>
    </w:p>
    <w:p>
      <w:pPr>
        <w:pStyle w:val="CodeText"/>
      </w:pPr>
      <w:r>
        <w:t>今日患儿【当日症状及来源】，查体【实际生命体征和本病专科所见】，辅助检查【实际日期与复核电解质、血糖渗透压和心电按需相关的回报】。当前【儿童水电解质紊乱诊断及变化证据】，需重点观察【惊厥、心律异常、脑病的实际情况】。已实施【真实治疗、支持与营养】，反应【客观变化】，后续【实际医师计划和电解质和病因闭环相关监测】。</w:t>
      </w:r>
    </w:p>
    <w:p>
      <w:pPr>
        <w:pStyle w:val="CodeText"/>
      </w:pPr>
      <w:r>
        <w:t>```</w:t>
      </w:r>
    </w:p>
    <w:p>
      <w:r>
        <w:rPr>
          <w:b/>
        </w:rPr>
        <w:t>26 主治医师查房模板</w:t>
      </w:r>
    </w:p>
    <w:p>
      <w:r>
        <w:rPr>
          <w:b w:val="0"/>
        </w:rPr>
        <w:t>【文书日期及时间】 儿童水电解质紊乱主治医师查房记录</w:t>
      </w:r>
    </w:p>
    <w:p>
      <w:pPr>
        <w:pStyle w:val="CodeText"/>
      </w:pPr>
      <w:r>
        <w:t>```text</w:t>
      </w:r>
    </w:p>
    <w:p>
      <w:pPr>
        <w:pStyle w:val="CodeText"/>
      </w:pPr>
      <w:r>
        <w:t>今日随【实际姓名】主治医师查房，患儿【当日症状及年龄体重】，查体【当次所见】，检查【真实结果及时间】。主治医师分析：【针对所有入出、体重、处方与时间及复核电解质、血糖渗透压和心电按需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儿童水电解质紊乱副主任医师查房记录</w:t>
      </w:r>
    </w:p>
    <w:p>
      <w:pPr>
        <w:pStyle w:val="CodeText"/>
      </w:pPr>
      <w:r>
        <w:t>```text</w:t>
      </w:r>
    </w:p>
    <w:p>
      <w:pPr>
        <w:pStyle w:val="CodeText"/>
      </w:pPr>
      <w:r>
        <w:t>今日随【实际姓名】副主任医师查房，患儿【当日症状及年龄体重】，查体【当次所见】，检查【真实结果及时间】。副主任医师分析：【针对溶血伪高钾排查，急慢性与症状分层、肾内分泌、稀释、丢失与医源性的鉴别及惊厥、心律异常、脑病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儿童水电解质紊乱主任医师查房记录</w:t>
      </w:r>
    </w:p>
    <w:p>
      <w:pPr>
        <w:pStyle w:val="CodeText"/>
      </w:pPr>
      <w:r>
        <w:t>```text</w:t>
      </w:r>
    </w:p>
    <w:p>
      <w:pPr>
        <w:pStyle w:val="CodeText"/>
      </w:pPr>
      <w:r>
        <w:t>今日随【实际姓名】主任医师查房，患儿【当日症状及年龄体重】，查体【当次所见】，检查【真实结果及时间】。主任医师分析：【针对纠正速度由专科确认，禁止固定补钾补钠的重大策略、替代路径及电解质和病因闭环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儿童水电解质紊乱治疗调整病程</w:t>
      </w:r>
    </w:p>
    <w:p>
      <w:pPr>
        <w:pStyle w:val="CodeText"/>
      </w:pPr>
      <w:r>
        <w:t>```text</w:t>
      </w:r>
    </w:p>
    <w:p>
      <w:pPr>
        <w:pStyle w:val="CodeText"/>
      </w:pPr>
      <w:r>
        <w:t>因【与溶血伪高钾排查，急慢性与症状分层和惊厥、心律异常、脑病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儿童水电解质紊乱异常病情记录</w:t>
      </w:r>
    </w:p>
    <w:p>
      <w:pPr>
        <w:pStyle w:val="CodeText"/>
      </w:pPr>
      <w:r>
        <w:t>```text</w:t>
      </w:r>
    </w:p>
    <w:p>
      <w:pPr>
        <w:pStyle w:val="CodeText"/>
      </w:pPr>
      <w:r>
        <w:t>于【实际时点】发现【与惊厥、心律异常、脑病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儿童水电解质紊乱出院记录</w:t>
      </w:r>
    </w:p>
    <w:p>
      <w:pPr>
        <w:pStyle w:val="CodeText"/>
      </w:pPr>
      <w:r>
        <w:t>```text</w:t>
      </w:r>
    </w:p>
    <w:p>
      <w:pPr>
        <w:pStyle w:val="CodeText"/>
      </w:pPr>
      <w:r>
        <w:t>入出院日期：【真实】</w:t>
      </w:r>
    </w:p>
    <w:p>
      <w:pPr>
        <w:pStyle w:val="CodeText"/>
      </w:pPr>
      <w:r>
        <w:t>入院情况及诊断：【本次儿童水电解质紊乱相关病史实查、原确定度】</w:t>
      </w:r>
    </w:p>
    <w:p>
      <w:pPr>
        <w:pStyle w:val="CodeText"/>
      </w:pPr>
      <w:r>
        <w:t>诊疗经过：【复核电解质、血糖渗透压和心电按需相关检查的采样回报与诊断变化、实际治疗操作及反应】</w:t>
      </w:r>
    </w:p>
    <w:p>
      <w:pPr>
        <w:pStyle w:val="CodeText"/>
      </w:pPr>
      <w:r>
        <w:t>出院诊断及情况：【最终证据、年龄体重与当次病情】</w:t>
      </w:r>
    </w:p>
    <w:p>
      <w:pPr>
        <w:pStyle w:val="CodeText"/>
      </w:pPr>
      <w:r>
        <w:t>出院安排：【电解质和病因闭环、实际用药喂养和未回结果责任】</w:t>
      </w:r>
    </w:p>
    <w:p>
      <w:pPr>
        <w:pStyle w:val="CodeText"/>
      </w:pPr>
      <w:r>
        <w:t>```</w:t>
      </w:r>
    </w:p>
    <w:p>
      <w:r>
        <w:rPr>
          <w:b/>
        </w:rPr>
        <w:t>32 出院医嘱模板</w:t>
      </w:r>
    </w:p>
    <w:p>
      <w:r>
        <w:rPr>
          <w:b w:val="0"/>
        </w:rPr>
        <w:t>【文书日期及时间】 儿童水电解质紊乱出院医嘱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立即就医条件：【与惊厥、心律异常、脑病有关的个体警示】</w:t>
      </w:r>
    </w:p>
    <w:p>
      <w:pPr>
        <w:pStyle w:val="CodeText"/>
      </w:pPr>
      <w:r>
        <w:t>复诊：【电解质和病因闭环的科室时点项目、未回结果和责任】</w:t>
      </w:r>
    </w:p>
    <w:p>
      <w:pPr>
        <w:pStyle w:val="CodeText"/>
      </w:pPr>
      <w:r>
        <w:t>```</w:t>
      </w:r>
    </w:p>
    <w:p>
      <w:r>
        <w:rPr>
          <w:b/>
        </w:rPr>
        <w:t>33 长期随访</w:t>
      </w:r>
    </w:p>
    <w:p>
      <w:r>
        <w:rPr>
          <w:b w:val="0"/>
        </w:rPr>
        <w:t>电解质和病因闭环。设定具体时点、责任专科、必要检查与功能目标，依年龄家庭学校条件调整。计划与完成状态分开，未回结果不自动结案。</w:t>
      </w:r>
    </w:p>
    <w:p>
      <w:r>
        <w:rPr>
          <w:b/>
        </w:rPr>
        <w:t>34 最终质控</w:t>
      </w:r>
    </w:p>
    <w:p>
      <w:r>
        <w:rPr>
          <w:b w:val="0"/>
        </w:rPr>
        <w:t>本章重点拦截：溶血伪高钾排查，急慢性与症状分层；惊厥、心律异常、脑病；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4" w:name="S0034"/>
      <w:pPr>
        <w:pStyle w:val="Heading2"/>
      </w:pPr>
      <w:r>
        <w:t>105 第29章 儿童酸碱平衡紊乱</w:t>
      </w:r>
      <w:bookmarkEnd w:id="34"/>
    </w:p>
    <w:p>
      <w:r>
        <w:rPr>
          <w:b/>
        </w:rPr>
        <w:t>01 疾病或场景定义</w:t>
      </w:r>
    </w:p>
    <w:p>
      <w:r>
        <w:rPr>
          <w:b w:val="0"/>
        </w:rPr>
        <w:t>酸碱代偿与混合失衡问题。本章若为支持、筛查或随访场景，不能反向生成新的疾病诊断。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心脏结构或节律、肾脏滤过或转运及容量变化可相互影响；主病及并发机制不因同章而混合。本章应围绕呼吸、灌注、丢失、肾及代谢病史核对具体机制。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重点辨认呼吸、灌注、丢失、肾及代谢病史的出现顺序和持续性，发生时间、监护人发现及医师观察时点分开。</w:t>
      </w:r>
    </w:p>
    <w:p>
      <w:r>
        <w:rPr>
          <w:b/>
        </w:rPr>
        <w:t>05 临床表现</w:t>
      </w:r>
    </w:p>
    <w:p>
      <w:r>
        <w:rPr>
          <w:b w:val="0"/>
        </w:rPr>
        <w:t>采集呼吸、灌注、丢失、肾及代谢病史，并主动核对严重低灌注、心律失常、意识障碍相关症候；常见表现只作询问提示，未出现不能补造。</w:t>
      </w:r>
    </w:p>
    <w:p>
      <w:r>
        <w:rPr>
          <w:b/>
        </w:rPr>
        <w:t>06 病史采集</w:t>
      </w:r>
    </w:p>
    <w:p>
      <w:r>
        <w:rPr>
          <w:b w:val="0"/>
        </w:rPr>
        <w:t>记录呼吸、灌注、丢失、肾及代谢病史及院外处置、实际疗效、接触和药物；信息来自患儿、监护人或转诊资料需注明。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从血气标本类型、同期电解质乳酸和通气中区分床旁实查和辅助检查；当次有做才写结果，哭闹镇静或合作限制注明。</w:t>
      </w:r>
    </w:p>
    <w:p>
      <w:r>
        <w:rPr>
          <w:b/>
        </w:rPr>
        <w:t>09 生命体征评价</w:t>
      </w:r>
    </w:p>
    <w:p>
      <w:r>
        <w:rPr>
          <w:b w:val="0"/>
        </w:rPr>
        <w:t>年龄、胎龄、发热疼痛、睡眠哭闹和氧疗条件明确后解释呼吸心率血压SpO2；严重低灌注、心律失常、意识障碍优先现场评估。</w:t>
      </w:r>
    </w:p>
    <w:p>
      <w:r>
        <w:rPr>
          <w:b/>
        </w:rPr>
        <w:t>10 生长发育相关评估</w:t>
      </w:r>
    </w:p>
    <w:p>
      <w:r>
        <w:rPr>
          <w:b w:val="0"/>
        </w:rPr>
        <w:t>关注血气动态与基础病，保留当前体重测量时点及纵向资料；一次测量不能编造百分位、Z分数或发展诊断。</w:t>
      </w:r>
    </w:p>
    <w:p>
      <w:r>
        <w:rPr>
          <w:b/>
        </w:rPr>
        <w:t>11 实验室检查</w:t>
      </w:r>
    </w:p>
    <w:p>
      <w:r>
        <w:rPr>
          <w:b w:val="0"/>
        </w:rPr>
        <w:t>血气标本类型、同期电解质乳酸和通气。血液尿液等数值单位和年龄参考来源完整，未查不记正常；不要求本章所有检查常规完成。</w:t>
      </w:r>
    </w:p>
    <w:p>
      <w:r>
        <w:rPr>
          <w:b/>
        </w:rPr>
        <w:t>12 影像及辅助检查</w:t>
      </w:r>
    </w:p>
    <w:p>
      <w:r>
        <w:rPr>
          <w:b w:val="0"/>
        </w:rPr>
        <w:t>按血气标本类型、同期电解质乳酸和通气选择与临床问题相关项目。保留原报告日期意见及不确定词，避免无指征影像或重复镇静。</w:t>
      </w:r>
    </w:p>
    <w:p>
      <w:r>
        <w:rPr>
          <w:b/>
        </w:rPr>
        <w:t>13 病原学或特殊检查</w:t>
      </w:r>
    </w:p>
    <w:p>
      <w:r>
        <w:rPr>
          <w:b w:val="0"/>
        </w:rPr>
        <w:t>先核血气条件再判原发与代偿，不凭pH单定病因。病原、骨髓病理、遗传、功能或量表仅适用时选取；不适用项目明确不需套用。</w:t>
      </w:r>
    </w:p>
    <w:p>
      <w:r>
        <w:rPr>
          <w:b/>
        </w:rPr>
        <w:t>14 诊断标准与版本</w:t>
      </w:r>
    </w:p>
    <w:p>
      <w:r>
        <w:rPr>
          <w:b w:val="0"/>
        </w:rPr>
        <w:t>先核血气条件再判原发与代偿，不凭pH单定病因。具体阈值、分型计分或治疗门槛只有加载适用正式全文与版本后启用；本章未核验的数值不补写。</w:t>
      </w:r>
    </w:p>
    <w:p>
      <w:r>
        <w:rPr>
          <w:b/>
        </w:rPr>
        <w:t>15 诊断依据</w:t>
      </w:r>
    </w:p>
    <w:p>
      <w:r>
        <w:rPr>
          <w:b w:val="0"/>
        </w:rPr>
        <w:t>逐条列本例的呼吸、灌注、丢失、肾及代谢病史、血气标本类型、同期电解质乳酸和通气与结论对应；每条引用source_id和时间，支持、反对及缺口均保留。</w:t>
      </w:r>
    </w:p>
    <w:p>
      <w:r>
        <w:rPr>
          <w:b/>
        </w:rPr>
        <w:t>16 鉴别诊断</w:t>
      </w:r>
    </w:p>
    <w:p>
      <w:r>
        <w:rPr>
          <w:b w:val="0"/>
        </w:rPr>
        <w:t>呼吸性、代谢性及混合异常。用真实症状、体征与检查说明支持反对及下一步证据，不机械写均已排除。</w:t>
      </w:r>
    </w:p>
    <w:p>
      <w:r>
        <w:rPr>
          <w:b/>
        </w:rPr>
        <w:t>17 分型和严重程度</w:t>
      </w:r>
    </w:p>
    <w:p>
      <w:r>
        <w:rPr>
          <w:b w:val="0"/>
        </w:rPr>
        <w:t>先区分病种表型、诊断确定度与当前器官风险；重点核严重低灌注、心律失常、意识障碍。正式分型须体系、分项和时点，标题不证明严重程度。</w:t>
      </w:r>
    </w:p>
    <w:p>
      <w:r>
        <w:rPr>
          <w:b/>
        </w:rPr>
        <w:t>18 危急病情识别</w:t>
      </w:r>
    </w:p>
    <w:p>
      <w:r>
        <w:rPr>
          <w:b w:val="0"/>
        </w:rPr>
        <w:t>严重低灌注、心律失常、意识障碍。若为现实急症，立即现场医护评估；调用06记录真实异常、措施与逐次反应，不等待文书。</w:t>
      </w:r>
    </w:p>
    <w:p>
      <w:r>
        <w:rPr>
          <w:b/>
        </w:rPr>
        <w:t>19 治疗原则</w:t>
      </w:r>
    </w:p>
    <w:p>
      <w:r>
        <w:rPr>
          <w:b w:val="0"/>
        </w:rPr>
        <w:t>处理病因，碱剂与通气调整不可自动执行。此为知识与记录原则，不代表本例已接受相应治疗，决策来自实际医师。</w:t>
      </w:r>
    </w:p>
    <w:p>
      <w:r>
        <w:rPr>
          <w:b/>
        </w:rPr>
        <w:t>20 儿童药物安全</w:t>
      </w:r>
    </w:p>
    <w:p>
      <w:r>
        <w:rPr>
          <w:b w:val="0"/>
        </w:rPr>
        <w:t>对儿童酸碱平衡紊乱相关治疗逐项按07核年龄、给药体重时点、制剂、mg/kg/次或日、浓度、肝肾功能、最大量和执行；不依据病名自动生成剂量。</w:t>
      </w:r>
    </w:p>
    <w:p>
      <w:r>
        <w:rPr>
          <w:b/>
        </w:rPr>
        <w:t>21 液体及营养支持</w:t>
      </w:r>
    </w:p>
    <w:p>
      <w:r>
        <w:rPr>
          <w:b w:val="0"/>
        </w:rPr>
        <w:t>处理病因，碱剂与通气调整不可自动执行；另按本例当前容量、实际摄入丢失、心肾功能及喂养耐受个体化，目标与实际区分。</w:t>
      </w:r>
    </w:p>
    <w:p>
      <w:r>
        <w:rPr>
          <w:b/>
        </w:rPr>
        <w:t>22 特殊诊疗操作</w:t>
      </w:r>
    </w:p>
    <w:p>
      <w:r>
        <w:rPr>
          <w:b w:val="0"/>
        </w:rPr>
        <w:t>仅在诊疗需要且有实际计划时联合05。血气标本类型、同期电解质乳酸和通气中涉及取样、穿刺、通路或支持的，分别记录准备、同意、实施和结果；非必需操作不得自动添加。</w:t>
      </w:r>
    </w:p>
    <w:p>
      <w:r>
        <w:rPr>
          <w:b/>
        </w:rPr>
        <w:t>23 并发症及治疗风险</w:t>
      </w:r>
    </w:p>
    <w:p>
      <w:r>
        <w:rPr>
          <w:b w:val="0"/>
        </w:rPr>
        <w:t>严重低灌注、心律失常、意识障碍和血气动态与基础病中的相关风险应动态观察。风险、疑似、已证实及有依据排除分开，不能默认“无并发症”。</w:t>
      </w:r>
    </w:p>
    <w:p>
      <w:r>
        <w:rPr>
          <w:b/>
        </w:rPr>
        <w:t>24 首次病程模板</w:t>
      </w:r>
    </w:p>
    <w:p>
      <w:r>
        <w:rPr>
          <w:b w:val="0"/>
        </w:rPr>
        <w:t>【文书日期及时间】 儿童酸碱平衡紊乱首次病程记录</w:t>
      </w:r>
    </w:p>
    <w:p>
      <w:pPr>
        <w:pStyle w:val="CodeText"/>
      </w:pPr>
      <w:r>
        <w:t>```text</w:t>
      </w:r>
    </w:p>
    <w:p>
      <w:pPr>
        <w:pStyle w:val="CodeText"/>
      </w:pPr>
      <w:r>
        <w:t>病例特点：【真实年龄及主诉】，重点病史【呼吸、灌注、丢失、肾及代谢病史的本例事实】，查体与检查【血气标本类型、同期电解质乳酸和通气中的已知结果及时间】。</w:t>
      </w:r>
    </w:p>
    <w:p>
      <w:pPr>
        <w:pStyle w:val="CodeText"/>
      </w:pPr>
      <w:r>
        <w:t>诊断依据：【逐项对应先核血气条件再判原发与代偿，不凭pH单定病因及诊断确定度】。</w:t>
      </w:r>
    </w:p>
    <w:p>
      <w:pPr>
        <w:pStyle w:val="CodeText"/>
      </w:pPr>
      <w:r>
        <w:t>鉴别诊断：【呼吸性、代谢性及混合异常的本例支持、反对与缺口】。</w:t>
      </w:r>
    </w:p>
    <w:p>
      <w:pPr>
        <w:pStyle w:val="CodeText"/>
      </w:pPr>
      <w:r>
        <w:t>诊疗计划：【实际医师围绕处理病因，碱剂与通气调整不可自动执行作出的计划与监测】。</w:t>
      </w:r>
    </w:p>
    <w:p>
      <w:pPr>
        <w:pStyle w:val="CodeText"/>
      </w:pPr>
      <w:r>
        <w:t>```</w:t>
      </w:r>
    </w:p>
    <w:p>
      <w:r>
        <w:rPr>
          <w:b/>
        </w:rPr>
        <w:t>25 日常病程模板</w:t>
      </w:r>
    </w:p>
    <w:p>
      <w:r>
        <w:rPr>
          <w:b w:val="0"/>
        </w:rPr>
        <w:t>【文书日期及时间】 儿童酸碱平衡紊乱日常病程记录</w:t>
      </w:r>
    </w:p>
    <w:p>
      <w:pPr>
        <w:pStyle w:val="CodeText"/>
      </w:pPr>
      <w:r>
        <w:t>```text</w:t>
      </w:r>
    </w:p>
    <w:p>
      <w:pPr>
        <w:pStyle w:val="CodeText"/>
      </w:pPr>
      <w:r>
        <w:t>今日患儿【当日症状及来源】，查体【实际生命体征和本病专科所见】，辅助检查【实际日期与血气标本类型、同期电解质乳酸和通气相关的回报】。当前【儿童酸碱平衡紊乱诊断及变化证据】，需重点观察【严重低灌注、心律失常、意识障碍的实际情况】。已实施【真实治疗、支持与营养】，反应【客观变化】，后续【实际医师计划和血气动态与基础病相关监测】。</w:t>
      </w:r>
    </w:p>
    <w:p>
      <w:pPr>
        <w:pStyle w:val="CodeText"/>
      </w:pPr>
      <w:r>
        <w:t>```</w:t>
      </w:r>
    </w:p>
    <w:p>
      <w:r>
        <w:rPr>
          <w:b/>
        </w:rPr>
        <w:t>26 主治医师查房模板</w:t>
      </w:r>
    </w:p>
    <w:p>
      <w:r>
        <w:rPr>
          <w:b w:val="0"/>
        </w:rPr>
        <w:t>【文书日期及时间】 儿童酸碱平衡紊乱主治医师查房记录</w:t>
      </w:r>
    </w:p>
    <w:p>
      <w:pPr>
        <w:pStyle w:val="CodeText"/>
      </w:pPr>
      <w:r>
        <w:t>```text</w:t>
      </w:r>
    </w:p>
    <w:p>
      <w:pPr>
        <w:pStyle w:val="CodeText"/>
      </w:pPr>
      <w:r>
        <w:t>今日随【实际姓名】主治医师查房，患儿【当日症状及年龄体重】，查体【当次所见】，检查【真实结果及时间】。主治医师分析：【针对呼吸、灌注、丢失、肾及代谢病史及血气标本类型、同期电解质乳酸和通气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儿童酸碱平衡紊乱副主任医师查房记录</w:t>
      </w:r>
    </w:p>
    <w:p>
      <w:pPr>
        <w:pStyle w:val="CodeText"/>
      </w:pPr>
      <w:r>
        <w:t>```text</w:t>
      </w:r>
    </w:p>
    <w:p>
      <w:pPr>
        <w:pStyle w:val="CodeText"/>
      </w:pPr>
      <w:r>
        <w:t>今日随【实际姓名】副主任医师查房，患儿【当日症状及年龄体重】，查体【当次所见】，检查【真实结果及时间】。副主任医师分析：【针对先核血气条件再判原发与代偿，不凭pH单定病因、呼吸性、代谢性及混合异常的鉴别及严重低灌注、心律失常、意识障碍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儿童酸碱平衡紊乱主任医师查房记录</w:t>
      </w:r>
    </w:p>
    <w:p>
      <w:pPr>
        <w:pStyle w:val="CodeText"/>
      </w:pPr>
      <w:r>
        <w:t>```text</w:t>
      </w:r>
    </w:p>
    <w:p>
      <w:pPr>
        <w:pStyle w:val="CodeText"/>
      </w:pPr>
      <w:r>
        <w:t>今日随【实际姓名】主任医师查房，患儿【当日症状及年龄体重】，查体【当次所见】，检查【真实结果及时间】。主任医师分析：【针对处理病因，碱剂与通气调整不可自动执行的重大策略、替代路径及血气动态与基础病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儿童酸碱平衡紊乱治疗调整病程</w:t>
      </w:r>
    </w:p>
    <w:p>
      <w:pPr>
        <w:pStyle w:val="CodeText"/>
      </w:pPr>
      <w:r>
        <w:t>```text</w:t>
      </w:r>
    </w:p>
    <w:p>
      <w:pPr>
        <w:pStyle w:val="CodeText"/>
      </w:pPr>
      <w:r>
        <w:t>因【与先核血气条件再判原发与代偿，不凭pH单定病因和严重低灌注、心律失常、意识障碍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儿童酸碱平衡紊乱异常病情记录</w:t>
      </w:r>
    </w:p>
    <w:p>
      <w:pPr>
        <w:pStyle w:val="CodeText"/>
      </w:pPr>
      <w:r>
        <w:t>```text</w:t>
      </w:r>
    </w:p>
    <w:p>
      <w:pPr>
        <w:pStyle w:val="CodeText"/>
      </w:pPr>
      <w:r>
        <w:t>于【实际时点】发现【与严重低灌注、心律失常、意识障碍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儿童酸碱平衡紊乱出院记录</w:t>
      </w:r>
    </w:p>
    <w:p>
      <w:pPr>
        <w:pStyle w:val="CodeText"/>
      </w:pPr>
      <w:r>
        <w:t>```text</w:t>
      </w:r>
    </w:p>
    <w:p>
      <w:pPr>
        <w:pStyle w:val="CodeText"/>
      </w:pPr>
      <w:r>
        <w:t>入出院日期：【真实】</w:t>
      </w:r>
    </w:p>
    <w:p>
      <w:pPr>
        <w:pStyle w:val="CodeText"/>
      </w:pPr>
      <w:r>
        <w:t>入院情况及诊断：【本次儿童酸碱平衡紊乱相关病史实查、原确定度】</w:t>
      </w:r>
    </w:p>
    <w:p>
      <w:pPr>
        <w:pStyle w:val="CodeText"/>
      </w:pPr>
      <w:r>
        <w:t>诊疗经过：【血气标本类型、同期电解质乳酸和通气相关检查的采样回报与诊断变化、实际治疗操作及反应】</w:t>
      </w:r>
    </w:p>
    <w:p>
      <w:pPr>
        <w:pStyle w:val="CodeText"/>
      </w:pPr>
      <w:r>
        <w:t>出院诊断及情况：【最终证据、年龄体重与当次病情】</w:t>
      </w:r>
    </w:p>
    <w:p>
      <w:pPr>
        <w:pStyle w:val="CodeText"/>
      </w:pPr>
      <w:r>
        <w:t>出院安排：【血气动态与基础病、实际用药喂养和未回结果责任】</w:t>
      </w:r>
    </w:p>
    <w:p>
      <w:pPr>
        <w:pStyle w:val="CodeText"/>
      </w:pPr>
      <w:r>
        <w:t>```</w:t>
      </w:r>
    </w:p>
    <w:p>
      <w:r>
        <w:rPr>
          <w:b/>
        </w:rPr>
        <w:t>32 出院医嘱模板</w:t>
      </w:r>
    </w:p>
    <w:p>
      <w:r>
        <w:rPr>
          <w:b w:val="0"/>
        </w:rPr>
        <w:t>【文书日期及时间】 儿童酸碱平衡紊乱出院医嘱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立即就医条件：【与严重低灌注、心律失常、意识障碍有关的个体警示】</w:t>
      </w:r>
    </w:p>
    <w:p>
      <w:pPr>
        <w:pStyle w:val="CodeText"/>
      </w:pPr>
      <w:r>
        <w:t>复诊：【血气动态与基础病的科室时点项目、未回结果和责任】</w:t>
      </w:r>
    </w:p>
    <w:p>
      <w:pPr>
        <w:pStyle w:val="CodeText"/>
      </w:pPr>
      <w:r>
        <w:t>```</w:t>
      </w:r>
    </w:p>
    <w:p>
      <w:r>
        <w:rPr>
          <w:b/>
        </w:rPr>
        <w:t>33 长期随访</w:t>
      </w:r>
    </w:p>
    <w:p>
      <w:r>
        <w:rPr>
          <w:b w:val="0"/>
        </w:rPr>
        <w:t>血气动态与基础病。设定具体时点、责任专科、必要检查与功能目标，依年龄家庭学校条件调整。计划与完成状态分开，未回结果不自动结案。</w:t>
      </w:r>
    </w:p>
    <w:p>
      <w:r>
        <w:rPr>
          <w:b/>
        </w:rPr>
        <w:t>34 最终质控</w:t>
      </w:r>
    </w:p>
    <w:p>
      <w:r>
        <w:rPr>
          <w:b w:val="0"/>
        </w:rPr>
        <w:t>本章重点拦截：先核血气条件再判原发与代偿，不凭pH单定病因；严重低灌注、心律失常、意识障碍；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5" w:name="S0035"/>
      <w:pPr>
        <w:pStyle w:val="Heading2"/>
      </w:pPr>
      <w:r>
        <w:t>105 第30章 肾脏替代治疗相关儿科协作</w:t>
      </w:r>
      <w:bookmarkEnd w:id="35"/>
    </w:p>
    <w:p>
      <w:r>
        <w:rPr>
          <w:b/>
        </w:rPr>
        <w:t>01 疾病或场景定义</w:t>
      </w:r>
    </w:p>
    <w:p>
      <w:r>
        <w:rPr>
          <w:b w:val="0"/>
        </w:rPr>
        <w:t>透析等支持治疗的评估记录。本章若为支持、筛查或随访场景，不能反向生成新的疾病诊断。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心脏结构或节律、肾脏滤过或转运及容量变化可相互影响；主病及并发机制不因同章而混合。本章应围绕指征、通路、模式和医师决定核对具体机制。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重点辨认指征、通路、模式和医师决定的出现顺序和持续性，发生时间、监护人发现及医师观察时点分开。</w:t>
      </w:r>
    </w:p>
    <w:p>
      <w:r>
        <w:rPr>
          <w:b/>
        </w:rPr>
        <w:t>05 临床表现</w:t>
      </w:r>
    </w:p>
    <w:p>
      <w:r>
        <w:rPr>
          <w:b w:val="0"/>
        </w:rPr>
        <w:t>采集指征、通路、模式和医师决定，并主动核对出血、低压、通路事故或失衡相关症候；常见表现只作询问提示，未出现不能补造。</w:t>
      </w:r>
    </w:p>
    <w:p>
      <w:r>
        <w:rPr>
          <w:b/>
        </w:rPr>
        <w:t>06 病史采集</w:t>
      </w:r>
    </w:p>
    <w:p>
      <w:r>
        <w:rPr>
          <w:b w:val="0"/>
        </w:rPr>
        <w:t>记录指征、通路、模式和医师决定及院外处置、实际疗效、接触和药物；信息来自患儿、监护人或转诊资料需注明。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从体重血流动力学、液体和电解质中区分床旁实查和辅助检查；当次有做才写结果，哭闹镇静或合作限制注明。</w:t>
      </w:r>
    </w:p>
    <w:p>
      <w:r>
        <w:rPr>
          <w:b/>
        </w:rPr>
        <w:t>09 生命体征评价</w:t>
      </w:r>
    </w:p>
    <w:p>
      <w:r>
        <w:rPr>
          <w:b w:val="0"/>
        </w:rPr>
        <w:t>年龄、胎龄、发热疼痛、睡眠哭闹和氧疗条件明确后解释呼吸心率血压SpO2；出血、低压、通路事故或失衡优先现场评估。</w:t>
      </w:r>
    </w:p>
    <w:p>
      <w:r>
        <w:rPr>
          <w:b/>
        </w:rPr>
        <w:t>10 生长发育相关评估</w:t>
      </w:r>
    </w:p>
    <w:p>
      <w:r>
        <w:rPr>
          <w:b w:val="0"/>
        </w:rPr>
        <w:t>关注肾恢复与通路护理，保留当前体重测量时点及纵向资料；一次测量不能编造百分位、Z分数或发展诊断。</w:t>
      </w:r>
    </w:p>
    <w:p>
      <w:r>
        <w:rPr>
          <w:b/>
        </w:rPr>
        <w:t>11 实验室检查</w:t>
      </w:r>
    </w:p>
    <w:p>
      <w:r>
        <w:rPr>
          <w:b w:val="0"/>
        </w:rPr>
        <w:t>体重血流动力学、液体和电解质。血液尿液等数值单位和年龄参考来源完整，未查不记正常；不要求本章所有检查常规完成。</w:t>
      </w:r>
    </w:p>
    <w:p>
      <w:r>
        <w:rPr>
          <w:b/>
        </w:rPr>
        <w:t>12 影像及辅助检查</w:t>
      </w:r>
    </w:p>
    <w:p>
      <w:r>
        <w:rPr>
          <w:b w:val="0"/>
        </w:rPr>
        <w:t>按体重血流动力学、液体和电解质选择与临床问题相关项目。保留原报告日期意见及不确定词，避免无指征影像或重复镇静。</w:t>
      </w:r>
    </w:p>
    <w:p>
      <w:r>
        <w:rPr>
          <w:b/>
        </w:rPr>
        <w:t>13 病原学或特殊检查</w:t>
      </w:r>
    </w:p>
    <w:p>
      <w:r>
        <w:rPr>
          <w:b w:val="0"/>
        </w:rPr>
        <w:t>拟定、建立通路、上机与结束独立记录。病原、骨髓病理、遗传、功能或量表仅适用时选取；不适用项目明确不需套用。</w:t>
      </w:r>
    </w:p>
    <w:p>
      <w:r>
        <w:rPr>
          <w:b/>
        </w:rPr>
        <w:t>14 诊断标准与版本</w:t>
      </w:r>
    </w:p>
    <w:p>
      <w:r>
        <w:rPr>
          <w:b w:val="0"/>
        </w:rPr>
        <w:t>拟定、建立通路、上机与结束独立记录。具体阈值、分型计分或治疗门槛只有加载适用正式全文与版本后启用；本章未核验的数值不补写。</w:t>
      </w:r>
    </w:p>
    <w:p>
      <w:r>
        <w:rPr>
          <w:b/>
        </w:rPr>
        <w:t>15 诊断依据</w:t>
      </w:r>
    </w:p>
    <w:p>
      <w:r>
        <w:rPr>
          <w:b w:val="0"/>
        </w:rPr>
        <w:t>逐条列本例的指征、通路、模式和医师决定、体重血流动力学、液体和电解质与结论对应；每条引用source_id和时间，支持、反对及缺口均保留。</w:t>
      </w:r>
    </w:p>
    <w:p>
      <w:r>
        <w:rPr>
          <w:b/>
        </w:rPr>
        <w:t>16 鉴别诊断</w:t>
      </w:r>
    </w:p>
    <w:p>
      <w:r>
        <w:rPr>
          <w:b w:val="0"/>
        </w:rPr>
        <w:t>可逆病因与其他容量处理。用真实症状、体征与检查说明支持反对及下一步证据，不机械写均已排除。</w:t>
      </w:r>
    </w:p>
    <w:p>
      <w:r>
        <w:rPr>
          <w:b/>
        </w:rPr>
        <w:t>17 分型和严重程度</w:t>
      </w:r>
    </w:p>
    <w:p>
      <w:r>
        <w:rPr>
          <w:b w:val="0"/>
        </w:rPr>
        <w:t>先区分病种表型、诊断确定度与当前器官风险；重点核出血、低压、通路事故或失衡。正式分型须体系、分项和时点，标题不证明严重程度。</w:t>
      </w:r>
    </w:p>
    <w:p>
      <w:r>
        <w:rPr>
          <w:b/>
        </w:rPr>
        <w:t>18 危急病情识别</w:t>
      </w:r>
    </w:p>
    <w:p>
      <w:r>
        <w:rPr>
          <w:b w:val="0"/>
        </w:rPr>
        <w:t>出血、低压、通路事故或失衡。若为现实急症，立即现场医护评估；调用06记录真实异常、措施与逐次反应，不等待文书。</w:t>
      </w:r>
    </w:p>
    <w:p>
      <w:r>
        <w:rPr>
          <w:b/>
        </w:rPr>
        <w:t>19 治疗原则</w:t>
      </w:r>
    </w:p>
    <w:p>
      <w:r>
        <w:rPr>
          <w:b w:val="0"/>
        </w:rPr>
        <w:t>参数抗凝置换量按真实处方执行记录。此为知识与记录原则，不代表本例已接受相应治疗，决策来自实际医师。</w:t>
      </w:r>
    </w:p>
    <w:p>
      <w:r>
        <w:rPr>
          <w:b/>
        </w:rPr>
        <w:t>20 儿童药物安全</w:t>
      </w:r>
    </w:p>
    <w:p>
      <w:r>
        <w:rPr>
          <w:b w:val="0"/>
        </w:rPr>
        <w:t>对肾脏替代治疗相关儿科协作相关治疗逐项按07核年龄、给药体重时点、制剂、mg/kg/次或日、浓度、肝肾功能、最大量和执行；不依据病名自动生成剂量。</w:t>
      </w:r>
    </w:p>
    <w:p>
      <w:r>
        <w:rPr>
          <w:b/>
        </w:rPr>
        <w:t>21 液体及营养支持</w:t>
      </w:r>
    </w:p>
    <w:p>
      <w:r>
        <w:rPr>
          <w:b w:val="0"/>
        </w:rPr>
        <w:t>参数抗凝置换量按真实处方执行记录；另按本例当前容量、实际摄入丢失、心肾功能及喂养耐受个体化，目标与实际区分。</w:t>
      </w:r>
    </w:p>
    <w:p>
      <w:r>
        <w:rPr>
          <w:b/>
        </w:rPr>
        <w:t>22 特殊诊疗操作</w:t>
      </w:r>
    </w:p>
    <w:p>
      <w:r>
        <w:rPr>
          <w:b w:val="0"/>
        </w:rPr>
        <w:t>仅在诊疗需要且有实际计划时联合05。体重血流动力学、液体和电解质中涉及取样、穿刺、通路或支持的，分别记录准备、同意、实施和结果；非必需操作不得自动添加。</w:t>
      </w:r>
    </w:p>
    <w:p>
      <w:r>
        <w:rPr>
          <w:b/>
        </w:rPr>
        <w:t>23 并发症及治疗风险</w:t>
      </w:r>
    </w:p>
    <w:p>
      <w:r>
        <w:rPr>
          <w:b w:val="0"/>
        </w:rPr>
        <w:t>出血、低压、通路事故或失衡和肾恢复与通路护理中的相关风险应动态观察。风险、疑似、已证实及有依据排除分开，不能默认“无并发症”。</w:t>
      </w:r>
    </w:p>
    <w:p>
      <w:r>
        <w:rPr>
          <w:b/>
        </w:rPr>
        <w:t>24 首次病程模板</w:t>
      </w:r>
    </w:p>
    <w:p>
      <w:r>
        <w:rPr>
          <w:b w:val="0"/>
        </w:rPr>
        <w:t>【文书日期及时间】 肾脏替代治疗相关儿科协作首次病程记录</w:t>
      </w:r>
    </w:p>
    <w:p>
      <w:pPr>
        <w:pStyle w:val="CodeText"/>
      </w:pPr>
      <w:r>
        <w:t>```text</w:t>
      </w:r>
    </w:p>
    <w:p>
      <w:pPr>
        <w:pStyle w:val="CodeText"/>
      </w:pPr>
      <w:r>
        <w:t>病例特点：【真实年龄及主诉】，重点病史【指征、通路、模式和医师决定的本例事实】，查体与检查【体重血流动力学、液体和电解质中的已知结果及时间】。</w:t>
      </w:r>
    </w:p>
    <w:p>
      <w:pPr>
        <w:pStyle w:val="CodeText"/>
      </w:pPr>
      <w:r>
        <w:t>诊断依据：【逐项对应拟定、建立通路、上机与结束独立记录及诊断确定度】。</w:t>
      </w:r>
    </w:p>
    <w:p>
      <w:pPr>
        <w:pStyle w:val="CodeText"/>
      </w:pPr>
      <w:r>
        <w:t>鉴别诊断：【可逆病因与其他容量处理的本例支持、反对与缺口】。</w:t>
      </w:r>
    </w:p>
    <w:p>
      <w:pPr>
        <w:pStyle w:val="CodeText"/>
      </w:pPr>
      <w:r>
        <w:t>诊疗计划：【实际医师围绕参数抗凝置换量按真实处方执行记录作出的计划与监测】。</w:t>
      </w:r>
    </w:p>
    <w:p>
      <w:pPr>
        <w:pStyle w:val="CodeText"/>
      </w:pPr>
      <w:r>
        <w:t>```</w:t>
      </w:r>
    </w:p>
    <w:p>
      <w:r>
        <w:rPr>
          <w:b/>
        </w:rPr>
        <w:t>25 日常病程模板</w:t>
      </w:r>
    </w:p>
    <w:p>
      <w:r>
        <w:rPr>
          <w:b w:val="0"/>
        </w:rPr>
        <w:t>【文书日期及时间】 肾脏替代治疗相关儿科协作日常病程记录</w:t>
      </w:r>
    </w:p>
    <w:p>
      <w:pPr>
        <w:pStyle w:val="CodeText"/>
      </w:pPr>
      <w:r>
        <w:t>```text</w:t>
      </w:r>
    </w:p>
    <w:p>
      <w:pPr>
        <w:pStyle w:val="CodeText"/>
      </w:pPr>
      <w:r>
        <w:t>今日患儿【当日症状及来源】，查体【实际生命体征和本病专科所见】，辅助检查【实际日期与体重血流动力学、液体和电解质相关的回报】。当前【肾脏替代治疗相关儿科协作诊断及变化证据】，需重点观察【出血、低压、通路事故或失衡的实际情况】。已实施【真实治疗、支持与营养】，反应【客观变化】，后续【实际医师计划和肾恢复与通路护理相关监测】。</w:t>
      </w:r>
    </w:p>
    <w:p>
      <w:pPr>
        <w:pStyle w:val="CodeText"/>
      </w:pPr>
      <w:r>
        <w:t>```</w:t>
      </w:r>
    </w:p>
    <w:p>
      <w:r>
        <w:rPr>
          <w:b/>
        </w:rPr>
        <w:t>26 主治医师查房模板</w:t>
      </w:r>
    </w:p>
    <w:p>
      <w:r>
        <w:rPr>
          <w:b w:val="0"/>
        </w:rPr>
        <w:t>【文书日期及时间】 肾脏替代治疗相关儿科协作主治医师查房记录</w:t>
      </w:r>
    </w:p>
    <w:p>
      <w:pPr>
        <w:pStyle w:val="CodeText"/>
      </w:pPr>
      <w:r>
        <w:t>```text</w:t>
      </w:r>
    </w:p>
    <w:p>
      <w:pPr>
        <w:pStyle w:val="CodeText"/>
      </w:pPr>
      <w:r>
        <w:t>今日随【实际姓名】主治医师查房，患儿【当日症状及年龄体重】，查体【当次所见】，检查【真实结果及时间】。主治医师分析：【针对指征、通路、模式和医师决定及体重血流动力学、液体和电解质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肾脏替代治疗相关儿科协作副主任医师查房记录</w:t>
      </w:r>
    </w:p>
    <w:p>
      <w:pPr>
        <w:pStyle w:val="CodeText"/>
      </w:pPr>
      <w:r>
        <w:t>```text</w:t>
      </w:r>
    </w:p>
    <w:p>
      <w:pPr>
        <w:pStyle w:val="CodeText"/>
      </w:pPr>
      <w:r>
        <w:t>今日随【实际姓名】副主任医师查房，患儿【当日症状及年龄体重】，查体【当次所见】，检查【真实结果及时间】。副主任医师分析：【针对拟定、建立通路、上机与结束独立记录、可逆病因与其他容量处理的鉴别及出血、低压、通路事故或失衡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肾脏替代治疗相关儿科协作主任医师查房记录</w:t>
      </w:r>
    </w:p>
    <w:p>
      <w:pPr>
        <w:pStyle w:val="CodeText"/>
      </w:pPr>
      <w:r>
        <w:t>```text</w:t>
      </w:r>
    </w:p>
    <w:p>
      <w:pPr>
        <w:pStyle w:val="CodeText"/>
      </w:pPr>
      <w:r>
        <w:t>今日随【实际姓名】主任医师查房，患儿【当日症状及年龄体重】，查体【当次所见】，检查【真实结果及时间】。主任医师分析：【针对参数抗凝置换量按真实处方执行记录的重大策略、替代路径及肾恢复与通路护理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肾脏替代治疗相关儿科协作治疗调整病程</w:t>
      </w:r>
    </w:p>
    <w:p>
      <w:pPr>
        <w:pStyle w:val="CodeText"/>
      </w:pPr>
      <w:r>
        <w:t>```text</w:t>
      </w:r>
    </w:p>
    <w:p>
      <w:pPr>
        <w:pStyle w:val="CodeText"/>
      </w:pPr>
      <w:r>
        <w:t>因【与拟定、建立通路、上机与结束独立记录和出血、低压、通路事故或失衡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肾脏替代治疗相关儿科协作异常病情记录</w:t>
      </w:r>
    </w:p>
    <w:p>
      <w:pPr>
        <w:pStyle w:val="CodeText"/>
      </w:pPr>
      <w:r>
        <w:t>```text</w:t>
      </w:r>
    </w:p>
    <w:p>
      <w:pPr>
        <w:pStyle w:val="CodeText"/>
      </w:pPr>
      <w:r>
        <w:t>于【实际时点】发现【与出血、低压、通路事故或失衡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肾脏替代治疗相关儿科协作出院记录</w:t>
      </w:r>
    </w:p>
    <w:p>
      <w:pPr>
        <w:pStyle w:val="CodeText"/>
      </w:pPr>
      <w:r>
        <w:t>```text</w:t>
      </w:r>
    </w:p>
    <w:p>
      <w:pPr>
        <w:pStyle w:val="CodeText"/>
      </w:pPr>
      <w:r>
        <w:t>入出院日期：【真实】</w:t>
      </w:r>
    </w:p>
    <w:p>
      <w:pPr>
        <w:pStyle w:val="CodeText"/>
      </w:pPr>
      <w:r>
        <w:t>入院情况及诊断：【本次肾脏替代治疗相关儿科协作相关病史实查、原确定度】</w:t>
      </w:r>
    </w:p>
    <w:p>
      <w:pPr>
        <w:pStyle w:val="CodeText"/>
      </w:pPr>
      <w:r>
        <w:t>诊疗经过：【体重血流动力学、液体和电解质相关检查的采样回报与诊断变化、实际治疗操作及反应】</w:t>
      </w:r>
    </w:p>
    <w:p>
      <w:pPr>
        <w:pStyle w:val="CodeText"/>
      </w:pPr>
      <w:r>
        <w:t>出院诊断及情况：【最终证据、年龄体重与当次病情】</w:t>
      </w:r>
    </w:p>
    <w:p>
      <w:pPr>
        <w:pStyle w:val="CodeText"/>
      </w:pPr>
      <w:r>
        <w:t>出院安排：【肾恢复与通路护理、实际用药喂养和未回结果责任】</w:t>
      </w:r>
    </w:p>
    <w:p>
      <w:pPr>
        <w:pStyle w:val="CodeText"/>
      </w:pPr>
      <w:r>
        <w:t>```</w:t>
      </w:r>
    </w:p>
    <w:p>
      <w:r>
        <w:rPr>
          <w:b/>
        </w:rPr>
        <w:t>32 出院医嘱模板</w:t>
      </w:r>
    </w:p>
    <w:p>
      <w:r>
        <w:rPr>
          <w:b w:val="0"/>
        </w:rPr>
        <w:t>【文书日期及时间】 肾脏替代治疗相关儿科协作出院医嘱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立即就医条件：【与出血、低压、通路事故或失衡有关的个体警示】</w:t>
      </w:r>
    </w:p>
    <w:p>
      <w:pPr>
        <w:pStyle w:val="CodeText"/>
      </w:pPr>
      <w:r>
        <w:t>复诊：【肾恢复与通路护理的科室时点项目、未回结果和责任】</w:t>
      </w:r>
    </w:p>
    <w:p>
      <w:pPr>
        <w:pStyle w:val="CodeText"/>
      </w:pPr>
      <w:r>
        <w:t>```</w:t>
      </w:r>
    </w:p>
    <w:p>
      <w:r>
        <w:rPr>
          <w:b/>
        </w:rPr>
        <w:t>33 长期随访</w:t>
      </w:r>
    </w:p>
    <w:p>
      <w:r>
        <w:rPr>
          <w:b w:val="0"/>
        </w:rPr>
        <w:t>肾恢复与通路护理。设定具体时点、责任专科、必要检查与功能目标，依年龄家庭学校条件调整。计划与完成状态分开，未回结果不自动结案。</w:t>
      </w:r>
    </w:p>
    <w:p>
      <w:r>
        <w:rPr>
          <w:b/>
        </w:rPr>
        <w:t>34 最终质控</w:t>
      </w:r>
    </w:p>
    <w:p>
      <w:r>
        <w:rPr>
          <w:b w:val="0"/>
        </w:rPr>
        <w:t>本章重点拦截：拟定、建立通路、上机与结束独立记录；出血、低压、通路事故或失衡；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6" w:name="S0036"/>
      <w:pPr>
        <w:pStyle w:val="Heading2"/>
      </w:pPr>
      <w:r>
        <w:t>105 第31章 儿童肾脏长期随访</w:t>
      </w:r>
      <w:bookmarkEnd w:id="36"/>
    </w:p>
    <w:p>
      <w:r>
        <w:rPr>
          <w:b/>
        </w:rPr>
        <w:t>01 疾病或场景定义</w:t>
      </w:r>
    </w:p>
    <w:p>
      <w:r>
        <w:rPr>
          <w:b w:val="0"/>
        </w:rPr>
        <w:t>肾病家庭和慢病管理。本章若为支持、筛查或随访场景，不能反向生成新的疾病诊断。</w:t>
      </w:r>
    </w:p>
    <w:p>
      <w:r>
        <w:rPr>
          <w:b/>
        </w:rPr>
        <w:t>02 病因及发病机制</w:t>
      </w:r>
    </w:p>
    <w:p>
      <w:r>
        <w:rPr>
          <w:b w:val="0"/>
        </w:rPr>
        <w:t>心脏结构或节律、肾脏滤过或转运及容量变化可相互影响；主病及并发机制不因同章而混合。本章应围绕当前诊断版本、用药及复发事件核对具体机制。</w:t>
      </w:r>
    </w:p>
    <w:p>
      <w:r>
        <w:rPr>
          <w:b/>
        </w:rPr>
        <w:t>03 适用年龄</w:t>
      </w:r>
    </w:p>
    <w:p>
      <w:r>
        <w:rPr>
          <w:b w:val="0"/>
        </w:rPr>
        <w:t>婴儿以喂养出汗生长及尿量提示风险；较大儿童有活动胸痛尿症，血压按年龄性别身高，心肾功能和容量联动但诊断分开。</w:t>
      </w:r>
    </w:p>
    <w:p>
      <w:r>
        <w:rPr>
          <w:b/>
        </w:rPr>
        <w:t>04 发病特点</w:t>
      </w:r>
    </w:p>
    <w:p>
      <w:r>
        <w:rPr>
          <w:b w:val="0"/>
        </w:rPr>
        <w:t>重点辨认当前诊断版本、用药及复发事件的出现顺序和持续性，发生时间、监护人发现及医师观察时点分开。</w:t>
      </w:r>
    </w:p>
    <w:p>
      <w:r>
        <w:rPr>
          <w:b/>
        </w:rPr>
        <w:t>05 临床表现</w:t>
      </w:r>
    </w:p>
    <w:p>
      <w:r>
        <w:rPr>
          <w:b w:val="0"/>
        </w:rPr>
        <w:t>采集当前诊断版本、用药及复发事件，并主动核对少尿、严重水肿、头痛呕吐相关症候；常见表现只作询问提示，未出现不能补造。</w:t>
      </w:r>
    </w:p>
    <w:p>
      <w:r>
        <w:rPr>
          <w:b/>
        </w:rPr>
        <w:t>06 病史采集</w:t>
      </w:r>
    </w:p>
    <w:p>
      <w:r>
        <w:rPr>
          <w:b w:val="0"/>
        </w:rPr>
        <w:t>记录当前诊断版本、用药及复发事件及院外处置、实际疗效、接触和药物；信息来自患儿、监护人或转诊资料需注明。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从血压生长、尿蛋白肾功能中区分床旁实查和辅助检查；当次有做才写结果，哭闹镇静或合作限制注明。</w:t>
      </w:r>
    </w:p>
    <w:p>
      <w:r>
        <w:rPr>
          <w:b/>
        </w:rPr>
        <w:t>09 生命体征评价</w:t>
      </w:r>
    </w:p>
    <w:p>
      <w:r>
        <w:rPr>
          <w:b w:val="0"/>
        </w:rPr>
        <w:t>年龄、胎龄、发热疼痛、睡眠哭闹和氧疗条件明确后解释呼吸心率血压SpO2；少尿、严重水肿、头痛呕吐优先现场评估。</w:t>
      </w:r>
    </w:p>
    <w:p>
      <w:r>
        <w:rPr>
          <w:b/>
        </w:rPr>
        <w:t>10 生长发育相关评估</w:t>
      </w:r>
    </w:p>
    <w:p>
      <w:r>
        <w:rPr>
          <w:b w:val="0"/>
        </w:rPr>
        <w:t>关注生长青春期、肾功能与转衔，保留当前体重测量时点及纵向资料；一次测量不能编造百分位、Z分数或发展诊断。</w:t>
      </w:r>
    </w:p>
    <w:p>
      <w:r>
        <w:rPr>
          <w:b/>
        </w:rPr>
        <w:t>11 实验室检查</w:t>
      </w:r>
    </w:p>
    <w:p>
      <w:r>
        <w:rPr>
          <w:b w:val="0"/>
        </w:rPr>
        <w:t>血压生长、尿蛋白肾功能。血液尿液等数值单位和年龄参考来源完整，未查不记正常；不要求本章所有检查常规完成。</w:t>
      </w:r>
    </w:p>
    <w:p>
      <w:r>
        <w:rPr>
          <w:b/>
        </w:rPr>
        <w:t>12 影像及辅助检查</w:t>
      </w:r>
    </w:p>
    <w:p>
      <w:r>
        <w:rPr>
          <w:b w:val="0"/>
        </w:rPr>
        <w:t>按血压生长、尿蛋白肾功能选择与临床问题相关项目。保留原报告日期意见及不确定词，避免无指征影像或重复镇静。</w:t>
      </w:r>
    </w:p>
    <w:p>
      <w:r>
        <w:rPr>
          <w:b/>
        </w:rPr>
        <w:t>13 病原学或特殊检查</w:t>
      </w:r>
    </w:p>
    <w:p>
      <w:r>
        <w:rPr>
          <w:b w:val="0"/>
        </w:rPr>
        <w:t>旧住院药物与当前家庭执行分别核。病原、骨髓病理、遗传、功能或量表仅适用时选取；不适用项目明确不需套用。</w:t>
      </w:r>
    </w:p>
    <w:p>
      <w:r>
        <w:rPr>
          <w:b/>
        </w:rPr>
        <w:t>14 诊断标准与版本</w:t>
      </w:r>
    </w:p>
    <w:p>
      <w:r>
        <w:rPr>
          <w:b w:val="0"/>
        </w:rPr>
        <w:t>旧住院药物与当前家庭执行分别核。具体阈值、分型计分或治疗门槛只有加载适用正式全文与版本后启用；本章未核验的数值不补写。</w:t>
      </w:r>
    </w:p>
    <w:p>
      <w:r>
        <w:rPr>
          <w:b/>
        </w:rPr>
        <w:t>15 诊断依据</w:t>
      </w:r>
    </w:p>
    <w:p>
      <w:r>
        <w:rPr>
          <w:b w:val="0"/>
        </w:rPr>
        <w:t>逐条列本例的当前诊断版本、用药及复发事件、血压生长、尿蛋白肾功能与结论对应；每条引用source_id和时间，支持、反对及缺口均保留。</w:t>
      </w:r>
    </w:p>
    <w:p>
      <w:r>
        <w:rPr>
          <w:b/>
        </w:rPr>
        <w:t>16 鉴别诊断</w:t>
      </w:r>
    </w:p>
    <w:p>
      <w:r>
        <w:rPr>
          <w:b w:val="0"/>
        </w:rPr>
        <w:t>复发、感染、药物不良反应。用真实症状、体征与检查说明支持反对及下一步证据，不机械写均已排除。</w:t>
      </w:r>
    </w:p>
    <w:p>
      <w:r>
        <w:rPr>
          <w:b/>
        </w:rPr>
        <w:t>17 分型和严重程度</w:t>
      </w:r>
    </w:p>
    <w:p>
      <w:r>
        <w:rPr>
          <w:b w:val="0"/>
        </w:rPr>
        <w:t>先区分病种表型、诊断确定度与当前器官风险；重点核少尿、严重水肿、头痛呕吐。正式分型须体系、分项和时点，标题不证明严重程度。</w:t>
      </w:r>
    </w:p>
    <w:p>
      <w:r>
        <w:rPr>
          <w:b/>
        </w:rPr>
        <w:t>18 危急病情识别</w:t>
      </w:r>
    </w:p>
    <w:p>
      <w:r>
        <w:rPr>
          <w:b w:val="0"/>
        </w:rPr>
        <w:t>少尿、严重水肿、头痛呕吐。若为现实急症，立即现场医护评估；调用06记录真实异常、措施与逐次反应，不等待文书。</w:t>
      </w:r>
    </w:p>
    <w:p>
      <w:r>
        <w:rPr>
          <w:b/>
        </w:rPr>
        <w:t>19 治疗原则</w:t>
      </w:r>
    </w:p>
    <w:p>
      <w:r>
        <w:rPr>
          <w:b w:val="0"/>
        </w:rPr>
        <w:t>个体饮食盐水活动及用药教育。此为知识与记录原则，不代表本例已接受相应治疗，决策来自实际医师。</w:t>
      </w:r>
    </w:p>
    <w:p>
      <w:r>
        <w:rPr>
          <w:b/>
        </w:rPr>
        <w:t>20 儿童药物安全</w:t>
      </w:r>
    </w:p>
    <w:p>
      <w:r>
        <w:rPr>
          <w:b w:val="0"/>
        </w:rPr>
        <w:t>对儿童肾脏长期随访相关治疗逐项按07核年龄、给药体重时点、制剂、mg/kg/次或日、浓度、肝肾功能、最大量和执行；不依据病名自动生成剂量。</w:t>
      </w:r>
    </w:p>
    <w:p>
      <w:r>
        <w:rPr>
          <w:b/>
        </w:rPr>
        <w:t>21 液体及营养支持</w:t>
      </w:r>
    </w:p>
    <w:p>
      <w:r>
        <w:rPr>
          <w:b w:val="0"/>
        </w:rPr>
        <w:t>个体饮食盐水活动及用药教育；另按本例当前容量、实际摄入丢失、心肾功能及喂养耐受个体化，目标与实际区分。</w:t>
      </w:r>
    </w:p>
    <w:p>
      <w:r>
        <w:rPr>
          <w:b/>
        </w:rPr>
        <w:t>22 特殊诊疗操作</w:t>
      </w:r>
    </w:p>
    <w:p>
      <w:r>
        <w:rPr>
          <w:b w:val="0"/>
        </w:rPr>
        <w:t>仅在诊疗需要且有实际计划时联合05。血压生长、尿蛋白肾功能中涉及取样、穿刺、通路或支持的，分别记录准备、同意、实施和结果；非必需操作不得自动添加。</w:t>
      </w:r>
    </w:p>
    <w:p>
      <w:r>
        <w:rPr>
          <w:b/>
        </w:rPr>
        <w:t>23 并发症及治疗风险</w:t>
      </w:r>
    </w:p>
    <w:p>
      <w:r>
        <w:rPr>
          <w:b w:val="0"/>
        </w:rPr>
        <w:t>少尿、严重水肿、头痛呕吐和生长青春期、肾功能与转衔中的相关风险应动态观察。风险、疑似、已证实及有依据排除分开，不能默认“无并发症”。</w:t>
      </w:r>
    </w:p>
    <w:p>
      <w:r>
        <w:rPr>
          <w:b/>
        </w:rPr>
        <w:t>24 首次病程模板</w:t>
      </w:r>
    </w:p>
    <w:p>
      <w:r>
        <w:rPr>
          <w:b w:val="0"/>
        </w:rPr>
        <w:t>【文书日期及时间】 儿童肾脏长期随访首次病程记录</w:t>
      </w:r>
    </w:p>
    <w:p>
      <w:pPr>
        <w:pStyle w:val="CodeText"/>
      </w:pPr>
      <w:r>
        <w:t>```text</w:t>
      </w:r>
    </w:p>
    <w:p>
      <w:pPr>
        <w:pStyle w:val="CodeText"/>
      </w:pPr>
      <w:r>
        <w:t>病例特点：【真实年龄及主诉】，重点病史【当前诊断版本、用药及复发事件的本例事实】，查体与检查【血压生长、尿蛋白肾功能中的已知结果及时间】。</w:t>
      </w:r>
    </w:p>
    <w:p>
      <w:pPr>
        <w:pStyle w:val="CodeText"/>
      </w:pPr>
      <w:r>
        <w:t>诊断依据：【逐项对应旧住院药物与当前家庭执行分别核及诊断确定度】。</w:t>
      </w:r>
    </w:p>
    <w:p>
      <w:pPr>
        <w:pStyle w:val="CodeText"/>
      </w:pPr>
      <w:r>
        <w:t>鉴别诊断：【复发、感染、药物不良反应的本例支持、反对与缺口】。</w:t>
      </w:r>
    </w:p>
    <w:p>
      <w:pPr>
        <w:pStyle w:val="CodeText"/>
      </w:pPr>
      <w:r>
        <w:t>诊疗计划：【实际医师围绕个体饮食盐水活动及用药教育作出的计划与监测】。</w:t>
      </w:r>
    </w:p>
    <w:p>
      <w:pPr>
        <w:pStyle w:val="CodeText"/>
      </w:pPr>
      <w:r>
        <w:t>```</w:t>
      </w:r>
    </w:p>
    <w:p>
      <w:r>
        <w:rPr>
          <w:b/>
        </w:rPr>
        <w:t>25 日常病程模板</w:t>
      </w:r>
    </w:p>
    <w:p>
      <w:r>
        <w:rPr>
          <w:b w:val="0"/>
        </w:rPr>
        <w:t>【文书日期及时间】 儿童肾脏长期随访日常病程记录</w:t>
      </w:r>
    </w:p>
    <w:p>
      <w:pPr>
        <w:pStyle w:val="CodeText"/>
      </w:pPr>
      <w:r>
        <w:t>```text</w:t>
      </w:r>
    </w:p>
    <w:p>
      <w:pPr>
        <w:pStyle w:val="CodeText"/>
      </w:pPr>
      <w:r>
        <w:t>今日患儿【当日症状及来源】，查体【实际生命体征和本病专科所见】，辅助检查【实际日期与血压生长、尿蛋白肾功能相关的回报】。当前【儿童肾脏长期随访诊断及变化证据】，需重点观察【少尿、严重水肿、头痛呕吐的实际情况】。已实施【真实治疗、支持与营养】，反应【客观变化】，后续【实际医师计划和生长青春期、肾功能与转衔相关监测】。</w:t>
      </w:r>
    </w:p>
    <w:p>
      <w:pPr>
        <w:pStyle w:val="CodeText"/>
      </w:pPr>
      <w:r>
        <w:t>```</w:t>
      </w:r>
    </w:p>
    <w:p>
      <w:r>
        <w:rPr>
          <w:b/>
        </w:rPr>
        <w:t>26 主治医师查房模板</w:t>
      </w:r>
    </w:p>
    <w:p>
      <w:r>
        <w:rPr>
          <w:b w:val="0"/>
        </w:rPr>
        <w:t>【文书日期及时间】 儿童肾脏长期随访主治医师查房记录</w:t>
      </w:r>
    </w:p>
    <w:p>
      <w:pPr>
        <w:pStyle w:val="CodeText"/>
      </w:pPr>
      <w:r>
        <w:t>```text</w:t>
      </w:r>
    </w:p>
    <w:p>
      <w:pPr>
        <w:pStyle w:val="CodeText"/>
      </w:pPr>
      <w:r>
        <w:t>今日随【实际姓名】主治医师查房，患儿【当日症状及年龄体重】，查体【当次所见】，检查【真实结果及时间】。主治医师分析：【针对当前诊断版本、用药及复发事件及血压生长、尿蛋白肾功能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儿童肾脏长期随访副主任医师查房记录</w:t>
      </w:r>
    </w:p>
    <w:p>
      <w:pPr>
        <w:pStyle w:val="CodeText"/>
      </w:pPr>
      <w:r>
        <w:t>```text</w:t>
      </w:r>
    </w:p>
    <w:p>
      <w:pPr>
        <w:pStyle w:val="CodeText"/>
      </w:pPr>
      <w:r>
        <w:t>今日随【实际姓名】副主任医师查房，患儿【当日症状及年龄体重】，查体【当次所见】，检查【真实结果及时间】。副主任医师分析：【针对旧住院药物与当前家庭执行分别核、复发、感染、药物不良反应的鉴别及少尿、严重水肿、头痛呕吐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儿童肾脏长期随访主任医师查房记录</w:t>
      </w:r>
    </w:p>
    <w:p>
      <w:pPr>
        <w:pStyle w:val="CodeText"/>
      </w:pPr>
      <w:r>
        <w:t>```text</w:t>
      </w:r>
    </w:p>
    <w:p>
      <w:pPr>
        <w:pStyle w:val="CodeText"/>
      </w:pPr>
      <w:r>
        <w:t>今日随【实际姓名】主任医师查房，患儿【当日症状及年龄体重】，查体【当次所见】，检查【真实结果及时间】。主任医师分析：【针对个体饮食盐水活动及用药教育的重大策略、替代路径及生长青春期、肾功能与转衔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儿童肾脏长期随访治疗调整病程</w:t>
      </w:r>
    </w:p>
    <w:p>
      <w:pPr>
        <w:pStyle w:val="CodeText"/>
      </w:pPr>
      <w:r>
        <w:t>```text</w:t>
      </w:r>
    </w:p>
    <w:p>
      <w:pPr>
        <w:pStyle w:val="CodeText"/>
      </w:pPr>
      <w:r>
        <w:t>因【与旧住院药物与当前家庭执行分别核和少尿、严重水肿、头痛呕吐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儿童肾脏长期随访异常病情记录</w:t>
      </w:r>
    </w:p>
    <w:p>
      <w:pPr>
        <w:pStyle w:val="CodeText"/>
      </w:pPr>
      <w:r>
        <w:t>```text</w:t>
      </w:r>
    </w:p>
    <w:p>
      <w:pPr>
        <w:pStyle w:val="CodeText"/>
      </w:pPr>
      <w:r>
        <w:t>于【实际时点】发现【与少尿、严重水肿、头痛呕吐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儿童肾脏长期随访出院记录</w:t>
      </w:r>
    </w:p>
    <w:p>
      <w:pPr>
        <w:pStyle w:val="CodeText"/>
      </w:pPr>
      <w:r>
        <w:t>```text</w:t>
      </w:r>
    </w:p>
    <w:p>
      <w:pPr>
        <w:pStyle w:val="CodeText"/>
      </w:pPr>
      <w:r>
        <w:t>入出院日期：【真实】</w:t>
      </w:r>
    </w:p>
    <w:p>
      <w:pPr>
        <w:pStyle w:val="CodeText"/>
      </w:pPr>
      <w:r>
        <w:t>入院情况及诊断：【本次儿童肾脏长期随访相关病史实查、原确定度】</w:t>
      </w:r>
    </w:p>
    <w:p>
      <w:pPr>
        <w:pStyle w:val="CodeText"/>
      </w:pPr>
      <w:r>
        <w:t>诊疗经过：【血压生长、尿蛋白肾功能相关检查的采样回报与诊断变化、实际治疗操作及反应】</w:t>
      </w:r>
    </w:p>
    <w:p>
      <w:pPr>
        <w:pStyle w:val="CodeText"/>
      </w:pPr>
      <w:r>
        <w:t>出院诊断及情况：【最终证据、年龄体重与当次病情】</w:t>
      </w:r>
    </w:p>
    <w:p>
      <w:pPr>
        <w:pStyle w:val="CodeText"/>
      </w:pPr>
      <w:r>
        <w:t>出院安排：【生长青春期、肾功能与转衔、实际用药喂养和未回结果责任】</w:t>
      </w:r>
    </w:p>
    <w:p>
      <w:pPr>
        <w:pStyle w:val="CodeText"/>
      </w:pPr>
      <w:r>
        <w:t>```</w:t>
      </w:r>
    </w:p>
    <w:p>
      <w:r>
        <w:rPr>
          <w:b/>
        </w:rPr>
        <w:t>32 出院医嘱模板</w:t>
      </w:r>
    </w:p>
    <w:p>
      <w:r>
        <w:rPr>
          <w:b w:val="0"/>
        </w:rPr>
        <w:t>【文书日期及时间】 儿童肾脏长期随访出院医嘱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立即就医条件：【与少尿、严重水肿、头痛呕吐有关的个体警示】</w:t>
      </w:r>
    </w:p>
    <w:p>
      <w:pPr>
        <w:pStyle w:val="CodeText"/>
      </w:pPr>
      <w:r>
        <w:t>复诊：【生长青春期、肾功能与转衔的科室时点项目、未回结果和责任】</w:t>
      </w:r>
    </w:p>
    <w:p>
      <w:pPr>
        <w:pStyle w:val="CodeText"/>
      </w:pPr>
      <w:r>
        <w:t>```</w:t>
      </w:r>
    </w:p>
    <w:p>
      <w:r>
        <w:rPr>
          <w:b/>
        </w:rPr>
        <w:t>33 长期随访</w:t>
      </w:r>
    </w:p>
    <w:p>
      <w:r>
        <w:rPr>
          <w:b w:val="0"/>
        </w:rPr>
        <w:t>生长青春期、肾功能与转衔。设定具体时点、责任专科、必要检查与功能目标，依年龄家庭学校条件调整。计划与完成状态分开，未回结果不自动结案。</w:t>
      </w:r>
    </w:p>
    <w:p>
      <w:r>
        <w:rPr>
          <w:b/>
        </w:rPr>
        <w:t>34 最终质控</w:t>
      </w:r>
    </w:p>
    <w:p>
      <w:r>
        <w:rPr>
          <w:b w:val="0"/>
        </w:rPr>
        <w:t>本章重点拦截：旧住院药物与当前家庭执行分别核；少尿、严重水肿、头痛呕吐；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24、R25、R07、R08，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7" w:name="S0037"/>
      <w:pPr>
        <w:pStyle w:val="Heading1"/>
      </w:pPr>
      <w:r>
        <w:t>完整虚构病例与输出示例</w:t>
      </w:r>
      <w:bookmarkEnd w:id="37"/>
    </w:p>
    <w:p>
      <w:r>
        <w:rPr>
          <w:b w:val="0"/>
        </w:rPr>
        <w:t>本节所有标识、病史、检查、医师意见和事件均为人工构造，禁止作为真实患者输入的默认值。该病例完整呈现已知和未知资料，不用虚构正常来填满系统项目。</w:t>
      </w:r>
    </w:p>
    <w:p>
      <w:r>
        <w:rPr>
          <w:b w:val="0"/>
        </w:rPr>
        <w:t>病例标识：SIM-P28；本次住院：SIM-E28。目标文书时点：2026-10-30T11:00:00+08:00。出生：2022-10-30T11:00:00+08:00；胎龄：未提供，当前较大儿童任务不据此推断。实际体重：16.0kg，测量时间2026-10-30T08:00:00+08:00。年龄由出生及目标时点计算；不以模拟叙事替代时间计算。</w:t>
      </w:r>
    </w:p>
    <w:p>
      <w:r>
        <w:rPr>
          <w:b w:val="0"/>
        </w:rPr>
        <w:t>来源：虚构母亲提供病史；虚构医师记录本次实查与计划；虚构检查报告仅限下述已给内容。既往史、出生围产细节、接种、过敏和家族史未给项均标未提供；未询问不能写否认。生长发育：未提供纵向测量，不赋百分位。未给药物浓度、给药执行、完整出入量、设备参数、操作或签署均未知，不自动补齐。</w:t>
      </w:r>
    </w:p>
    <w:p>
      <w:r>
        <w:rPr>
          <w:b w:val="0"/>
        </w:rPr>
        <w:t>病史及当前临床资料：患儿大量蛋白尿和低白蛋白伴水肿，医师考虑肾病综合征，激素反应分型尚无疗程证据。</w:t>
      </w:r>
    </w:p>
    <w:p>
      <w:r>
        <w:rPr>
          <w:b w:val="0"/>
        </w:rPr>
        <w:t>诊断证据及处置：保留给定医师判断的确定度，不由执行器新增诊断；已有执行与计划按来源分层。风险、鉴别及监测围绕本模块任务展开，需真实医师确认的项目不反推已完成。随访未定的项目指定实际临床接收人后方可成稿。</w:t>
      </w:r>
    </w:p>
    <w:p>
      <w:r>
        <w:rPr>
          <w:b w:val="0"/>
        </w:rPr>
        <w:t>调用：00→01→11→02→03→04→105→10。模拟结果仅演示事实和格式；实际患者需重新运行10。</w:t>
      </w:r>
    </w:p>
    <w:p>
      <w:r>
        <w:rPr>
          <w:b w:val="0"/>
        </w:rPr>
        <w:t>2026年10月30日 11:00 病程记录</w:t>
      </w:r>
    </w:p>
    <w:p>
      <w:pPr>
        <w:pStyle w:val="CodeText"/>
      </w:pPr>
      <w:r>
        <w:t>```text</w:t>
      </w:r>
    </w:p>
    <w:p>
      <w:pPr>
        <w:pStyle w:val="CodeText"/>
      </w:pPr>
      <w:r>
        <w:t>患儿大量蛋白尿和低白蛋白伴水肿，医师考虑肾病综合征，激素反应分型尚无疗程证据。</w:t>
      </w:r>
    </w:p>
    <w:p>
      <w:pPr>
        <w:pStyle w:val="CodeText"/>
      </w:pPr>
      <w:r>
        <w:t>```</w:t>
      </w:r>
    </w:p>
    <w:p>
      <w:bookmarkStart w:id="38" w:name="S0038"/>
      <w:pPr>
        <w:pStyle w:val="Heading1"/>
      </w:pPr>
      <w:r>
        <w:t>医学真实性边界 常见错误与模块协同</w:t>
      </w:r>
      <w:bookmarkEnd w:id="38"/>
    </w:p>
    <w:p>
      <w:r>
        <w:rPr>
          <w:b w:val="0"/>
        </w:rPr>
        <w:t>本库为医师审核前的文书规则与模板，未连接医院EMR、医嘱系统、检验设备或患者数据库。自动调用是支持文件读取的AI依索引选读规则，不表示已部署后台。病例状态只在经授权的当前工作上下文或医院系统内维护，不写入通用Skill；新会话重新提供脱敏状态与来源。未读到的模块不得声称已读。不能代诊、代抢救、代处方、代知情同意或代签；监护人沟通和上级意见必须有真实参与证据。</w:t>
      </w:r>
    </w:p>
    <w:p>
      <w:r>
        <w:rPr>
          <w:b w:val="0"/>
        </w:rPr>
        <w:t>常见错误：实际年龄与胎龄混用、出生体重当当前体重、未查自动正常、病原检出直接病因确证、筛查或VUS当疾病确诊、计划当执行、旧住院当本次、母体检查当新生儿、未来结果写入旧病程、虚构沟通及上级意见。</w:t>
      </w:r>
    </w:p>
    <w:p>
      <w:r>
        <w:rPr>
          <w:b w:val="0"/>
        </w:rPr>
        <w:t>每次固定00→01→11，按需02至09和101至108，最后10。检查03的年龄测量、04的原文分析、05的操作设备、06的急变、07的执行、08的实际层级、09的家庭随访；各自不能越界代写。模块之间用编号定位和真实事件关联，不靠对话顺序自动合并。</w:t>
      </w:r>
    </w:p>
    <w:p>
      <w:bookmarkStart w:id="39" w:name="S0039"/>
      <w:pPr>
        <w:pStyle w:val="Heading1"/>
      </w:pPr>
      <w:r>
        <w:t>模块质量控制清单</w:t>
      </w:r>
      <w:bookmarkEnd w:id="39"/>
    </w:p>
    <w:p>
      <w:r>
        <w:rPr>
          <w:b w:val="0"/>
        </w:rPr>
        <w:t>核患者及住院、信息来源与时间；核出生日期胎龄日小时龄、测量和给药体重；核实际查体、参考人群、诊断证据与确定度；核药物单位浓度执行、液体营养统计、支持设备操作状态；核抢救事件、沟通医师真实意见、出院与随访责任；核代码框和单段。发现严重冲突暂停受影响正文并说明证据缺口。</w:t>
      </w:r>
    </w:p>
    <w:p>
      <w:bookmarkStart w:id="40" w:name="S0040"/>
      <w:pPr>
        <w:pStyle w:val="Heading1"/>
      </w:pPr>
      <w:r>
        <w:t>指南规范及证据来源</w:t>
      </w:r>
      <w:bookmarkEnd w:id="40"/>
    </w:p>
    <w:p>
      <w:r>
        <w:rPr>
          <w:b w:val="0"/>
        </w:rPr>
        <w:t>本文件来源核验日期为2026年10月30日，核验范围逐项注明。正式指南、专家共识、诊疗建议、管理通知和试行规范分别标识；未全文核验的阈值、剂量和推荐等级不启用。不把公开征求意见稿、制订计划或解读当作正式临床依据；国际来源须核中国批准信息和本院制度。检索未见更新不表示已证明绝对最新。</w:t>
      </w:r>
    </w:p>
    <w:p>
      <w:bookmarkStart w:id="41" w:name="S0041"/>
      <w:pPr>
        <w:pStyle w:val="Heading2"/>
      </w:pPr>
      <w:r>
        <w:t>R24 KDIGO 2025 Clinical Practice Guideline for the Management of Nephrotic Syndrome in Children</w:t>
      </w:r>
      <w:bookmarkEnd w:id="41"/>
    </w:p>
    <w:p>
      <w:r>
        <w:rPr>
          <w:b w:val="0"/>
        </w:rPr>
        <w:t>发布机构：KDIGO。正式年份及实际版本：2025 Kidney International 107 Suppl5S S241–S289。资料性质：正式国际指南。适用年龄和人群：儿童激素敏感和激素耐药肾病综合征。本次核验范围：官方正式PDF及发布页。可用关键证据及限制：2025已正式发表，不能将2024征求意见稿当现行正式版；反应分型需真实疗程及蛋白尿。 核验日期：2026年10月30日。</w:t>
      </w:r>
      <w:hyperlink r:id="rId11">
        <w:r>
          <w:rPr>
            <w:color w:val="000000"/>
          </w:rPr>
          <w:t>原始来源或发布页</w:t>
        </w:r>
      </w:hyperlink>
    </w:p>
    <w:p>
      <w:bookmarkStart w:id="42" w:name="S0042"/>
      <w:pPr>
        <w:pStyle w:val="Heading2"/>
      </w:pPr>
      <w:r>
        <w:t>R25 儿童心力衰竭诊断和治疗建议（2020年修订版）</w:t>
      </w:r>
      <w:bookmarkEnd w:id="42"/>
    </w:p>
    <w:p>
      <w:r>
        <w:rPr>
          <w:b w:val="0"/>
        </w:rPr>
        <w:t>发布机构：中华医学会儿科学分会心血管学组等 中华儿科杂志编辑委员会。正式年份及实际版本：2020修订 2021刊载 DOI10.3760/cma.j.cn112140-20200619-00737。资料性质：诊疗建议。适用年龄和人群：儿童心力衰竭。本次核验范围：期刊原始正文检索内容 具体处方未启用。可用关键证据及限制：结构功能与临床综合判断；此为儿童建议，不能套成人治疗组合。 核验日期：2026年10月30日。</w:t>
      </w:r>
      <w:hyperlink r:id="rId12">
        <w:r>
          <w:rPr>
            <w:color w:val="000000"/>
          </w:rPr>
          <w:t>原始来源或发布页</w:t>
        </w:r>
      </w:hyperlink>
    </w:p>
    <w:p>
      <w:bookmarkStart w:id="43" w:name="S0043"/>
      <w:pPr>
        <w:pStyle w:val="Heading2"/>
      </w:pPr>
      <w:r>
        <w:t>R07 儿童血细胞分析参考区间</w:t>
      </w:r>
      <w:bookmarkEnd w:id="43"/>
    </w:p>
    <w:p>
      <w:r>
        <w:rPr>
          <w:b w:val="0"/>
        </w:rPr>
        <w:t>发布机构：国家卫生健康委。正式年份及实际版本：WS/T 779—2021。资料性质：卫生行业标准。适用年龄和人群：28天～18岁 不含生后0～27天。本次核验范围：官方标准范围。可用关键证据及限制：静脉血和末梢血、年龄及适用性要核对，新生儿另用经实验室验证的参考区间。 核验日期：2026年10月30日。</w:t>
      </w:r>
      <w:hyperlink r:id="rId13">
        <w:r>
          <w:rPr>
            <w:color w:val="000000"/>
          </w:rPr>
          <w:t>原始来源或发布页</w:t>
        </w:r>
      </w:hyperlink>
    </w:p>
    <w:p>
      <w:bookmarkStart w:id="44" w:name="S0044"/>
      <w:pPr>
        <w:pStyle w:val="Heading2"/>
      </w:pPr>
      <w:r>
        <w:t>R08 儿童临床常用生化检验项目参考区间</w:t>
      </w:r>
      <w:bookmarkEnd w:id="44"/>
    </w:p>
    <w:p>
      <w:r>
        <w:rPr>
          <w:b w:val="0"/>
        </w:rPr>
        <w:t>发布机构：国家卫生健康委。正式年份及实际版本：WS/T 780—2021。资料性质：卫生行业标准。适用年龄和人群：标准列明的儿童年龄及检测项目。本次核验范围：官方PDF应用条款。可用关键证据及限制：实验室方法与人群适用性需验证，不能把统一成人区间套入。 核验日期：2026年10月30日。</w:t>
      </w:r>
      <w:hyperlink r:id="rId14">
        <w:r>
          <w:rPr>
            <w:color w:val="000000"/>
          </w:rPr>
          <w:t>原始来源或发布页</w:t>
        </w:r>
      </w:hyperlink>
    </w:p>
    <w:p>
      <w:bookmarkStart w:id="45" w:name="S0045"/>
      <w:pPr>
        <w:pStyle w:val="Heading2"/>
      </w:pPr>
      <w:r>
        <w:t>尚待补齐的来源</w:t>
      </w:r>
      <w:bookmarkEnd w:id="45"/>
    </w:p>
    <w:p>
      <w:r>
        <w:rPr>
          <w:b w:val="0"/>
        </w:rPr>
        <w:t>医院有效制度、收治年龄范围、危急值标准、各药品说明书和制剂浓度目录、操作授权及科室特定诊疗路径尚未提供；不虚构医院名称、制度编号或审批完成。许多罕见病、先心病亚型、肿瘤方案、风湿及遗传内分泌专病的直接全文未逐病核验，此版仅启用定性书写提示和证据门槛。使用具体阈值或方案前必须补充正式原文并经实际专科医师审核。</w:t>
      </w:r>
    </w:p>
    <w:p>
      <w:bookmarkStart w:id="46" w:name="S0046"/>
      <w:pPr>
        <w:pStyle w:val="Heading1"/>
      </w:pPr>
      <w:r>
        <w:t>版本更新与维护说明</w:t>
      </w:r>
      <w:bookmarkEnd w:id="46"/>
    </w:p>
    <w:p>
      <w:r>
        <w:rPr>
          <w:b w:val="0"/>
        </w:rPr>
        <w:t>版本V1.0，编制与公开来源核验日期2026年10月30日。维护时记录变更原因、涉及模块、来源版本、审核者和测试范围；重要指南、说明书、警戒或院内流程变更立即复核。建议季度检查链接及版本，频率为本库维护建议而非国家强制。新阈值或剂量只有在原始全文、适用人群、推荐内容和院内审核齐全后启用。未取得医院名称、制度编号、收治年龄、药品目录、危急值与操作权限文件，故院内适配未完成；不得宣称全院临床验收通过。</w:t>
      </w:r>
    </w:p>
    <w:sectPr w:rsidR="00FC693F" w:rsidRPr="0006063C" w:rsidSect="00034616">
      <w:headerReference w:type="default" r:id="rId9"/>
      <w:footerReference w:type="default" r:id="rId10"/>
      <w:pgSz w:w="11906" w:h="16838"/>
      <w:pgMar w:top="1247" w:right="1191" w:bottom="1134" w:left="130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separate"/>
      <w:t>1</w:t>
      <w:fldChar w:fldCharType="end"/>
    </w:r>
    <w:r>
      <w:t xml:space="preserve"> 页 / 共 </w:t>
    </w:r>
    <w:r>
      <w:fldChar w:fldCharType="begin"/>
      <w:instrText xml:space="preserve"> NUMPAGES </w:instrText>
      <w:fldChar w:fldCharType="separate"/>
      <w:t>1</w: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儿科AI病历书写系统 V1.0　模块 105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Arial Unicode M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eastAsia="Arial Unicode M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widowControl/>
      <w:spacing w:line="264" w:lineRule="auto" w:after="20"/>
    </w:pPr>
    <w:rPr>
      <w:rFonts w:ascii="Menlo" w:hAnsi="Menlo" w:eastAsia="Arial Unicode MS"/>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digo.org/guidelines/nephrotic-syndrome-in-children/" TargetMode="External"/><Relationship Id="rId12" Type="http://schemas.openxmlformats.org/officeDocument/2006/relationships/hyperlink" Target="https://cmab.yiigle.com/uploads/guide_html/&#20799;&#31461;&#24515;&#21147;&#34928;&#31469;&#35786;&#26029;&#21644;&#27835;&#30103;&#24314;&#35758;&#65288;2020&#24180;&#20462;&#35746;&#29256;&#65289;.html" TargetMode="External"/><Relationship Id="rId13" Type="http://schemas.openxmlformats.org/officeDocument/2006/relationships/hyperlink" Target="https://www.nhc.gov.cn/wjw/s9492/202105/a85d8b64e0384c98aed8f3157860ee44.shtml" TargetMode="External"/><Relationship Id="rId14" Type="http://schemas.openxmlformats.org/officeDocument/2006/relationships/hyperlink" Target="https://www.nhc.gov.cn/fzs/c100048/202105/481e639c307a4effa14957f4d0d738fd/files/1733125306220_9026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105 儿童心血管肾脏泌尿及水电解质疾病模板库</dc:title>
  <dc:subject>儿科医学文书规则库 医师审核前使用</dc:subject>
  <dc:creator>儿科病历模板库</dc:creator>
  <cp:keywords>儿科 新生儿 NICU PICU 事实溯源</cp:keywords>
  <dc:description>generated by python-docx</dc:description>
  <cp:lastModifiedBy/>
  <cp:revision>1</cp:revision>
  <dcterms:created xsi:type="dcterms:W3CDTF">2013-12-23T23:15:00Z</dcterms:created>
  <dcterms:modified xsi:type="dcterms:W3CDTF">2013-12-23T23:15:00Z</dcterms:modified>
  <cp:category/>
</cp:coreProperties>
</file>