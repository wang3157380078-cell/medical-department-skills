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107 儿童血液肿瘤免疫缺陷及风湿性疾病模板库</w:t>
      </w:r>
    </w:p>
    <w:p>
      <w:r>
        <w:t>版本 V1.0　编制与核验日期 2026年10月30日</w:t>
      </w:r>
    </w:p>
    <w:p>
      <w:r>
        <w:t>所属层级 第3级　模块编号 107</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血液独立专业章节</w:t>
        </w:r>
      </w:hyperlink>
    </w:p>
    <w:p>
      <w:pPr>
        <w:spacing w:after="40"/>
        <w:ind w:left="227"/>
      </w:pPr>
      <w:hyperlink w:anchor="S0005">
        <w:r>
          <w:rPr>
            <w:color w:val="000000"/>
          </w:rPr>
          <w:t>107 第01章 缺铁性贫血</w:t>
        </w:r>
      </w:hyperlink>
    </w:p>
    <w:p>
      <w:pPr>
        <w:spacing w:after="40"/>
        <w:ind w:left="227"/>
      </w:pPr>
      <w:hyperlink w:anchor="S0006">
        <w:r>
          <w:rPr>
            <w:color w:val="000000"/>
          </w:rPr>
          <w:t>107 第02章 其他营养性贫血</w:t>
        </w:r>
      </w:hyperlink>
    </w:p>
    <w:p>
      <w:pPr>
        <w:spacing w:after="40"/>
        <w:ind w:left="227"/>
      </w:pPr>
      <w:hyperlink w:anchor="S0007">
        <w:r>
          <w:rPr>
            <w:color w:val="000000"/>
          </w:rPr>
          <w:t>107 第03章 溶血性贫血</w:t>
        </w:r>
      </w:hyperlink>
    </w:p>
    <w:p>
      <w:pPr>
        <w:spacing w:after="40"/>
        <w:ind w:left="227"/>
      </w:pPr>
      <w:hyperlink w:anchor="S0008">
        <w:r>
          <w:rPr>
            <w:color w:val="000000"/>
          </w:rPr>
          <w:t>107 第04章 再生障碍性贫血</w:t>
        </w:r>
      </w:hyperlink>
    </w:p>
    <w:p>
      <w:pPr>
        <w:spacing w:after="40"/>
        <w:ind w:left="227"/>
      </w:pPr>
      <w:hyperlink w:anchor="S0009">
        <w:r>
          <w:rPr>
            <w:color w:val="000000"/>
          </w:rPr>
          <w:t>107 第05章 血小板减少症</w:t>
        </w:r>
      </w:hyperlink>
    </w:p>
    <w:p>
      <w:pPr>
        <w:spacing w:after="40"/>
        <w:ind w:left="227"/>
      </w:pPr>
      <w:hyperlink w:anchor="S0010">
        <w:r>
          <w:rPr>
            <w:color w:val="000000"/>
          </w:rPr>
          <w:t>107 第06章 免疫性血小板减少症</w:t>
        </w:r>
      </w:hyperlink>
    </w:p>
    <w:p>
      <w:pPr>
        <w:spacing w:after="40"/>
        <w:ind w:left="227"/>
      </w:pPr>
      <w:hyperlink w:anchor="S0011">
        <w:r>
          <w:rPr>
            <w:color w:val="000000"/>
          </w:rPr>
          <w:t>107 第07章 凝血功能障碍</w:t>
        </w:r>
      </w:hyperlink>
    </w:p>
    <w:p>
      <w:pPr>
        <w:spacing w:after="40"/>
        <w:ind w:left="227"/>
      </w:pPr>
      <w:hyperlink w:anchor="S0012">
        <w:r>
          <w:rPr>
            <w:color w:val="000000"/>
          </w:rPr>
          <w:t>107 第08章 出血性疾病</w:t>
        </w:r>
      </w:hyperlink>
    </w:p>
    <w:p>
      <w:pPr>
        <w:spacing w:after="40"/>
        <w:ind w:left="0"/>
      </w:pPr>
      <w:hyperlink w:anchor="S0013">
        <w:r>
          <w:rPr>
            <w:color w:val="000000"/>
          </w:rPr>
          <w:t>儿童肿瘤独立专业章节</w:t>
        </w:r>
      </w:hyperlink>
    </w:p>
    <w:p>
      <w:pPr>
        <w:spacing w:after="40"/>
        <w:ind w:left="227"/>
      </w:pPr>
      <w:hyperlink w:anchor="S0014">
        <w:r>
          <w:rPr>
            <w:color w:val="000000"/>
          </w:rPr>
          <w:t>107 第09章 急性淋巴细胞白血病</w:t>
        </w:r>
      </w:hyperlink>
    </w:p>
    <w:p>
      <w:pPr>
        <w:spacing w:after="40"/>
        <w:ind w:left="227"/>
      </w:pPr>
      <w:hyperlink w:anchor="S0015">
        <w:r>
          <w:rPr>
            <w:color w:val="000000"/>
          </w:rPr>
          <w:t>107 第10章 急性髓系白血病</w:t>
        </w:r>
      </w:hyperlink>
    </w:p>
    <w:p>
      <w:pPr>
        <w:spacing w:after="40"/>
        <w:ind w:left="227"/>
      </w:pPr>
      <w:hyperlink w:anchor="S0016">
        <w:r>
          <w:rPr>
            <w:color w:val="000000"/>
          </w:rPr>
          <w:t>107 第11章 淋巴瘤</w:t>
        </w:r>
      </w:hyperlink>
    </w:p>
    <w:p>
      <w:pPr>
        <w:spacing w:after="40"/>
        <w:ind w:left="227"/>
      </w:pPr>
      <w:hyperlink w:anchor="S0017">
        <w:r>
          <w:rPr>
            <w:color w:val="000000"/>
          </w:rPr>
          <w:t>107 第12章 神经母细胞瘤</w:t>
        </w:r>
      </w:hyperlink>
    </w:p>
    <w:p>
      <w:pPr>
        <w:spacing w:after="40"/>
        <w:ind w:left="227"/>
      </w:pPr>
      <w:hyperlink w:anchor="S0018">
        <w:r>
          <w:rPr>
            <w:color w:val="000000"/>
          </w:rPr>
          <w:t>107 第13章 肾母细胞瘤</w:t>
        </w:r>
      </w:hyperlink>
    </w:p>
    <w:p>
      <w:pPr>
        <w:spacing w:after="40"/>
        <w:ind w:left="227"/>
      </w:pPr>
      <w:hyperlink w:anchor="S0019">
        <w:r>
          <w:rPr>
            <w:color w:val="000000"/>
          </w:rPr>
          <w:t>107 第14章 其他儿童实体肿瘤</w:t>
        </w:r>
      </w:hyperlink>
    </w:p>
    <w:p>
      <w:pPr>
        <w:spacing w:after="40"/>
        <w:ind w:left="227"/>
      </w:pPr>
      <w:hyperlink w:anchor="S0020">
        <w:r>
          <w:rPr>
            <w:color w:val="000000"/>
          </w:rPr>
          <w:t>107 第15章 肿瘤治疗相关感染</w:t>
        </w:r>
      </w:hyperlink>
    </w:p>
    <w:p>
      <w:pPr>
        <w:spacing w:after="40"/>
        <w:ind w:left="227"/>
      </w:pPr>
      <w:hyperlink w:anchor="S0021">
        <w:r>
          <w:rPr>
            <w:color w:val="000000"/>
          </w:rPr>
          <w:t>107 第16章 化疗相关骨髓抑制</w:t>
        </w:r>
      </w:hyperlink>
    </w:p>
    <w:p>
      <w:pPr>
        <w:spacing w:after="40"/>
        <w:ind w:left="227"/>
      </w:pPr>
      <w:hyperlink w:anchor="S0022">
        <w:r>
          <w:rPr>
            <w:color w:val="000000"/>
          </w:rPr>
          <w:t>107 第17章 肿瘤相关并发症</w:t>
        </w:r>
      </w:hyperlink>
    </w:p>
    <w:p>
      <w:pPr>
        <w:spacing w:after="40"/>
        <w:ind w:left="227"/>
      </w:pPr>
      <w:hyperlink w:anchor="S0023">
        <w:r>
          <w:rPr>
            <w:color w:val="000000"/>
          </w:rPr>
          <w:t>107 第18章 儿童肿瘤长期随访</w:t>
        </w:r>
      </w:hyperlink>
    </w:p>
    <w:p>
      <w:pPr>
        <w:spacing w:after="40"/>
        <w:ind w:left="0"/>
      </w:pPr>
      <w:hyperlink w:anchor="S0024">
        <w:r>
          <w:rPr>
            <w:color w:val="000000"/>
          </w:rPr>
          <w:t>免疫缺陷及风湿独立专业章节</w:t>
        </w:r>
      </w:hyperlink>
    </w:p>
    <w:p>
      <w:pPr>
        <w:spacing w:after="40"/>
        <w:ind w:left="227"/>
      </w:pPr>
      <w:hyperlink w:anchor="S0025">
        <w:r>
          <w:rPr>
            <w:color w:val="000000"/>
          </w:rPr>
          <w:t>107 第19章 原发性免疫缺陷相关疾病</w:t>
        </w:r>
      </w:hyperlink>
    </w:p>
    <w:p>
      <w:pPr>
        <w:spacing w:after="40"/>
        <w:ind w:left="227"/>
      </w:pPr>
      <w:hyperlink w:anchor="S0026">
        <w:r>
          <w:rPr>
            <w:color w:val="000000"/>
          </w:rPr>
          <w:t>107 第20章 继发性免疫功能低下</w:t>
        </w:r>
      </w:hyperlink>
    </w:p>
    <w:p>
      <w:pPr>
        <w:spacing w:after="40"/>
        <w:ind w:left="227"/>
      </w:pPr>
      <w:hyperlink w:anchor="S0027">
        <w:r>
          <w:rPr>
            <w:color w:val="000000"/>
          </w:rPr>
          <w:t>107 第21章 儿童系统性红斑狼疮</w:t>
        </w:r>
      </w:hyperlink>
    </w:p>
    <w:p>
      <w:pPr>
        <w:spacing w:after="40"/>
        <w:ind w:left="227"/>
      </w:pPr>
      <w:hyperlink w:anchor="S0028">
        <w:r>
          <w:rPr>
            <w:color w:val="000000"/>
          </w:rPr>
          <w:t>107 第22章 幼年特发性关节炎</w:t>
        </w:r>
      </w:hyperlink>
    </w:p>
    <w:p>
      <w:pPr>
        <w:spacing w:after="40"/>
        <w:ind w:left="227"/>
      </w:pPr>
      <w:hyperlink w:anchor="S0029">
        <w:r>
          <w:rPr>
            <w:color w:val="000000"/>
          </w:rPr>
          <w:t>107 第23章 儿童血管炎</w:t>
        </w:r>
      </w:hyperlink>
    </w:p>
    <w:p>
      <w:pPr>
        <w:spacing w:after="40"/>
        <w:ind w:left="227"/>
      </w:pPr>
      <w:hyperlink w:anchor="S0030">
        <w:r>
          <w:rPr>
            <w:color w:val="000000"/>
          </w:rPr>
          <w:t>107 第24章 川崎病相关免疫炎症问题</w:t>
        </w:r>
      </w:hyperlink>
    </w:p>
    <w:p>
      <w:pPr>
        <w:spacing w:after="40"/>
        <w:ind w:left="227"/>
      </w:pPr>
      <w:hyperlink w:anchor="S0031">
        <w:r>
          <w:rPr>
            <w:color w:val="000000"/>
          </w:rPr>
          <w:t>107 第25章 其他儿童自身免疫疾病</w:t>
        </w:r>
      </w:hyperlink>
    </w:p>
    <w:p>
      <w:pPr>
        <w:spacing w:after="40"/>
        <w:ind w:left="227"/>
      </w:pPr>
      <w:hyperlink w:anchor="S0032">
        <w:r>
          <w:rPr>
            <w:color w:val="000000"/>
          </w:rPr>
          <w:t>107 第26章 免疫抑制治疗相关管理</w:t>
        </w:r>
      </w:hyperlink>
    </w:p>
    <w:p>
      <w:pPr>
        <w:spacing w:after="40"/>
        <w:ind w:left="227"/>
      </w:pPr>
      <w:hyperlink w:anchor="S0033">
        <w:r>
          <w:rPr>
            <w:color w:val="000000"/>
          </w:rPr>
          <w:t>107 第27章 生物制剂治疗相关随访</w:t>
        </w:r>
      </w:hyperlink>
    </w:p>
    <w:p>
      <w:pPr>
        <w:spacing w:after="40"/>
        <w:ind w:left="0"/>
      </w:pPr>
      <w:hyperlink w:anchor="S0034">
        <w:r>
          <w:rPr>
            <w:color w:val="000000"/>
          </w:rPr>
          <w:t>完整虚构病例与输出示例</w:t>
        </w:r>
      </w:hyperlink>
    </w:p>
    <w:p>
      <w:pPr>
        <w:spacing w:after="40"/>
        <w:ind w:left="0"/>
      </w:pPr>
      <w:hyperlink w:anchor="S0035">
        <w:r>
          <w:rPr>
            <w:color w:val="000000"/>
          </w:rPr>
          <w:t>医学真实性边界 常见错误与模块协同</w:t>
        </w:r>
      </w:hyperlink>
    </w:p>
    <w:p>
      <w:pPr>
        <w:spacing w:after="40"/>
        <w:ind w:left="0"/>
      </w:pPr>
      <w:hyperlink w:anchor="S0036">
        <w:r>
          <w:rPr>
            <w:color w:val="000000"/>
          </w:rPr>
          <w:t>模块质量控制清单</w:t>
        </w:r>
      </w:hyperlink>
    </w:p>
    <w:p>
      <w:pPr>
        <w:spacing w:after="40"/>
        <w:ind w:left="0"/>
      </w:pPr>
      <w:hyperlink w:anchor="S0037">
        <w:r>
          <w:rPr>
            <w:color w:val="000000"/>
          </w:rPr>
          <w:t>指南规范及证据来源</w:t>
        </w:r>
      </w:hyperlink>
    </w:p>
    <w:p>
      <w:pPr>
        <w:spacing w:after="40"/>
        <w:ind w:left="227"/>
      </w:pPr>
      <w:hyperlink w:anchor="S0038">
        <w:r>
          <w:rPr>
            <w:color w:val="000000"/>
          </w:rPr>
          <w:t>R29 儿童血液病恶性肿瘤相关12个病种诊疗规范（2021年版）</w:t>
        </w:r>
      </w:hyperlink>
    </w:p>
    <w:p>
      <w:pPr>
        <w:spacing w:after="40"/>
        <w:ind w:left="227"/>
      </w:pPr>
      <w:hyperlink w:anchor="S0039">
        <w:r>
          <w:rPr>
            <w:color w:val="000000"/>
          </w:rPr>
          <w:t>R30 中国儿童IgA血管炎诊断与治疗指南（2023）</w:t>
        </w:r>
      </w:hyperlink>
    </w:p>
    <w:p>
      <w:pPr>
        <w:spacing w:after="40"/>
        <w:ind w:left="227"/>
      </w:pPr>
      <w:hyperlink w:anchor="S0040">
        <w:r>
          <w:rPr>
            <w:color w:val="000000"/>
          </w:rPr>
          <w:t>R31 关于进一步加强儿童临床用药管理工作的通知</w:t>
        </w:r>
      </w:hyperlink>
    </w:p>
    <w:p>
      <w:pPr>
        <w:spacing w:after="40"/>
        <w:ind w:left="227"/>
      </w:pPr>
      <w:hyperlink w:anchor="S0041">
        <w:r>
          <w:rPr>
            <w:color w:val="000000"/>
          </w:rPr>
          <w:t>R40 药品不良反应报告和监测管理办法</w:t>
        </w:r>
      </w:hyperlink>
    </w:p>
    <w:p>
      <w:pPr>
        <w:spacing w:after="40"/>
        <w:ind w:left="227"/>
      </w:pPr>
      <w:hyperlink w:anchor="S0042">
        <w:r>
          <w:rPr>
            <w:color w:val="000000"/>
          </w:rPr>
          <w:t>尚待补齐的来源</w:t>
        </w:r>
      </w:hyperlink>
    </w:p>
    <w:p>
      <w:pPr>
        <w:spacing w:after="40"/>
        <w:ind w:left="0"/>
      </w:pPr>
      <w:hyperlink w:anchor="S0043">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血象免疫区间随年龄变化；婴幼儿遗传与免疫表型、学龄治疗学习、青春期生育与自主知情分别考虑。</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血液独立专业章节</w:t>
      </w:r>
      <w:bookmarkEnd w:id="4"/>
    </w:p>
    <w:p>
      <w:bookmarkStart w:id="5" w:name="S0005"/>
      <w:pPr>
        <w:pStyle w:val="Heading2"/>
      </w:pPr>
      <w:r>
        <w:t>107 第01章 缺铁性贫血</w:t>
      </w:r>
      <w:bookmarkEnd w:id="5"/>
    </w:p>
    <w:p>
      <w:r>
        <w:rPr>
          <w:b/>
        </w:rPr>
        <w:t>01 疾病或场景定义</w:t>
      </w:r>
    </w:p>
    <w:p>
      <w:r>
        <w:rPr>
          <w:b w:val="0"/>
        </w:rPr>
        <w:t>铁缺乏相关贫血。本章若为支持、筛查或随访场景，不能反向生成新的疾病诊断。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造血缺乏或破坏、肿瘤克隆、免疫缺陷或自身炎症是不同机制；须由相应血液、病理或免疫证据区分。本章应围绕膳食奶量、失血、早产和既往补铁核对具体机制。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重点辨认膳食奶量、失血、早产和既往补铁的出现顺序和持续性，发生时间、监护人发现及医师观察时点分开。</w:t>
      </w:r>
    </w:p>
    <w:p>
      <w:r>
        <w:rPr>
          <w:b/>
        </w:rPr>
        <w:t>05 临床表现</w:t>
      </w:r>
    </w:p>
    <w:p>
      <w:r>
        <w:rPr>
          <w:b w:val="0"/>
        </w:rPr>
        <w:t>采集膳食奶量、失血、早产和既往补铁，并主动核对循环失代偿、重度症状相关症候；常见表现只作询问提示，未出现不能补造。</w:t>
      </w:r>
    </w:p>
    <w:p>
      <w:r>
        <w:rPr>
          <w:b/>
        </w:rPr>
        <w:t>06 病史采集</w:t>
      </w:r>
    </w:p>
    <w:p>
      <w:r>
        <w:rPr>
          <w:b w:val="0"/>
        </w:rPr>
        <w:t>记录膳食奶量、失血、早产和既往补铁及院外处置、实际疗效、接触和药物；信息来自患儿、监护人或转诊资料需注明。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从血常规铁代谢及炎症背景中区分床旁实查和辅助检查；当次有做才写结果，哭闹镇静或合作限制注明。</w:t>
      </w:r>
    </w:p>
    <w:p>
      <w:r>
        <w:rPr>
          <w:b/>
        </w:rPr>
        <w:t>09 生命体征评价</w:t>
      </w:r>
    </w:p>
    <w:p>
      <w:r>
        <w:rPr>
          <w:b w:val="0"/>
        </w:rPr>
        <w:t>年龄、胎龄、发热疼痛、睡眠哭闹和氧疗条件明确后解释呼吸心率血压SpO2；循环失代偿、重度症状优先现场评估。</w:t>
      </w:r>
    </w:p>
    <w:p>
      <w:r>
        <w:rPr>
          <w:b/>
        </w:rPr>
        <w:t>10 生长发育相关评估</w:t>
      </w:r>
    </w:p>
    <w:p>
      <w:r>
        <w:rPr>
          <w:b w:val="0"/>
        </w:rPr>
        <w:t>关注血红蛋白、储备铁和摄入，保留当前体重测量时点及纵向资料；一次测量不能编造百分位、Z分数或发展诊断。</w:t>
      </w:r>
    </w:p>
    <w:p>
      <w:r>
        <w:rPr>
          <w:b/>
        </w:rPr>
        <w:t>11 实验室检查</w:t>
      </w:r>
    </w:p>
    <w:p>
      <w:r>
        <w:rPr>
          <w:b w:val="0"/>
        </w:rPr>
        <w:t>血常规铁代谢及炎症背景。血液尿液等数值单位和年龄参考来源完整，未查不记正常；不要求本章所有检查常规完成。</w:t>
      </w:r>
    </w:p>
    <w:p>
      <w:r>
        <w:rPr>
          <w:b/>
        </w:rPr>
        <w:t>12 影像及辅助检查</w:t>
      </w:r>
    </w:p>
    <w:p>
      <w:r>
        <w:rPr>
          <w:b w:val="0"/>
        </w:rPr>
        <w:t>按血常规铁代谢及炎症背景选择与临床问题相关项目。保留原报告日期意见及不确定词，避免无指征影像或重复镇静。</w:t>
      </w:r>
    </w:p>
    <w:p>
      <w:r>
        <w:rPr>
          <w:b/>
        </w:rPr>
        <w:t>13 病原学或特殊检查</w:t>
      </w:r>
    </w:p>
    <w:p>
      <w:r>
        <w:rPr>
          <w:b w:val="0"/>
        </w:rPr>
        <w:t>贫血与缺铁各证据，铁蛋白受炎症影响。病原、骨髓病理、遗传、功能或量表仅适用时选取；不适用项目明确不需套用。</w:t>
      </w:r>
    </w:p>
    <w:p>
      <w:r>
        <w:rPr>
          <w:b/>
        </w:rPr>
        <w:t>14 诊断标准与版本</w:t>
      </w:r>
    </w:p>
    <w:p>
      <w:r>
        <w:rPr>
          <w:b w:val="0"/>
        </w:rPr>
        <w:t>贫血与缺铁各证据，铁蛋白受炎症影响。具体阈值、分型计分或治疗门槛只有加载适用正式全文与版本后启用；本章未核验的数值不补写。</w:t>
      </w:r>
    </w:p>
    <w:p>
      <w:r>
        <w:rPr>
          <w:b/>
        </w:rPr>
        <w:t>15 诊断依据</w:t>
      </w:r>
    </w:p>
    <w:p>
      <w:r>
        <w:rPr>
          <w:b w:val="0"/>
        </w:rPr>
        <w:t>逐条列本例的膳食奶量、失血、早产和既往补铁、血常规铁代谢及炎症背景与结论对应；每条引用source_id和时间，支持、反对及缺口均保留。</w:t>
      </w:r>
    </w:p>
    <w:p>
      <w:r>
        <w:rPr>
          <w:b/>
        </w:rPr>
        <w:t>16 鉴别诊断</w:t>
      </w:r>
    </w:p>
    <w:p>
      <w:r>
        <w:rPr>
          <w:b w:val="0"/>
        </w:rPr>
        <w:t>地贫、慢性炎症、铅及其他贫血。用真实症状、体征与检查说明支持反对及下一步证据，不机械写均已排除。</w:t>
      </w:r>
    </w:p>
    <w:p>
      <w:r>
        <w:rPr>
          <w:b/>
        </w:rPr>
        <w:t>17 分型和严重程度</w:t>
      </w:r>
    </w:p>
    <w:p>
      <w:r>
        <w:rPr>
          <w:b w:val="0"/>
        </w:rPr>
        <w:t>先区分病种表型、诊断确定度与当前器官风险；重点核循环失代偿、重度症状。正式分型须体系、分项和时点，标题不证明严重程度。</w:t>
      </w:r>
    </w:p>
    <w:p>
      <w:r>
        <w:rPr>
          <w:b/>
        </w:rPr>
        <w:t>18 危急病情识别</w:t>
      </w:r>
    </w:p>
    <w:p>
      <w:r>
        <w:rPr>
          <w:b w:val="0"/>
        </w:rPr>
        <w:t>循环失代偿、重度症状。若为现实急症，立即现场医护评估；调用06记录真实异常、措施与逐次反应，不等待文书。</w:t>
      </w:r>
    </w:p>
    <w:p>
      <w:r>
        <w:rPr>
          <w:b/>
        </w:rPr>
        <w:t>19 治疗原则</w:t>
      </w:r>
    </w:p>
    <w:p>
      <w:r>
        <w:rPr>
          <w:b w:val="0"/>
        </w:rPr>
        <w:t>补铁按元素铁核剂量并处理原因，不自动输血。此为知识与记录原则，不代表本例已接受相应治疗，决策来自实际医师。</w:t>
      </w:r>
    </w:p>
    <w:p>
      <w:r>
        <w:rPr>
          <w:b/>
        </w:rPr>
        <w:t>20 儿童药物安全</w:t>
      </w:r>
    </w:p>
    <w:p>
      <w:r>
        <w:rPr>
          <w:b w:val="0"/>
        </w:rPr>
        <w:t>对缺铁性贫血相关治疗逐项按07核年龄、给药体重时点、制剂、mg/kg/次或日、浓度、肝肾功能、最大量和执行；不依据病名自动生成剂量。</w:t>
      </w:r>
    </w:p>
    <w:p>
      <w:r>
        <w:rPr>
          <w:b/>
        </w:rPr>
        <w:t>21 液体及营养支持</w:t>
      </w:r>
    </w:p>
    <w:p>
      <w:r>
        <w:rPr>
          <w:b w:val="0"/>
        </w:rPr>
        <w:t>补铁按元素铁核剂量并处理原因，不自动输血；另按本例当前容量、实际摄入丢失、心肾功能及喂养耐受个体化，目标与实际区分。</w:t>
      </w:r>
    </w:p>
    <w:p>
      <w:r>
        <w:rPr>
          <w:b/>
        </w:rPr>
        <w:t>22 特殊诊疗操作</w:t>
      </w:r>
    </w:p>
    <w:p>
      <w:r>
        <w:rPr>
          <w:b w:val="0"/>
        </w:rPr>
        <w:t>仅在诊疗需要且有实际计划时联合05。血常规铁代谢及炎症背景中涉及取样、穿刺、通路或支持的，分别记录准备、同意、实施和结果；非必需操作不得自动添加。</w:t>
      </w:r>
    </w:p>
    <w:p>
      <w:r>
        <w:rPr>
          <w:b/>
        </w:rPr>
        <w:t>23 并发症及治疗风险</w:t>
      </w:r>
    </w:p>
    <w:p>
      <w:r>
        <w:rPr>
          <w:b w:val="0"/>
        </w:rPr>
        <w:t>循环失代偿、重度症状和血红蛋白、储备铁和摄入中的相关风险应动态观察。风险、疑似、已证实及有依据排除分开，不能默认“无并发症”。</w:t>
      </w:r>
    </w:p>
    <w:p>
      <w:r>
        <w:rPr>
          <w:b/>
        </w:rPr>
        <w:t>24 首次病程模板</w:t>
      </w:r>
    </w:p>
    <w:p>
      <w:r>
        <w:rPr>
          <w:b w:val="0"/>
        </w:rPr>
        <w:t>【文书日期及时间】 缺铁性贫血首次病程记录</w:t>
      </w:r>
    </w:p>
    <w:p>
      <w:pPr>
        <w:pStyle w:val="CodeText"/>
      </w:pPr>
      <w:r>
        <w:t>```text</w:t>
      </w:r>
    </w:p>
    <w:p>
      <w:pPr>
        <w:pStyle w:val="CodeText"/>
      </w:pPr>
      <w:r>
        <w:t>病例特点：【真实年龄及主诉】，重点病史【膳食奶量、失血、早产和既往补铁的本例事实】，查体与检查【血常规铁代谢及炎症背景中的已知结果及时间】。</w:t>
      </w:r>
    </w:p>
    <w:p>
      <w:pPr>
        <w:pStyle w:val="CodeText"/>
      </w:pPr>
      <w:r>
        <w:t>诊断依据：【逐项对应贫血与缺铁各证据，铁蛋白受炎症影响及诊断确定度】。</w:t>
      </w:r>
    </w:p>
    <w:p>
      <w:pPr>
        <w:pStyle w:val="CodeText"/>
      </w:pPr>
      <w:r>
        <w:t>鉴别诊断：【地贫、慢性炎症、铅及其他贫血的本例支持、反对与缺口】。</w:t>
      </w:r>
    </w:p>
    <w:p>
      <w:pPr>
        <w:pStyle w:val="CodeText"/>
      </w:pPr>
      <w:r>
        <w:t>诊疗计划：【实际医师围绕补铁按元素铁核剂量并处理原因，不自动输血作出的计划与监测】。</w:t>
      </w:r>
    </w:p>
    <w:p>
      <w:pPr>
        <w:pStyle w:val="CodeText"/>
      </w:pPr>
      <w:r>
        <w:t>```</w:t>
      </w:r>
    </w:p>
    <w:p>
      <w:r>
        <w:rPr>
          <w:b/>
        </w:rPr>
        <w:t>25 日常病程模板</w:t>
      </w:r>
    </w:p>
    <w:p>
      <w:r>
        <w:rPr>
          <w:b w:val="0"/>
        </w:rPr>
        <w:t>【文书日期及时间】 缺铁性贫血日常病程记录</w:t>
      </w:r>
    </w:p>
    <w:p>
      <w:pPr>
        <w:pStyle w:val="CodeText"/>
      </w:pPr>
      <w:r>
        <w:t>```text</w:t>
      </w:r>
    </w:p>
    <w:p>
      <w:pPr>
        <w:pStyle w:val="CodeText"/>
      </w:pPr>
      <w:r>
        <w:t>今日患儿【当日症状及来源】，查体【实际生命体征和本病专科所见】，辅助检查【实际日期与血常规铁代谢及炎症背景相关的回报】。当前【缺铁性贫血诊断及变化证据】，需重点观察【循环失代偿、重度症状的实际情况】。已实施【真实治疗、支持与营养】，反应【客观变化】，后续【实际医师计划和血红蛋白、储备铁和摄入相关监测】。</w:t>
      </w:r>
    </w:p>
    <w:p>
      <w:pPr>
        <w:pStyle w:val="CodeText"/>
      </w:pPr>
      <w:r>
        <w:t>```</w:t>
      </w:r>
    </w:p>
    <w:p>
      <w:r>
        <w:rPr>
          <w:b/>
        </w:rPr>
        <w:t>26 主治医师查房模板</w:t>
      </w:r>
    </w:p>
    <w:p>
      <w:r>
        <w:rPr>
          <w:b w:val="0"/>
        </w:rPr>
        <w:t>【文书日期及时间】 缺铁性贫血主治医师查房记录</w:t>
      </w:r>
    </w:p>
    <w:p>
      <w:pPr>
        <w:pStyle w:val="CodeText"/>
      </w:pPr>
      <w:r>
        <w:t>```text</w:t>
      </w:r>
    </w:p>
    <w:p>
      <w:pPr>
        <w:pStyle w:val="CodeText"/>
      </w:pPr>
      <w:r>
        <w:t>今日随【实际姓名】主治医师查房，患儿【当日症状及年龄体重】，查体【当次所见】，检查【真实结果及时间】。主治医师分析：【针对膳食奶量、失血、早产和既往补铁及血常规铁代谢及炎症背景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缺铁性贫血副主任医师查房记录</w:t>
      </w:r>
    </w:p>
    <w:p>
      <w:pPr>
        <w:pStyle w:val="CodeText"/>
      </w:pPr>
      <w:r>
        <w:t>```text</w:t>
      </w:r>
    </w:p>
    <w:p>
      <w:pPr>
        <w:pStyle w:val="CodeText"/>
      </w:pPr>
      <w:r>
        <w:t>今日随【实际姓名】副主任医师查房，患儿【当日症状及年龄体重】，查体【当次所见】，检查【真实结果及时间】。副主任医师分析：【针对贫血与缺铁各证据，铁蛋白受炎症影响、地贫、慢性炎症、铅及其他贫血的鉴别及循环失代偿、重度症状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缺铁性贫血主任医师查房记录</w:t>
      </w:r>
    </w:p>
    <w:p>
      <w:pPr>
        <w:pStyle w:val="CodeText"/>
      </w:pPr>
      <w:r>
        <w:t>```text</w:t>
      </w:r>
    </w:p>
    <w:p>
      <w:pPr>
        <w:pStyle w:val="CodeText"/>
      </w:pPr>
      <w:r>
        <w:t>今日随【实际姓名】主任医师查房，患儿【当日症状及年龄体重】，查体【当次所见】，检查【真实结果及时间】。主任医师分析：【针对补铁按元素铁核剂量并处理原因，不自动输血的重大策略、替代路径及血红蛋白、储备铁和摄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缺铁性贫血治疗调整病程</w:t>
      </w:r>
    </w:p>
    <w:p>
      <w:pPr>
        <w:pStyle w:val="CodeText"/>
      </w:pPr>
      <w:r>
        <w:t>```text</w:t>
      </w:r>
    </w:p>
    <w:p>
      <w:pPr>
        <w:pStyle w:val="CodeText"/>
      </w:pPr>
      <w:r>
        <w:t>因【与贫血与缺铁各证据，铁蛋白受炎症影响和循环失代偿、重度症状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缺铁性贫血异常病情记录</w:t>
      </w:r>
    </w:p>
    <w:p>
      <w:pPr>
        <w:pStyle w:val="CodeText"/>
      </w:pPr>
      <w:r>
        <w:t>```text</w:t>
      </w:r>
    </w:p>
    <w:p>
      <w:pPr>
        <w:pStyle w:val="CodeText"/>
      </w:pPr>
      <w:r>
        <w:t>于【实际时点】发现【与循环失代偿、重度症状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缺铁性贫血出院记录</w:t>
      </w:r>
    </w:p>
    <w:p>
      <w:pPr>
        <w:pStyle w:val="CodeText"/>
      </w:pPr>
      <w:r>
        <w:t>```text</w:t>
      </w:r>
    </w:p>
    <w:p>
      <w:pPr>
        <w:pStyle w:val="CodeText"/>
      </w:pPr>
      <w:r>
        <w:t>入出院日期：【真实】</w:t>
      </w:r>
    </w:p>
    <w:p>
      <w:pPr>
        <w:pStyle w:val="CodeText"/>
      </w:pPr>
      <w:r>
        <w:t>入院情况及诊断：【本次缺铁性贫血相关病史实查、原确定度】</w:t>
      </w:r>
    </w:p>
    <w:p>
      <w:pPr>
        <w:pStyle w:val="CodeText"/>
      </w:pPr>
      <w:r>
        <w:t>诊疗经过：【血常规铁代谢及炎症背景相关检查的采样回报与诊断变化、实际治疗操作及反应】</w:t>
      </w:r>
    </w:p>
    <w:p>
      <w:pPr>
        <w:pStyle w:val="CodeText"/>
      </w:pPr>
      <w:r>
        <w:t>出院诊断及情况：【最终证据、年龄体重与当次病情】</w:t>
      </w:r>
    </w:p>
    <w:p>
      <w:pPr>
        <w:pStyle w:val="CodeText"/>
      </w:pPr>
      <w:r>
        <w:t>出院安排：【血红蛋白、储备铁和摄入、实际用药喂养和未回结果责任】</w:t>
      </w:r>
    </w:p>
    <w:p>
      <w:pPr>
        <w:pStyle w:val="CodeText"/>
      </w:pPr>
      <w:r>
        <w:t>```</w:t>
      </w:r>
    </w:p>
    <w:p>
      <w:r>
        <w:rPr>
          <w:b/>
        </w:rPr>
        <w:t>32 出院医嘱模板</w:t>
      </w:r>
    </w:p>
    <w:p>
      <w:r>
        <w:rPr>
          <w:b w:val="0"/>
        </w:rPr>
        <w:t>【文书日期及时间】 缺铁性贫血出院医嘱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立即就医条件：【与循环失代偿、重度症状有关的个体警示】</w:t>
      </w:r>
    </w:p>
    <w:p>
      <w:pPr>
        <w:pStyle w:val="CodeText"/>
      </w:pPr>
      <w:r>
        <w:t>复诊：【血红蛋白、储备铁和摄入的科室时点项目、未回结果和责任】</w:t>
      </w:r>
    </w:p>
    <w:p>
      <w:pPr>
        <w:pStyle w:val="CodeText"/>
      </w:pPr>
      <w:r>
        <w:t>```</w:t>
      </w:r>
    </w:p>
    <w:p>
      <w:r>
        <w:rPr>
          <w:b/>
        </w:rPr>
        <w:t>33 长期随访</w:t>
      </w:r>
    </w:p>
    <w:p>
      <w:r>
        <w:rPr>
          <w:b w:val="0"/>
        </w:rPr>
        <w:t>血红蛋白、储备铁和摄入。设定具体时点、责任专科、必要检查与功能目标，依年龄家庭学校条件调整。计划与完成状态分开，未回结果不自动结案。</w:t>
      </w:r>
    </w:p>
    <w:p>
      <w:r>
        <w:rPr>
          <w:b/>
        </w:rPr>
        <w:t>34 最终质控</w:t>
      </w:r>
    </w:p>
    <w:p>
      <w:r>
        <w:rPr>
          <w:b w:val="0"/>
        </w:rPr>
        <w:t>本章重点拦截：贫血与缺铁各证据，铁蛋白受炎症影响；循环失代偿、重度症状；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107 第02章 其他营养性贫血</w:t>
      </w:r>
      <w:bookmarkEnd w:id="6"/>
    </w:p>
    <w:p>
      <w:r>
        <w:rPr>
          <w:b/>
        </w:rPr>
        <w:t>01 疾病或场景定义</w:t>
      </w:r>
    </w:p>
    <w:p>
      <w:r>
        <w:rPr>
          <w:b w:val="0"/>
        </w:rPr>
        <w:t>维生素等营养缺乏相关贫血。本章若为支持、筛查或随访场景，不能反向生成新的疾病诊断。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造血缺乏或破坏、肿瘤克隆、免疫缺陷或自身炎症是不同机制；须由相应血液、病理或免疫证据区分。本章应围绕饮食回避、吸收病、神经表现核对具体机制。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重点辨认饮食回避、吸收病、神经表现的出现顺序和持续性，发生时间、监护人发现及医师观察时点分开。</w:t>
      </w:r>
    </w:p>
    <w:p>
      <w:r>
        <w:rPr>
          <w:b/>
        </w:rPr>
        <w:t>05 临床表现</w:t>
      </w:r>
    </w:p>
    <w:p>
      <w:r>
        <w:rPr>
          <w:b w:val="0"/>
        </w:rPr>
        <w:t>采集饮食回避、吸收病、神经表现，并主动核对严重贫血、神经退步相关症候；常见表现只作询问提示，未出现不能补造。</w:t>
      </w:r>
    </w:p>
    <w:p>
      <w:r>
        <w:rPr>
          <w:b/>
        </w:rPr>
        <w:t>06 病史采集</w:t>
      </w:r>
    </w:p>
    <w:p>
      <w:r>
        <w:rPr>
          <w:b w:val="0"/>
        </w:rPr>
        <w:t>记录饮食回避、吸收病、神经表现及院外处置、实际疗效、接触和药物；信息来自患儿、监护人或转诊资料需注明。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从红细胞指数、网织、维生素与相关检查中区分床旁实查和辅助检查；当次有做才写结果，哭闹镇静或合作限制注明。</w:t>
      </w:r>
    </w:p>
    <w:p>
      <w:r>
        <w:rPr>
          <w:b/>
        </w:rPr>
        <w:t>09 生命体征评价</w:t>
      </w:r>
    </w:p>
    <w:p>
      <w:r>
        <w:rPr>
          <w:b w:val="0"/>
        </w:rPr>
        <w:t>年龄、胎龄、发热疼痛、睡眠哭闹和氧疗条件明确后解释呼吸心率血压SpO2；严重贫血、神经退步优先现场评估。</w:t>
      </w:r>
    </w:p>
    <w:p>
      <w:r>
        <w:rPr>
          <w:b/>
        </w:rPr>
        <w:t>10 生长发育相关评估</w:t>
      </w:r>
    </w:p>
    <w:p>
      <w:r>
        <w:rPr>
          <w:b w:val="0"/>
        </w:rPr>
        <w:t>关注血象、神经与生长，保留当前体重测量时点及纵向资料；一次测量不能编造百分位、Z分数或发展诊断。</w:t>
      </w:r>
    </w:p>
    <w:p>
      <w:r>
        <w:rPr>
          <w:b/>
        </w:rPr>
        <w:t>11 实验室检查</w:t>
      </w:r>
    </w:p>
    <w:p>
      <w:r>
        <w:rPr>
          <w:b w:val="0"/>
        </w:rPr>
        <w:t>红细胞指数、网织、维生素与相关检查。血液尿液等数值单位和年龄参考来源完整，未查不记正常；不要求本章所有检查常规完成。</w:t>
      </w:r>
    </w:p>
    <w:p>
      <w:r>
        <w:rPr>
          <w:b/>
        </w:rPr>
        <w:t>12 影像及辅助检查</w:t>
      </w:r>
    </w:p>
    <w:p>
      <w:r>
        <w:rPr>
          <w:b w:val="0"/>
        </w:rPr>
        <w:t>按红细胞指数、网织、维生素与相关检查选择与临床问题相关项目。保留原报告日期意见及不确定词，避免无指征影像或重复镇静。</w:t>
      </w:r>
    </w:p>
    <w:p>
      <w:r>
        <w:rPr>
          <w:b/>
        </w:rPr>
        <w:t>13 病原学或特殊检查</w:t>
      </w:r>
    </w:p>
    <w:p>
      <w:r>
        <w:rPr>
          <w:b w:val="0"/>
        </w:rPr>
        <w:t>明确缺乏成分，不将全部贫血称缺铁。病原、骨髓病理、遗传、功能或量表仅适用时选取；不适用项目明确不需套用。</w:t>
      </w:r>
    </w:p>
    <w:p>
      <w:r>
        <w:rPr>
          <w:b/>
        </w:rPr>
        <w:t>14 诊断标准与版本</w:t>
      </w:r>
    </w:p>
    <w:p>
      <w:r>
        <w:rPr>
          <w:b w:val="0"/>
        </w:rPr>
        <w:t>明确缺乏成分，不将全部贫血称缺铁。具体阈值、分型计分或治疗门槛只有加载适用正式全文与版本后启用；本章未核验的数值不补写。</w:t>
      </w:r>
    </w:p>
    <w:p>
      <w:r>
        <w:rPr>
          <w:b/>
        </w:rPr>
        <w:t>15 诊断依据</w:t>
      </w:r>
    </w:p>
    <w:p>
      <w:r>
        <w:rPr>
          <w:b w:val="0"/>
        </w:rPr>
        <w:t>逐条列本例的饮食回避、吸收病、神经表现、红细胞指数、网织、维生素与相关检查与结论对应；每条引用source_id和时间，支持、反对及缺口均保留。</w:t>
      </w:r>
    </w:p>
    <w:p>
      <w:r>
        <w:rPr>
          <w:b/>
        </w:rPr>
        <w:t>16 鉴别诊断</w:t>
      </w:r>
    </w:p>
    <w:p>
      <w:r>
        <w:rPr>
          <w:b w:val="0"/>
        </w:rPr>
        <w:t>骨髓病、溶血、慢性疾病。用真实症状、体征与检查说明支持反对及下一步证据，不机械写均已排除。</w:t>
      </w:r>
    </w:p>
    <w:p>
      <w:r>
        <w:rPr>
          <w:b/>
        </w:rPr>
        <w:t>17 分型和严重程度</w:t>
      </w:r>
    </w:p>
    <w:p>
      <w:r>
        <w:rPr>
          <w:b w:val="0"/>
        </w:rPr>
        <w:t>先区分病种表型、诊断确定度与当前器官风险；重点核严重贫血、神经退步。正式分型须体系、分项和时点，标题不证明严重程度。</w:t>
      </w:r>
    </w:p>
    <w:p>
      <w:r>
        <w:rPr>
          <w:b/>
        </w:rPr>
        <w:t>18 危急病情识别</w:t>
      </w:r>
    </w:p>
    <w:p>
      <w:r>
        <w:rPr>
          <w:b w:val="0"/>
        </w:rPr>
        <w:t>严重贫血、神经退步。若为现实急症，立即现场医护评估；调用06记录真实异常、措施与逐次反应，不等待文书。</w:t>
      </w:r>
    </w:p>
    <w:p>
      <w:r>
        <w:rPr>
          <w:b/>
        </w:rPr>
        <w:t>19 治疗原则</w:t>
      </w:r>
    </w:p>
    <w:p>
      <w:r>
        <w:rPr>
          <w:b w:val="0"/>
        </w:rPr>
        <w:t>病因补充与营养，掩盖病因的经验治疗需审慎。此为知识与记录原则，不代表本例已接受相应治疗，决策来自实际医师。</w:t>
      </w:r>
    </w:p>
    <w:p>
      <w:r>
        <w:rPr>
          <w:b/>
        </w:rPr>
        <w:t>20 儿童药物安全</w:t>
      </w:r>
    </w:p>
    <w:p>
      <w:r>
        <w:rPr>
          <w:b w:val="0"/>
        </w:rPr>
        <w:t>对其他营养性贫血相关治疗逐项按07核年龄、给药体重时点、制剂、mg/kg/次或日、浓度、肝肾功能、最大量和执行；不依据病名自动生成剂量。</w:t>
      </w:r>
    </w:p>
    <w:p>
      <w:r>
        <w:rPr>
          <w:b/>
        </w:rPr>
        <w:t>21 液体及营养支持</w:t>
      </w:r>
    </w:p>
    <w:p>
      <w:r>
        <w:rPr>
          <w:b w:val="0"/>
        </w:rPr>
        <w:t>病因补充与营养，掩盖病因的经验治疗需审慎；另按本例当前容量、实际摄入丢失、心肾功能及喂养耐受个体化，目标与实际区分。</w:t>
      </w:r>
    </w:p>
    <w:p>
      <w:r>
        <w:rPr>
          <w:b/>
        </w:rPr>
        <w:t>22 特殊诊疗操作</w:t>
      </w:r>
    </w:p>
    <w:p>
      <w:r>
        <w:rPr>
          <w:b w:val="0"/>
        </w:rPr>
        <w:t>仅在诊疗需要且有实际计划时联合05。红细胞指数、网织、维生素与相关检查中涉及取样、穿刺、通路或支持的，分别记录准备、同意、实施和结果；非必需操作不得自动添加。</w:t>
      </w:r>
    </w:p>
    <w:p>
      <w:r>
        <w:rPr>
          <w:b/>
        </w:rPr>
        <w:t>23 并发症及治疗风险</w:t>
      </w:r>
    </w:p>
    <w:p>
      <w:r>
        <w:rPr>
          <w:b w:val="0"/>
        </w:rPr>
        <w:t>严重贫血、神经退步和血象、神经与生长中的相关风险应动态观察。风险、疑似、已证实及有依据排除分开，不能默认“无并发症”。</w:t>
      </w:r>
    </w:p>
    <w:p>
      <w:r>
        <w:rPr>
          <w:b/>
        </w:rPr>
        <w:t>24 首次病程模板</w:t>
      </w:r>
    </w:p>
    <w:p>
      <w:r>
        <w:rPr>
          <w:b w:val="0"/>
        </w:rPr>
        <w:t>【文书日期及时间】 其他营养性贫血首次病程记录</w:t>
      </w:r>
    </w:p>
    <w:p>
      <w:pPr>
        <w:pStyle w:val="CodeText"/>
      </w:pPr>
      <w:r>
        <w:t>```text</w:t>
      </w:r>
    </w:p>
    <w:p>
      <w:pPr>
        <w:pStyle w:val="CodeText"/>
      </w:pPr>
      <w:r>
        <w:t>病例特点：【真实年龄及主诉】，重点病史【饮食回避、吸收病、神经表现的本例事实】，查体与检查【红细胞指数、网织、维生素与相关检查中的已知结果及时间】。</w:t>
      </w:r>
    </w:p>
    <w:p>
      <w:pPr>
        <w:pStyle w:val="CodeText"/>
      </w:pPr>
      <w:r>
        <w:t>诊断依据：【逐项对应明确缺乏成分，不将全部贫血称缺铁及诊断确定度】。</w:t>
      </w:r>
    </w:p>
    <w:p>
      <w:pPr>
        <w:pStyle w:val="CodeText"/>
      </w:pPr>
      <w:r>
        <w:t>鉴别诊断：【骨髓病、溶血、慢性疾病的本例支持、反对与缺口】。</w:t>
      </w:r>
    </w:p>
    <w:p>
      <w:pPr>
        <w:pStyle w:val="CodeText"/>
      </w:pPr>
      <w:r>
        <w:t>诊疗计划：【实际医师围绕病因补充与营养，掩盖病因的经验治疗需审慎作出的计划与监测】。</w:t>
      </w:r>
    </w:p>
    <w:p>
      <w:pPr>
        <w:pStyle w:val="CodeText"/>
      </w:pPr>
      <w:r>
        <w:t>```</w:t>
      </w:r>
    </w:p>
    <w:p>
      <w:r>
        <w:rPr>
          <w:b/>
        </w:rPr>
        <w:t>25 日常病程模板</w:t>
      </w:r>
    </w:p>
    <w:p>
      <w:r>
        <w:rPr>
          <w:b w:val="0"/>
        </w:rPr>
        <w:t>【文书日期及时间】 其他营养性贫血日常病程记录</w:t>
      </w:r>
    </w:p>
    <w:p>
      <w:pPr>
        <w:pStyle w:val="CodeText"/>
      </w:pPr>
      <w:r>
        <w:t>```text</w:t>
      </w:r>
    </w:p>
    <w:p>
      <w:pPr>
        <w:pStyle w:val="CodeText"/>
      </w:pPr>
      <w:r>
        <w:t>今日患儿【当日症状及来源】，查体【实际生命体征和本病专科所见】，辅助检查【实际日期与红细胞指数、网织、维生素与相关检查相关的回报】。当前【其他营养性贫血诊断及变化证据】，需重点观察【严重贫血、神经退步的实际情况】。已实施【真实治疗、支持与营养】，反应【客观变化】，后续【实际医师计划和血象、神经与生长相关监测】。</w:t>
      </w:r>
    </w:p>
    <w:p>
      <w:pPr>
        <w:pStyle w:val="CodeText"/>
      </w:pPr>
      <w:r>
        <w:t>```</w:t>
      </w:r>
    </w:p>
    <w:p>
      <w:r>
        <w:rPr>
          <w:b/>
        </w:rPr>
        <w:t>26 主治医师查房模板</w:t>
      </w:r>
    </w:p>
    <w:p>
      <w:r>
        <w:rPr>
          <w:b w:val="0"/>
        </w:rPr>
        <w:t>【文书日期及时间】 其他营养性贫血主治医师查房记录</w:t>
      </w:r>
    </w:p>
    <w:p>
      <w:pPr>
        <w:pStyle w:val="CodeText"/>
      </w:pPr>
      <w:r>
        <w:t>```text</w:t>
      </w:r>
    </w:p>
    <w:p>
      <w:pPr>
        <w:pStyle w:val="CodeText"/>
      </w:pPr>
      <w:r>
        <w:t>今日随【实际姓名】主治医师查房，患儿【当日症状及年龄体重】，查体【当次所见】，检查【真实结果及时间】。主治医师分析：【针对饮食回避、吸收病、神经表现及红细胞指数、网织、维生素与相关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其他营养性贫血副主任医师查房记录</w:t>
      </w:r>
    </w:p>
    <w:p>
      <w:pPr>
        <w:pStyle w:val="CodeText"/>
      </w:pPr>
      <w:r>
        <w:t>```text</w:t>
      </w:r>
    </w:p>
    <w:p>
      <w:pPr>
        <w:pStyle w:val="CodeText"/>
      </w:pPr>
      <w:r>
        <w:t>今日随【实际姓名】副主任医师查房，患儿【当日症状及年龄体重】，查体【当次所见】，检查【真实结果及时间】。副主任医师分析：【针对明确缺乏成分，不将全部贫血称缺铁、骨髓病、溶血、慢性疾病的鉴别及严重贫血、神经退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其他营养性贫血主任医师查房记录</w:t>
      </w:r>
    </w:p>
    <w:p>
      <w:pPr>
        <w:pStyle w:val="CodeText"/>
      </w:pPr>
      <w:r>
        <w:t>```text</w:t>
      </w:r>
    </w:p>
    <w:p>
      <w:pPr>
        <w:pStyle w:val="CodeText"/>
      </w:pPr>
      <w:r>
        <w:t>今日随【实际姓名】主任医师查房，患儿【当日症状及年龄体重】，查体【当次所见】，检查【真实结果及时间】。主任医师分析：【针对病因补充与营养，掩盖病因的经验治疗需审慎的重大策略、替代路径及血象、神经与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其他营养性贫血治疗调整病程</w:t>
      </w:r>
    </w:p>
    <w:p>
      <w:pPr>
        <w:pStyle w:val="CodeText"/>
      </w:pPr>
      <w:r>
        <w:t>```text</w:t>
      </w:r>
    </w:p>
    <w:p>
      <w:pPr>
        <w:pStyle w:val="CodeText"/>
      </w:pPr>
      <w:r>
        <w:t>因【与明确缺乏成分，不将全部贫血称缺铁和严重贫血、神经退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其他营养性贫血异常病情记录</w:t>
      </w:r>
    </w:p>
    <w:p>
      <w:pPr>
        <w:pStyle w:val="CodeText"/>
      </w:pPr>
      <w:r>
        <w:t>```text</w:t>
      </w:r>
    </w:p>
    <w:p>
      <w:pPr>
        <w:pStyle w:val="CodeText"/>
      </w:pPr>
      <w:r>
        <w:t>于【实际时点】发现【与严重贫血、神经退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其他营养性贫血出院记录</w:t>
      </w:r>
    </w:p>
    <w:p>
      <w:pPr>
        <w:pStyle w:val="CodeText"/>
      </w:pPr>
      <w:r>
        <w:t>```text</w:t>
      </w:r>
    </w:p>
    <w:p>
      <w:pPr>
        <w:pStyle w:val="CodeText"/>
      </w:pPr>
      <w:r>
        <w:t>入出院日期：【真实】</w:t>
      </w:r>
    </w:p>
    <w:p>
      <w:pPr>
        <w:pStyle w:val="CodeText"/>
      </w:pPr>
      <w:r>
        <w:t>入院情况及诊断：【本次其他营养性贫血相关病史实查、原确定度】</w:t>
      </w:r>
    </w:p>
    <w:p>
      <w:pPr>
        <w:pStyle w:val="CodeText"/>
      </w:pPr>
      <w:r>
        <w:t>诊疗经过：【红细胞指数、网织、维生素与相关检查相关检查的采样回报与诊断变化、实际治疗操作及反应】</w:t>
      </w:r>
    </w:p>
    <w:p>
      <w:pPr>
        <w:pStyle w:val="CodeText"/>
      </w:pPr>
      <w:r>
        <w:t>出院诊断及情况：【最终证据、年龄体重与当次病情】</w:t>
      </w:r>
    </w:p>
    <w:p>
      <w:pPr>
        <w:pStyle w:val="CodeText"/>
      </w:pPr>
      <w:r>
        <w:t>出院安排：【血象、神经与生长、实际用药喂养和未回结果责任】</w:t>
      </w:r>
    </w:p>
    <w:p>
      <w:pPr>
        <w:pStyle w:val="CodeText"/>
      </w:pPr>
      <w:r>
        <w:t>```</w:t>
      </w:r>
    </w:p>
    <w:p>
      <w:r>
        <w:rPr>
          <w:b/>
        </w:rPr>
        <w:t>32 出院医嘱模板</w:t>
      </w:r>
    </w:p>
    <w:p>
      <w:r>
        <w:rPr>
          <w:b w:val="0"/>
        </w:rPr>
        <w:t>【文书日期及时间】 其他营养性贫血出院医嘱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立即就医条件：【与严重贫血、神经退步有关的个体警示】</w:t>
      </w:r>
    </w:p>
    <w:p>
      <w:pPr>
        <w:pStyle w:val="CodeText"/>
      </w:pPr>
      <w:r>
        <w:t>复诊：【血象、神经与生长的科室时点项目、未回结果和责任】</w:t>
      </w:r>
    </w:p>
    <w:p>
      <w:pPr>
        <w:pStyle w:val="CodeText"/>
      </w:pPr>
      <w:r>
        <w:t>```</w:t>
      </w:r>
    </w:p>
    <w:p>
      <w:r>
        <w:rPr>
          <w:b/>
        </w:rPr>
        <w:t>33 长期随访</w:t>
      </w:r>
    </w:p>
    <w:p>
      <w:r>
        <w:rPr>
          <w:b w:val="0"/>
        </w:rPr>
        <w:t>血象、神经与生长。设定具体时点、责任专科、必要检查与功能目标，依年龄家庭学校条件调整。计划与完成状态分开，未回结果不自动结案。</w:t>
      </w:r>
    </w:p>
    <w:p>
      <w:r>
        <w:rPr>
          <w:b/>
        </w:rPr>
        <w:t>34 最终质控</w:t>
      </w:r>
    </w:p>
    <w:p>
      <w:r>
        <w:rPr>
          <w:b w:val="0"/>
        </w:rPr>
        <w:t>本章重点拦截：明确缺乏成分，不将全部贫血称缺铁；严重贫血、神经退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107 第03章 溶血性贫血</w:t>
      </w:r>
      <w:bookmarkEnd w:id="7"/>
    </w:p>
    <w:p>
      <w:r>
        <w:rPr>
          <w:b/>
        </w:rPr>
        <w:t>01 疾病或场景定义</w:t>
      </w:r>
    </w:p>
    <w:p>
      <w:r>
        <w:rPr>
          <w:b w:val="0"/>
        </w:rPr>
        <w:t>红细胞寿命缩短相关贫血。本章若为支持、筛查或随访场景，不能反向生成新的疾病诊断。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造血缺乏或破坏、肿瘤克隆、免疫缺陷或自身炎症是不同机制；须由相应血液、病理或免疫证据区分。本章应围绕黄疸深尿、诱因、家族和药物核对具体机制。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重点辨认黄疸深尿、诱因、家族和药物的出现顺序和持续性，发生时间、监护人发现及医师观察时点分开。</w:t>
      </w:r>
    </w:p>
    <w:p>
      <w:r>
        <w:rPr>
          <w:b/>
        </w:rPr>
        <w:t>05 临床表现</w:t>
      </w:r>
    </w:p>
    <w:p>
      <w:r>
        <w:rPr>
          <w:b w:val="0"/>
        </w:rPr>
        <w:t>采集黄疸深尿、诱因、家族和药物，并主动核对快速Hb下降、休克、AKI相关症候；常见表现只作询问提示，未出现不能补造。</w:t>
      </w:r>
    </w:p>
    <w:p>
      <w:r>
        <w:rPr>
          <w:b/>
        </w:rPr>
        <w:t>06 病史采集</w:t>
      </w:r>
    </w:p>
    <w:p>
      <w:r>
        <w:rPr>
          <w:b w:val="0"/>
        </w:rPr>
        <w:t>记录黄疸深尿、诱因、家族和药物及院外处置、实际疗效、接触和药物；信息来自患儿、监护人或转诊资料需注明。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从网织、胆红素LDH及DAT酶学按指征中区分床旁实查和辅助检查；当次有做才写结果，哭闹镇静或合作限制注明。</w:t>
      </w:r>
    </w:p>
    <w:p>
      <w:r>
        <w:rPr>
          <w:b/>
        </w:rPr>
        <w:t>09 生命体征评价</w:t>
      </w:r>
    </w:p>
    <w:p>
      <w:r>
        <w:rPr>
          <w:b w:val="0"/>
        </w:rPr>
        <w:t>年龄、胎龄、发热疼痛、睡眠哭闹和氧疗条件明确后解释呼吸心率血压SpO2；快速Hb下降、休克、AKI优先现场评估。</w:t>
      </w:r>
    </w:p>
    <w:p>
      <w:r>
        <w:rPr>
          <w:b/>
        </w:rPr>
        <w:t>10 生长发育相关评估</w:t>
      </w:r>
    </w:p>
    <w:p>
      <w:r>
        <w:rPr>
          <w:b w:val="0"/>
        </w:rPr>
        <w:t>关注贫血复发和家系，保留当前体重测量时点及纵向资料；一次测量不能编造百分位、Z分数或发展诊断。</w:t>
      </w:r>
    </w:p>
    <w:p>
      <w:r>
        <w:rPr>
          <w:b/>
        </w:rPr>
        <w:t>11 实验室检查</w:t>
      </w:r>
    </w:p>
    <w:p>
      <w:r>
        <w:rPr>
          <w:b w:val="0"/>
        </w:rPr>
        <w:t>网织、胆红素LDH及DAT酶学按指征。血液尿液等数值单位和年龄参考来源完整，未查不记正常；不要求本章所有检查常规完成。</w:t>
      </w:r>
    </w:p>
    <w:p>
      <w:r>
        <w:rPr>
          <w:b/>
        </w:rPr>
        <w:t>12 影像及辅助检查</w:t>
      </w:r>
    </w:p>
    <w:p>
      <w:r>
        <w:rPr>
          <w:b w:val="0"/>
        </w:rPr>
        <w:t>按网织、胆红素LDH及DAT酶学按指征选择与临床问题相关项目。保留原报告日期意见及不确定词，避免无指征影像或重复镇静。</w:t>
      </w:r>
    </w:p>
    <w:p>
      <w:r>
        <w:rPr>
          <w:b/>
        </w:rPr>
        <w:t>13 病原学或特殊检查</w:t>
      </w:r>
    </w:p>
    <w:p>
      <w:r>
        <w:rPr>
          <w:b w:val="0"/>
        </w:rPr>
        <w:t>溶血证据与免疫或遗传病因分别判断。病原、骨髓病理、遗传、功能或量表仅适用时选取；不适用项目明确不需套用。</w:t>
      </w:r>
    </w:p>
    <w:p>
      <w:r>
        <w:rPr>
          <w:b/>
        </w:rPr>
        <w:t>14 诊断标准与版本</w:t>
      </w:r>
    </w:p>
    <w:p>
      <w:r>
        <w:rPr>
          <w:b w:val="0"/>
        </w:rPr>
        <w:t>溶血证据与免疫或遗传病因分别判断。具体阈值、分型计分或治疗门槛只有加载适用正式全文与版本后启用；本章未核验的数值不补写。</w:t>
      </w:r>
    </w:p>
    <w:p>
      <w:r>
        <w:rPr>
          <w:b/>
        </w:rPr>
        <w:t>15 诊断依据</w:t>
      </w:r>
    </w:p>
    <w:p>
      <w:r>
        <w:rPr>
          <w:b w:val="0"/>
        </w:rPr>
        <w:t>逐条列本例的黄疸深尿、诱因、家族和药物、网织、胆红素LDH及DAT酶学按指征与结论对应；每条引用source_id和时间，支持、反对及缺口均保留。</w:t>
      </w:r>
    </w:p>
    <w:p>
      <w:r>
        <w:rPr>
          <w:b/>
        </w:rPr>
        <w:t>16 鉴别诊断</w:t>
      </w:r>
    </w:p>
    <w:p>
      <w:r>
        <w:rPr>
          <w:b w:val="0"/>
        </w:rPr>
        <w:t>失血、肝病、无效造血。用真实症状、体征与检查说明支持反对及下一步证据，不机械写均已排除。</w:t>
      </w:r>
    </w:p>
    <w:p>
      <w:r>
        <w:rPr>
          <w:b/>
        </w:rPr>
        <w:t>17 分型和严重程度</w:t>
      </w:r>
    </w:p>
    <w:p>
      <w:r>
        <w:rPr>
          <w:b w:val="0"/>
        </w:rPr>
        <w:t>先区分病种表型、诊断确定度与当前器官风险；重点核快速Hb下降、休克、AKI。正式分型须体系、分项和时点，标题不证明严重程度。</w:t>
      </w:r>
    </w:p>
    <w:p>
      <w:r>
        <w:rPr>
          <w:b/>
        </w:rPr>
        <w:t>18 危急病情识别</w:t>
      </w:r>
    </w:p>
    <w:p>
      <w:r>
        <w:rPr>
          <w:b w:val="0"/>
        </w:rPr>
        <w:t>快速Hb下降、休克、AKI。若为现实急症，立即现场医护评估；调用06记录真实异常、措施与逐次反应，不等待文书。</w:t>
      </w:r>
    </w:p>
    <w:p>
      <w:r>
        <w:rPr>
          <w:b/>
        </w:rPr>
        <w:t>19 治疗原则</w:t>
      </w:r>
    </w:p>
    <w:p>
      <w:r>
        <w:rPr>
          <w:b w:val="0"/>
        </w:rPr>
        <w:t>避免诱因，免疫或输血依专科适应证。此为知识与记录原则，不代表本例已接受相应治疗，决策来自实际医师。</w:t>
      </w:r>
    </w:p>
    <w:p>
      <w:r>
        <w:rPr>
          <w:b/>
        </w:rPr>
        <w:t>20 儿童药物安全</w:t>
      </w:r>
    </w:p>
    <w:p>
      <w:r>
        <w:rPr>
          <w:b w:val="0"/>
        </w:rPr>
        <w:t>对溶血性贫血相关治疗逐项按07核年龄、给药体重时点、制剂、mg/kg/次或日、浓度、肝肾功能、最大量和执行；不依据病名自动生成剂量。</w:t>
      </w:r>
    </w:p>
    <w:p>
      <w:r>
        <w:rPr>
          <w:b/>
        </w:rPr>
        <w:t>21 液体及营养支持</w:t>
      </w:r>
    </w:p>
    <w:p>
      <w:r>
        <w:rPr>
          <w:b w:val="0"/>
        </w:rPr>
        <w:t>避免诱因，免疫或输血依专科适应证；另按本例当前容量、实际摄入丢失、心肾功能及喂养耐受个体化，目标与实际区分。</w:t>
      </w:r>
    </w:p>
    <w:p>
      <w:r>
        <w:rPr>
          <w:b/>
        </w:rPr>
        <w:t>22 特殊诊疗操作</w:t>
      </w:r>
    </w:p>
    <w:p>
      <w:r>
        <w:rPr>
          <w:b w:val="0"/>
        </w:rPr>
        <w:t>仅在诊疗需要且有实际计划时联合05。网织、胆红素LDH及DAT酶学按指征中涉及取样、穿刺、通路或支持的，分别记录准备、同意、实施和结果；非必需操作不得自动添加。</w:t>
      </w:r>
    </w:p>
    <w:p>
      <w:r>
        <w:rPr>
          <w:b/>
        </w:rPr>
        <w:t>23 并发症及治疗风险</w:t>
      </w:r>
    </w:p>
    <w:p>
      <w:r>
        <w:rPr>
          <w:b w:val="0"/>
        </w:rPr>
        <w:t>快速Hb下降、休克、AKI和贫血复发和家系中的相关风险应动态观察。风险、疑似、已证实及有依据排除分开，不能默认“无并发症”。</w:t>
      </w:r>
    </w:p>
    <w:p>
      <w:r>
        <w:rPr>
          <w:b/>
        </w:rPr>
        <w:t>24 首次病程模板</w:t>
      </w:r>
    </w:p>
    <w:p>
      <w:r>
        <w:rPr>
          <w:b w:val="0"/>
        </w:rPr>
        <w:t>【文书日期及时间】 溶血性贫血首次病程记录</w:t>
      </w:r>
    </w:p>
    <w:p>
      <w:pPr>
        <w:pStyle w:val="CodeText"/>
      </w:pPr>
      <w:r>
        <w:t>```text</w:t>
      </w:r>
    </w:p>
    <w:p>
      <w:pPr>
        <w:pStyle w:val="CodeText"/>
      </w:pPr>
      <w:r>
        <w:t>病例特点：【真实年龄及主诉】，重点病史【黄疸深尿、诱因、家族和药物的本例事实】，查体与检查【网织、胆红素LDH及DAT酶学按指征中的已知结果及时间】。</w:t>
      </w:r>
    </w:p>
    <w:p>
      <w:pPr>
        <w:pStyle w:val="CodeText"/>
      </w:pPr>
      <w:r>
        <w:t>诊断依据：【逐项对应溶血证据与免疫或遗传病因分别判断及诊断确定度】。</w:t>
      </w:r>
    </w:p>
    <w:p>
      <w:pPr>
        <w:pStyle w:val="CodeText"/>
      </w:pPr>
      <w:r>
        <w:t>鉴别诊断：【失血、肝病、无效造血的本例支持、反对与缺口】。</w:t>
      </w:r>
    </w:p>
    <w:p>
      <w:pPr>
        <w:pStyle w:val="CodeText"/>
      </w:pPr>
      <w:r>
        <w:t>诊疗计划：【实际医师围绕避免诱因，免疫或输血依专科适应证作出的计划与监测】。</w:t>
      </w:r>
    </w:p>
    <w:p>
      <w:pPr>
        <w:pStyle w:val="CodeText"/>
      </w:pPr>
      <w:r>
        <w:t>```</w:t>
      </w:r>
    </w:p>
    <w:p>
      <w:r>
        <w:rPr>
          <w:b/>
        </w:rPr>
        <w:t>25 日常病程模板</w:t>
      </w:r>
    </w:p>
    <w:p>
      <w:r>
        <w:rPr>
          <w:b w:val="0"/>
        </w:rPr>
        <w:t>【文书日期及时间】 溶血性贫血日常病程记录</w:t>
      </w:r>
    </w:p>
    <w:p>
      <w:pPr>
        <w:pStyle w:val="CodeText"/>
      </w:pPr>
      <w:r>
        <w:t>```text</w:t>
      </w:r>
    </w:p>
    <w:p>
      <w:pPr>
        <w:pStyle w:val="CodeText"/>
      </w:pPr>
      <w:r>
        <w:t>今日患儿【当日症状及来源】，查体【实际生命体征和本病专科所见】，辅助检查【实际日期与网织、胆红素LDH及DAT酶学按指征相关的回报】。当前【溶血性贫血诊断及变化证据】，需重点观察【快速Hb下降、休克、AKI的实际情况】。已实施【真实治疗、支持与营养】，反应【客观变化】，后续【实际医师计划和贫血复发和家系相关监测】。</w:t>
      </w:r>
    </w:p>
    <w:p>
      <w:pPr>
        <w:pStyle w:val="CodeText"/>
      </w:pPr>
      <w:r>
        <w:t>```</w:t>
      </w:r>
    </w:p>
    <w:p>
      <w:r>
        <w:rPr>
          <w:b/>
        </w:rPr>
        <w:t>26 主治医师查房模板</w:t>
      </w:r>
    </w:p>
    <w:p>
      <w:r>
        <w:rPr>
          <w:b w:val="0"/>
        </w:rPr>
        <w:t>【文书日期及时间】 溶血性贫血主治医师查房记录</w:t>
      </w:r>
    </w:p>
    <w:p>
      <w:pPr>
        <w:pStyle w:val="CodeText"/>
      </w:pPr>
      <w:r>
        <w:t>```text</w:t>
      </w:r>
    </w:p>
    <w:p>
      <w:pPr>
        <w:pStyle w:val="CodeText"/>
      </w:pPr>
      <w:r>
        <w:t>今日随【实际姓名】主治医师查房，患儿【当日症状及年龄体重】，查体【当次所见】，检查【真实结果及时间】。主治医师分析：【针对黄疸深尿、诱因、家族和药物及网织、胆红素LDH及DAT酶学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溶血性贫血副主任医师查房记录</w:t>
      </w:r>
    </w:p>
    <w:p>
      <w:pPr>
        <w:pStyle w:val="CodeText"/>
      </w:pPr>
      <w:r>
        <w:t>```text</w:t>
      </w:r>
    </w:p>
    <w:p>
      <w:pPr>
        <w:pStyle w:val="CodeText"/>
      </w:pPr>
      <w:r>
        <w:t>今日随【实际姓名】副主任医师查房，患儿【当日症状及年龄体重】，查体【当次所见】，检查【真实结果及时间】。副主任医师分析：【针对溶血证据与免疫或遗传病因分别判断、失血、肝病、无效造血的鉴别及快速Hb下降、休克、AKI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溶血性贫血主任医师查房记录</w:t>
      </w:r>
    </w:p>
    <w:p>
      <w:pPr>
        <w:pStyle w:val="CodeText"/>
      </w:pPr>
      <w:r>
        <w:t>```text</w:t>
      </w:r>
    </w:p>
    <w:p>
      <w:pPr>
        <w:pStyle w:val="CodeText"/>
      </w:pPr>
      <w:r>
        <w:t>今日随【实际姓名】主任医师查房，患儿【当日症状及年龄体重】，查体【当次所见】，检查【真实结果及时间】。主任医师分析：【针对避免诱因，免疫或输血依专科适应证的重大策略、替代路径及贫血复发和家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溶血性贫血治疗调整病程</w:t>
      </w:r>
    </w:p>
    <w:p>
      <w:pPr>
        <w:pStyle w:val="CodeText"/>
      </w:pPr>
      <w:r>
        <w:t>```text</w:t>
      </w:r>
    </w:p>
    <w:p>
      <w:pPr>
        <w:pStyle w:val="CodeText"/>
      </w:pPr>
      <w:r>
        <w:t>因【与溶血证据与免疫或遗传病因分别判断和快速Hb下降、休克、AKI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溶血性贫血异常病情记录</w:t>
      </w:r>
    </w:p>
    <w:p>
      <w:pPr>
        <w:pStyle w:val="CodeText"/>
      </w:pPr>
      <w:r>
        <w:t>```text</w:t>
      </w:r>
    </w:p>
    <w:p>
      <w:pPr>
        <w:pStyle w:val="CodeText"/>
      </w:pPr>
      <w:r>
        <w:t>于【实际时点】发现【与快速Hb下降、休克、AKI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溶血性贫血出院记录</w:t>
      </w:r>
    </w:p>
    <w:p>
      <w:pPr>
        <w:pStyle w:val="CodeText"/>
      </w:pPr>
      <w:r>
        <w:t>```text</w:t>
      </w:r>
    </w:p>
    <w:p>
      <w:pPr>
        <w:pStyle w:val="CodeText"/>
      </w:pPr>
      <w:r>
        <w:t>入出院日期：【真实】</w:t>
      </w:r>
    </w:p>
    <w:p>
      <w:pPr>
        <w:pStyle w:val="CodeText"/>
      </w:pPr>
      <w:r>
        <w:t>入院情况及诊断：【本次溶血性贫血相关病史实查、原确定度】</w:t>
      </w:r>
    </w:p>
    <w:p>
      <w:pPr>
        <w:pStyle w:val="CodeText"/>
      </w:pPr>
      <w:r>
        <w:t>诊疗经过：【网织、胆红素LDH及DAT酶学按指征相关检查的采样回报与诊断变化、实际治疗操作及反应】</w:t>
      </w:r>
    </w:p>
    <w:p>
      <w:pPr>
        <w:pStyle w:val="CodeText"/>
      </w:pPr>
      <w:r>
        <w:t>出院诊断及情况：【最终证据、年龄体重与当次病情】</w:t>
      </w:r>
    </w:p>
    <w:p>
      <w:pPr>
        <w:pStyle w:val="CodeText"/>
      </w:pPr>
      <w:r>
        <w:t>出院安排：【贫血复发和家系、实际用药喂养和未回结果责任】</w:t>
      </w:r>
    </w:p>
    <w:p>
      <w:pPr>
        <w:pStyle w:val="CodeText"/>
      </w:pPr>
      <w:r>
        <w:t>```</w:t>
      </w:r>
    </w:p>
    <w:p>
      <w:r>
        <w:rPr>
          <w:b/>
        </w:rPr>
        <w:t>32 出院医嘱模板</w:t>
      </w:r>
    </w:p>
    <w:p>
      <w:r>
        <w:rPr>
          <w:b w:val="0"/>
        </w:rPr>
        <w:t>【文书日期及时间】 溶血性贫血出院医嘱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立即就医条件：【与快速Hb下降、休克、AKI有关的个体警示】</w:t>
      </w:r>
    </w:p>
    <w:p>
      <w:pPr>
        <w:pStyle w:val="CodeText"/>
      </w:pPr>
      <w:r>
        <w:t>复诊：【贫血复发和家系的科室时点项目、未回结果和责任】</w:t>
      </w:r>
    </w:p>
    <w:p>
      <w:pPr>
        <w:pStyle w:val="CodeText"/>
      </w:pPr>
      <w:r>
        <w:t>```</w:t>
      </w:r>
    </w:p>
    <w:p>
      <w:r>
        <w:rPr>
          <w:b/>
        </w:rPr>
        <w:t>33 长期随访</w:t>
      </w:r>
    </w:p>
    <w:p>
      <w:r>
        <w:rPr>
          <w:b w:val="0"/>
        </w:rPr>
        <w:t>贫血复发和家系。设定具体时点、责任专科、必要检查与功能目标，依年龄家庭学校条件调整。计划与完成状态分开，未回结果不自动结案。</w:t>
      </w:r>
    </w:p>
    <w:p>
      <w:r>
        <w:rPr>
          <w:b/>
        </w:rPr>
        <w:t>34 最终质控</w:t>
      </w:r>
    </w:p>
    <w:p>
      <w:r>
        <w:rPr>
          <w:b w:val="0"/>
        </w:rPr>
        <w:t>本章重点拦截：溶血证据与免疫或遗传病因分别判断；快速Hb下降、休克、AKI；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107 第04章 再生障碍性贫血</w:t>
      </w:r>
      <w:bookmarkEnd w:id="8"/>
    </w:p>
    <w:p>
      <w:r>
        <w:rPr>
          <w:b/>
        </w:rPr>
        <w:t>01 疾病或场景定义</w:t>
      </w:r>
    </w:p>
    <w:p>
      <w:r>
        <w:rPr>
          <w:b w:val="0"/>
        </w:rPr>
        <w:t>骨髓造血衰竭疾病。本章若为支持、筛查或随访场景，不能反向生成新的疾病诊断。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造血缺乏或破坏、肿瘤克隆、免疫缺陷或自身炎症是不同机制；须由相应血液、病理或免疫证据区分。本章应围绕感染出血、药毒及家族核对具体机制。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重点辨认感染出血、药毒及家族的出现顺序和持续性，发生时间、监护人发现及医师观察时点分开。</w:t>
      </w:r>
    </w:p>
    <w:p>
      <w:r>
        <w:rPr>
          <w:b/>
        </w:rPr>
        <w:t>05 临床表现</w:t>
      </w:r>
    </w:p>
    <w:p>
      <w:r>
        <w:rPr>
          <w:b w:val="0"/>
        </w:rPr>
        <w:t>采集感染出血、药毒及家族，并主动核对粒缺感染、严重出血相关症候；常见表现只作询问提示，未出现不能补造。</w:t>
      </w:r>
    </w:p>
    <w:p>
      <w:r>
        <w:rPr>
          <w:b/>
        </w:rPr>
        <w:t>06 病史采集</w:t>
      </w:r>
    </w:p>
    <w:p>
      <w:r>
        <w:rPr>
          <w:b w:val="0"/>
        </w:rPr>
        <w:t>记录感染出血、药毒及家族及院外处置、实际疗效、接触和药物；信息来自患儿、监护人或转诊资料需注明。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从血常规网织、骨髓及遗传按指征中区分床旁实查和辅助检查；当次有做才写结果，哭闹镇静或合作限制注明。</w:t>
      </w:r>
    </w:p>
    <w:p>
      <w:r>
        <w:rPr>
          <w:b/>
        </w:rPr>
        <w:t>09 生命体征评价</w:t>
      </w:r>
    </w:p>
    <w:p>
      <w:r>
        <w:rPr>
          <w:b w:val="0"/>
        </w:rPr>
        <w:t>年龄、胎龄、发热疼痛、睡眠哭闹和氧疗条件明确后解释呼吸心率血压SpO2；粒缺感染、严重出血优先现场评估。</w:t>
      </w:r>
    </w:p>
    <w:p>
      <w:r>
        <w:rPr>
          <w:b/>
        </w:rPr>
        <w:t>10 生长发育相关评估</w:t>
      </w:r>
    </w:p>
    <w:p>
      <w:r>
        <w:rPr>
          <w:b w:val="0"/>
        </w:rPr>
        <w:t>关注血象、感染和移植随访，保留当前体重测量时点及纵向资料；一次测量不能编造百分位、Z分数或发展诊断。</w:t>
      </w:r>
    </w:p>
    <w:p>
      <w:r>
        <w:rPr>
          <w:b/>
        </w:rPr>
        <w:t>11 实验室检查</w:t>
      </w:r>
    </w:p>
    <w:p>
      <w:r>
        <w:rPr>
          <w:b w:val="0"/>
        </w:rPr>
        <w:t>血常规网织、骨髓及遗传按指征。血液尿液等数值单位和年龄参考来源完整，未查不记正常；不要求本章所有检查常规完成。</w:t>
      </w:r>
    </w:p>
    <w:p>
      <w:r>
        <w:rPr>
          <w:b/>
        </w:rPr>
        <w:t>12 影像及辅助检查</w:t>
      </w:r>
    </w:p>
    <w:p>
      <w:r>
        <w:rPr>
          <w:b w:val="0"/>
        </w:rPr>
        <w:t>按血常规网织、骨髓及遗传按指征选择与临床问题相关项目。保留原报告日期意见及不确定词，避免无指征影像或重复镇静。</w:t>
      </w:r>
    </w:p>
    <w:p>
      <w:r>
        <w:rPr>
          <w:b/>
        </w:rPr>
        <w:t>13 病原学或特殊检查</w:t>
      </w:r>
    </w:p>
    <w:p>
      <w:r>
        <w:rPr>
          <w:b w:val="0"/>
        </w:rPr>
        <w:t>必须排其他骨髓衰竭，不能凭全血细胞低确诊。病原、骨髓病理、遗传、功能或量表仅适用时选取；不适用项目明确不需套用。</w:t>
      </w:r>
    </w:p>
    <w:p>
      <w:r>
        <w:rPr>
          <w:b/>
        </w:rPr>
        <w:t>14 诊断标准与版本</w:t>
      </w:r>
    </w:p>
    <w:p>
      <w:r>
        <w:rPr>
          <w:b w:val="0"/>
        </w:rPr>
        <w:t>必须排其他骨髓衰竭，不能凭全血细胞低确诊。具体阈值、分型计分或治疗门槛只有加载适用正式全文与版本后启用；本章未核验的数值不补写。</w:t>
      </w:r>
    </w:p>
    <w:p>
      <w:r>
        <w:rPr>
          <w:b/>
        </w:rPr>
        <w:t>15 诊断依据</w:t>
      </w:r>
    </w:p>
    <w:p>
      <w:r>
        <w:rPr>
          <w:b w:val="0"/>
        </w:rPr>
        <w:t>逐条列本例的感染出血、药毒及家族、血常规网织、骨髓及遗传按指征与结论对应；每条引用source_id和时间，支持、反对及缺口均保留。</w:t>
      </w:r>
    </w:p>
    <w:p>
      <w:r>
        <w:rPr>
          <w:b/>
        </w:rPr>
        <w:t>16 鉴别诊断</w:t>
      </w:r>
    </w:p>
    <w:p>
      <w:r>
        <w:rPr>
          <w:b w:val="0"/>
        </w:rPr>
        <w:t>白血病、MDS、遗传骨髓衰竭。用真实症状、体征与检查说明支持反对及下一步证据，不机械写均已排除。</w:t>
      </w:r>
    </w:p>
    <w:p>
      <w:r>
        <w:rPr>
          <w:b/>
        </w:rPr>
        <w:t>17 分型和严重程度</w:t>
      </w:r>
    </w:p>
    <w:p>
      <w:r>
        <w:rPr>
          <w:b w:val="0"/>
        </w:rPr>
        <w:t>先区分病种表型、诊断确定度与当前器官风险；重点核粒缺感染、严重出血。正式分型须体系、分项和时点，标题不证明严重程度。</w:t>
      </w:r>
    </w:p>
    <w:p>
      <w:r>
        <w:rPr>
          <w:b/>
        </w:rPr>
        <w:t>18 危急病情识别</w:t>
      </w:r>
    </w:p>
    <w:p>
      <w:r>
        <w:rPr>
          <w:b w:val="0"/>
        </w:rPr>
        <w:t>粒缺感染、严重出血。若为现实急症，立即现场医护评估；调用06记录真实异常、措施与逐次反应，不等待文书。</w:t>
      </w:r>
    </w:p>
    <w:p>
      <w:r>
        <w:rPr>
          <w:b/>
        </w:rPr>
        <w:t>19 治疗原则</w:t>
      </w:r>
    </w:p>
    <w:p>
      <w:r>
        <w:rPr>
          <w:b w:val="0"/>
        </w:rPr>
        <w:t>血液专科免疫或移植评估，支持治疗逐记。此为知识与记录原则，不代表本例已接受相应治疗，决策来自实际医师。</w:t>
      </w:r>
    </w:p>
    <w:p>
      <w:r>
        <w:rPr>
          <w:b/>
        </w:rPr>
        <w:t>20 儿童药物安全</w:t>
      </w:r>
    </w:p>
    <w:p>
      <w:r>
        <w:rPr>
          <w:b w:val="0"/>
        </w:rPr>
        <w:t>对再生障碍性贫血相关治疗逐项按07核年龄、给药体重时点、制剂、mg/kg/次或日、浓度、肝肾功能、最大量和执行；不依据病名自动生成剂量。</w:t>
      </w:r>
    </w:p>
    <w:p>
      <w:r>
        <w:rPr>
          <w:b/>
        </w:rPr>
        <w:t>21 液体及营养支持</w:t>
      </w:r>
    </w:p>
    <w:p>
      <w:r>
        <w:rPr>
          <w:b w:val="0"/>
        </w:rPr>
        <w:t>血液专科免疫或移植评估，支持治疗逐记；另按本例当前容量、实际摄入丢失、心肾功能及喂养耐受个体化，目标与实际区分。</w:t>
      </w:r>
    </w:p>
    <w:p>
      <w:r>
        <w:rPr>
          <w:b/>
        </w:rPr>
        <w:t>22 特殊诊疗操作</w:t>
      </w:r>
    </w:p>
    <w:p>
      <w:r>
        <w:rPr>
          <w:b w:val="0"/>
        </w:rPr>
        <w:t>仅在诊疗需要且有实际计划时联合05。血常规网织、骨髓及遗传按指征中涉及取样、穿刺、通路或支持的，分别记录准备、同意、实施和结果；非必需操作不得自动添加。</w:t>
      </w:r>
    </w:p>
    <w:p>
      <w:r>
        <w:rPr>
          <w:b/>
        </w:rPr>
        <w:t>23 并发症及治疗风险</w:t>
      </w:r>
    </w:p>
    <w:p>
      <w:r>
        <w:rPr>
          <w:b w:val="0"/>
        </w:rPr>
        <w:t>粒缺感染、严重出血和血象、感染和移植随访中的相关风险应动态观察。风险、疑似、已证实及有依据排除分开，不能默认“无并发症”。</w:t>
      </w:r>
    </w:p>
    <w:p>
      <w:r>
        <w:rPr>
          <w:b/>
        </w:rPr>
        <w:t>24 首次病程模板</w:t>
      </w:r>
    </w:p>
    <w:p>
      <w:r>
        <w:rPr>
          <w:b w:val="0"/>
        </w:rPr>
        <w:t>【文书日期及时间】 再生障碍性贫血首次病程记录</w:t>
      </w:r>
    </w:p>
    <w:p>
      <w:pPr>
        <w:pStyle w:val="CodeText"/>
      </w:pPr>
      <w:r>
        <w:t>```text</w:t>
      </w:r>
    </w:p>
    <w:p>
      <w:pPr>
        <w:pStyle w:val="CodeText"/>
      </w:pPr>
      <w:r>
        <w:t>病例特点：【真实年龄及主诉】，重点病史【感染出血、药毒及家族的本例事实】，查体与检查【血常规网织、骨髓及遗传按指征中的已知结果及时间】。</w:t>
      </w:r>
    </w:p>
    <w:p>
      <w:pPr>
        <w:pStyle w:val="CodeText"/>
      </w:pPr>
      <w:r>
        <w:t>诊断依据：【逐项对应必须排其他骨髓衰竭，不能凭全血细胞低确诊及诊断确定度】。</w:t>
      </w:r>
    </w:p>
    <w:p>
      <w:pPr>
        <w:pStyle w:val="CodeText"/>
      </w:pPr>
      <w:r>
        <w:t>鉴别诊断：【白血病、MDS、遗传骨髓衰竭的本例支持、反对与缺口】。</w:t>
      </w:r>
    </w:p>
    <w:p>
      <w:pPr>
        <w:pStyle w:val="CodeText"/>
      </w:pPr>
      <w:r>
        <w:t>诊疗计划：【实际医师围绕血液专科免疫或移植评估，支持治疗逐记作出的计划与监测】。</w:t>
      </w:r>
    </w:p>
    <w:p>
      <w:pPr>
        <w:pStyle w:val="CodeText"/>
      </w:pPr>
      <w:r>
        <w:t>```</w:t>
      </w:r>
    </w:p>
    <w:p>
      <w:r>
        <w:rPr>
          <w:b/>
        </w:rPr>
        <w:t>25 日常病程模板</w:t>
      </w:r>
    </w:p>
    <w:p>
      <w:r>
        <w:rPr>
          <w:b w:val="0"/>
        </w:rPr>
        <w:t>【文书日期及时间】 再生障碍性贫血日常病程记录</w:t>
      </w:r>
    </w:p>
    <w:p>
      <w:pPr>
        <w:pStyle w:val="CodeText"/>
      </w:pPr>
      <w:r>
        <w:t>```text</w:t>
      </w:r>
    </w:p>
    <w:p>
      <w:pPr>
        <w:pStyle w:val="CodeText"/>
      </w:pPr>
      <w:r>
        <w:t>今日患儿【当日症状及来源】，查体【实际生命体征和本病专科所见】，辅助检查【实际日期与血常规网织、骨髓及遗传按指征相关的回报】。当前【再生障碍性贫血诊断及变化证据】，需重点观察【粒缺感染、严重出血的实际情况】。已实施【真实治疗、支持与营养】，反应【客观变化】，后续【实际医师计划和血象、感染和移植随访相关监测】。</w:t>
      </w:r>
    </w:p>
    <w:p>
      <w:pPr>
        <w:pStyle w:val="CodeText"/>
      </w:pPr>
      <w:r>
        <w:t>```</w:t>
      </w:r>
    </w:p>
    <w:p>
      <w:r>
        <w:rPr>
          <w:b/>
        </w:rPr>
        <w:t>26 主治医师查房模板</w:t>
      </w:r>
    </w:p>
    <w:p>
      <w:r>
        <w:rPr>
          <w:b w:val="0"/>
        </w:rPr>
        <w:t>【文书日期及时间】 再生障碍性贫血主治医师查房记录</w:t>
      </w:r>
    </w:p>
    <w:p>
      <w:pPr>
        <w:pStyle w:val="CodeText"/>
      </w:pPr>
      <w:r>
        <w:t>```text</w:t>
      </w:r>
    </w:p>
    <w:p>
      <w:pPr>
        <w:pStyle w:val="CodeText"/>
      </w:pPr>
      <w:r>
        <w:t>今日随【实际姓名】主治医师查房，患儿【当日症状及年龄体重】，查体【当次所见】，检查【真实结果及时间】。主治医师分析：【针对感染出血、药毒及家族及血常规网织、骨髓及遗传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再生障碍性贫血副主任医师查房记录</w:t>
      </w:r>
    </w:p>
    <w:p>
      <w:pPr>
        <w:pStyle w:val="CodeText"/>
      </w:pPr>
      <w:r>
        <w:t>```text</w:t>
      </w:r>
    </w:p>
    <w:p>
      <w:pPr>
        <w:pStyle w:val="CodeText"/>
      </w:pPr>
      <w:r>
        <w:t>今日随【实际姓名】副主任医师查房，患儿【当日症状及年龄体重】，查体【当次所见】，检查【真实结果及时间】。副主任医师分析：【针对必须排其他骨髓衰竭，不能凭全血细胞低确诊、白血病、MDS、遗传骨髓衰竭的鉴别及粒缺感染、严重出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再生障碍性贫血主任医师查房记录</w:t>
      </w:r>
    </w:p>
    <w:p>
      <w:pPr>
        <w:pStyle w:val="CodeText"/>
      </w:pPr>
      <w:r>
        <w:t>```text</w:t>
      </w:r>
    </w:p>
    <w:p>
      <w:pPr>
        <w:pStyle w:val="CodeText"/>
      </w:pPr>
      <w:r>
        <w:t>今日随【实际姓名】主任医师查房，患儿【当日症状及年龄体重】，查体【当次所见】，检查【真实结果及时间】。主任医师分析：【针对血液专科免疫或移植评估，支持治疗逐记的重大策略、替代路径及血象、感染和移植随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再生障碍性贫血治疗调整病程</w:t>
      </w:r>
    </w:p>
    <w:p>
      <w:pPr>
        <w:pStyle w:val="CodeText"/>
      </w:pPr>
      <w:r>
        <w:t>```text</w:t>
      </w:r>
    </w:p>
    <w:p>
      <w:pPr>
        <w:pStyle w:val="CodeText"/>
      </w:pPr>
      <w:r>
        <w:t>因【与必须排其他骨髓衰竭，不能凭全血细胞低确诊和粒缺感染、严重出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再生障碍性贫血异常病情记录</w:t>
      </w:r>
    </w:p>
    <w:p>
      <w:pPr>
        <w:pStyle w:val="CodeText"/>
      </w:pPr>
      <w:r>
        <w:t>```text</w:t>
      </w:r>
    </w:p>
    <w:p>
      <w:pPr>
        <w:pStyle w:val="CodeText"/>
      </w:pPr>
      <w:r>
        <w:t>于【实际时点】发现【与粒缺感染、严重出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再生障碍性贫血出院记录</w:t>
      </w:r>
    </w:p>
    <w:p>
      <w:pPr>
        <w:pStyle w:val="CodeText"/>
      </w:pPr>
      <w:r>
        <w:t>```text</w:t>
      </w:r>
    </w:p>
    <w:p>
      <w:pPr>
        <w:pStyle w:val="CodeText"/>
      </w:pPr>
      <w:r>
        <w:t>入出院日期：【真实】</w:t>
      </w:r>
    </w:p>
    <w:p>
      <w:pPr>
        <w:pStyle w:val="CodeText"/>
      </w:pPr>
      <w:r>
        <w:t>入院情况及诊断：【本次再生障碍性贫血相关病史实查、原确定度】</w:t>
      </w:r>
    </w:p>
    <w:p>
      <w:pPr>
        <w:pStyle w:val="CodeText"/>
      </w:pPr>
      <w:r>
        <w:t>诊疗经过：【血常规网织、骨髓及遗传按指征相关检查的采样回报与诊断变化、实际治疗操作及反应】</w:t>
      </w:r>
    </w:p>
    <w:p>
      <w:pPr>
        <w:pStyle w:val="CodeText"/>
      </w:pPr>
      <w:r>
        <w:t>出院诊断及情况：【最终证据、年龄体重与当次病情】</w:t>
      </w:r>
    </w:p>
    <w:p>
      <w:pPr>
        <w:pStyle w:val="CodeText"/>
      </w:pPr>
      <w:r>
        <w:t>出院安排：【血象、感染和移植随访、实际用药喂养和未回结果责任】</w:t>
      </w:r>
    </w:p>
    <w:p>
      <w:pPr>
        <w:pStyle w:val="CodeText"/>
      </w:pPr>
      <w:r>
        <w:t>```</w:t>
      </w:r>
    </w:p>
    <w:p>
      <w:r>
        <w:rPr>
          <w:b/>
        </w:rPr>
        <w:t>32 出院医嘱模板</w:t>
      </w:r>
    </w:p>
    <w:p>
      <w:r>
        <w:rPr>
          <w:b w:val="0"/>
        </w:rPr>
        <w:t>【文书日期及时间】 再生障碍性贫血出院医嘱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立即就医条件：【与粒缺感染、严重出血有关的个体警示】</w:t>
      </w:r>
    </w:p>
    <w:p>
      <w:pPr>
        <w:pStyle w:val="CodeText"/>
      </w:pPr>
      <w:r>
        <w:t>复诊：【血象、感染和移植随访的科室时点项目、未回结果和责任】</w:t>
      </w:r>
    </w:p>
    <w:p>
      <w:pPr>
        <w:pStyle w:val="CodeText"/>
      </w:pPr>
      <w:r>
        <w:t>```</w:t>
      </w:r>
    </w:p>
    <w:p>
      <w:r>
        <w:rPr>
          <w:b/>
        </w:rPr>
        <w:t>33 长期随访</w:t>
      </w:r>
    </w:p>
    <w:p>
      <w:r>
        <w:rPr>
          <w:b w:val="0"/>
        </w:rPr>
        <w:t>血象、感染和移植随访。设定具体时点、责任专科、必要检查与功能目标，依年龄家庭学校条件调整。计划与完成状态分开，未回结果不自动结案。</w:t>
      </w:r>
    </w:p>
    <w:p>
      <w:r>
        <w:rPr>
          <w:b/>
        </w:rPr>
        <w:t>34 最终质控</w:t>
      </w:r>
    </w:p>
    <w:p>
      <w:r>
        <w:rPr>
          <w:b w:val="0"/>
        </w:rPr>
        <w:t>本章重点拦截：必须排其他骨髓衰竭，不能凭全血细胞低确诊；粒缺感染、严重出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107 第05章 血小板减少症</w:t>
      </w:r>
      <w:bookmarkEnd w:id="9"/>
    </w:p>
    <w:p>
      <w:r>
        <w:rPr>
          <w:b/>
        </w:rPr>
        <w:t>01 疾病或场景定义</w:t>
      </w:r>
    </w:p>
    <w:p>
      <w:r>
        <w:rPr>
          <w:b w:val="0"/>
        </w:rPr>
        <w:t>血小板计数降低的症候。本章若为支持、筛查或随访场景，不能反向生成新的疾病诊断。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造血缺乏或破坏、肿瘤克隆、免疫缺陷或自身炎症是不同机制；须由相应血液、病理或免疫证据区分。本章应围绕出血、感染、药物和家族核对具体机制。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重点辨认出血、感染、药物和家族的出现顺序和持续性，发生时间、监护人发现及医师观察时点分开。</w:t>
      </w:r>
    </w:p>
    <w:p>
      <w:r>
        <w:rPr>
          <w:b/>
        </w:rPr>
        <w:t>05 临床表现</w:t>
      </w:r>
    </w:p>
    <w:p>
      <w:r>
        <w:rPr>
          <w:b w:val="0"/>
        </w:rPr>
        <w:t>采集出血、感染、药物和家族，并主动核对重要部位出血、神经症状相关症候；常见表现只作询问提示，未出现不能补造。</w:t>
      </w:r>
    </w:p>
    <w:p>
      <w:r>
        <w:rPr>
          <w:b/>
        </w:rPr>
        <w:t>06 病史采集</w:t>
      </w:r>
    </w:p>
    <w:p>
      <w:r>
        <w:rPr>
          <w:b w:val="0"/>
        </w:rPr>
        <w:t>记录出血、感染、药物和家族及院外处置、实际疗效、接触和药物；信息来自患儿、监护人或转诊资料需注明。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从复核涂片、其他血系、凝血及器官中区分床旁实查和辅助检查；当次有做才写结果，哭闹镇静或合作限制注明。</w:t>
      </w:r>
    </w:p>
    <w:p>
      <w:r>
        <w:rPr>
          <w:b/>
        </w:rPr>
        <w:t>09 生命体征评价</w:t>
      </w:r>
    </w:p>
    <w:p>
      <w:r>
        <w:rPr>
          <w:b w:val="0"/>
        </w:rPr>
        <w:t>年龄、胎龄、发热疼痛、睡眠哭闹和氧疗条件明确后解释呼吸心率血压SpO2；重要部位出血、神经症状优先现场评估。</w:t>
      </w:r>
    </w:p>
    <w:p>
      <w:r>
        <w:rPr>
          <w:b/>
        </w:rPr>
        <w:t>10 生长发育相关评估</w:t>
      </w:r>
    </w:p>
    <w:p>
      <w:r>
        <w:rPr>
          <w:b w:val="0"/>
        </w:rPr>
        <w:t>关注计数趋势和出血，保留当前体重测量时点及纵向资料；一次测量不能编造百分位、Z分数或发展诊断。</w:t>
      </w:r>
    </w:p>
    <w:p>
      <w:r>
        <w:rPr>
          <w:b/>
        </w:rPr>
        <w:t>11 实验室检查</w:t>
      </w:r>
    </w:p>
    <w:p>
      <w:r>
        <w:rPr>
          <w:b w:val="0"/>
        </w:rPr>
        <w:t>复核涂片、其他血系、凝血及器官。血液尿液等数值单位和年龄参考来源完整，未查不记正常；不要求本章所有检查常规完成。</w:t>
      </w:r>
    </w:p>
    <w:p>
      <w:r>
        <w:rPr>
          <w:b/>
        </w:rPr>
        <w:t>12 影像及辅助检查</w:t>
      </w:r>
    </w:p>
    <w:p>
      <w:r>
        <w:rPr>
          <w:b w:val="0"/>
        </w:rPr>
        <w:t>按复核涂片、其他血系、凝血及器官选择与临床问题相关项目。保留原报告日期意见及不确定词，避免无指征影像或重复镇静。</w:t>
      </w:r>
    </w:p>
    <w:p>
      <w:r>
        <w:rPr>
          <w:b/>
        </w:rPr>
        <w:t>13 病原学或特殊检查</w:t>
      </w:r>
    </w:p>
    <w:p>
      <w:r>
        <w:rPr>
          <w:b w:val="0"/>
        </w:rPr>
        <w:t>排假性减少，未定病因不直接诊断ITP。病原、骨髓病理、遗传、功能或量表仅适用时选取；不适用项目明确不需套用。</w:t>
      </w:r>
    </w:p>
    <w:p>
      <w:r>
        <w:rPr>
          <w:b/>
        </w:rPr>
        <w:t>14 诊断标准与版本</w:t>
      </w:r>
    </w:p>
    <w:p>
      <w:r>
        <w:rPr>
          <w:b w:val="0"/>
        </w:rPr>
        <w:t>排假性减少，未定病因不直接诊断ITP。具体阈值、分型计分或治疗门槛只有加载适用正式全文与版本后启用；本章未核验的数值不补写。</w:t>
      </w:r>
    </w:p>
    <w:p>
      <w:r>
        <w:rPr>
          <w:b/>
        </w:rPr>
        <w:t>15 诊断依据</w:t>
      </w:r>
    </w:p>
    <w:p>
      <w:r>
        <w:rPr>
          <w:b w:val="0"/>
        </w:rPr>
        <w:t>逐条列本例的出血、感染、药物和家族、复核涂片、其他血系、凝血及器官与结论对应；每条引用source_id和时间，支持、反对及缺口均保留。</w:t>
      </w:r>
    </w:p>
    <w:p>
      <w:r>
        <w:rPr>
          <w:b/>
        </w:rPr>
        <w:t>16 鉴别诊断</w:t>
      </w:r>
    </w:p>
    <w:p>
      <w:r>
        <w:rPr>
          <w:b w:val="0"/>
        </w:rPr>
        <w:t>骨髓病、DIC、免疫与遗传。用真实症状、体征与检查说明支持反对及下一步证据，不机械写均已排除。</w:t>
      </w:r>
    </w:p>
    <w:p>
      <w:r>
        <w:rPr>
          <w:b/>
        </w:rPr>
        <w:t>17 分型和严重程度</w:t>
      </w:r>
    </w:p>
    <w:p>
      <w:r>
        <w:rPr>
          <w:b w:val="0"/>
        </w:rPr>
        <w:t>先区分病种表型、诊断确定度与当前器官风险；重点核重要部位出血、神经症状。正式分型须体系、分项和时点，标题不证明严重程度。</w:t>
      </w:r>
    </w:p>
    <w:p>
      <w:r>
        <w:rPr>
          <w:b/>
        </w:rPr>
        <w:t>18 危急病情识别</w:t>
      </w:r>
    </w:p>
    <w:p>
      <w:r>
        <w:rPr>
          <w:b w:val="0"/>
        </w:rPr>
        <w:t>重要部位出血、神经症状。若为现实急症，立即现场医护评估；调用06记录真实异常、措施与逐次反应，不等待文书。</w:t>
      </w:r>
    </w:p>
    <w:p>
      <w:r>
        <w:rPr>
          <w:b/>
        </w:rPr>
        <w:t>19 治疗原则</w:t>
      </w:r>
    </w:p>
    <w:p>
      <w:r>
        <w:rPr>
          <w:b w:val="0"/>
        </w:rPr>
        <w:t>处理原因，输注或免疫治疗有独立适应证。此为知识与记录原则，不代表本例已接受相应治疗，决策来自实际医师。</w:t>
      </w:r>
    </w:p>
    <w:p>
      <w:r>
        <w:rPr>
          <w:b/>
        </w:rPr>
        <w:t>20 儿童药物安全</w:t>
      </w:r>
    </w:p>
    <w:p>
      <w:r>
        <w:rPr>
          <w:b w:val="0"/>
        </w:rPr>
        <w:t>对血小板减少症相关治疗逐项按07核年龄、给药体重时点、制剂、mg/kg/次或日、浓度、肝肾功能、最大量和执行；不依据病名自动生成剂量。</w:t>
      </w:r>
    </w:p>
    <w:p>
      <w:r>
        <w:rPr>
          <w:b/>
        </w:rPr>
        <w:t>21 液体及营养支持</w:t>
      </w:r>
    </w:p>
    <w:p>
      <w:r>
        <w:rPr>
          <w:b w:val="0"/>
        </w:rPr>
        <w:t>处理原因，输注或免疫治疗有独立适应证；另按本例当前容量、实际摄入丢失、心肾功能及喂养耐受个体化，目标与实际区分。</w:t>
      </w:r>
    </w:p>
    <w:p>
      <w:r>
        <w:rPr>
          <w:b/>
        </w:rPr>
        <w:t>22 特殊诊疗操作</w:t>
      </w:r>
    </w:p>
    <w:p>
      <w:r>
        <w:rPr>
          <w:b w:val="0"/>
        </w:rPr>
        <w:t>仅在诊疗需要且有实际计划时联合05。复核涂片、其他血系、凝血及器官中涉及取样、穿刺、通路或支持的，分别记录准备、同意、实施和结果；非必需操作不得自动添加。</w:t>
      </w:r>
    </w:p>
    <w:p>
      <w:r>
        <w:rPr>
          <w:b/>
        </w:rPr>
        <w:t>23 并发症及治疗风险</w:t>
      </w:r>
    </w:p>
    <w:p>
      <w:r>
        <w:rPr>
          <w:b w:val="0"/>
        </w:rPr>
        <w:t>重要部位出血、神经症状和计数趋势和出血中的相关风险应动态观察。风险、疑似、已证实及有依据排除分开，不能默认“无并发症”。</w:t>
      </w:r>
    </w:p>
    <w:p>
      <w:r>
        <w:rPr>
          <w:b/>
        </w:rPr>
        <w:t>24 首次病程模板</w:t>
      </w:r>
    </w:p>
    <w:p>
      <w:r>
        <w:rPr>
          <w:b w:val="0"/>
        </w:rPr>
        <w:t>【文书日期及时间】 血小板减少症首次病程记录</w:t>
      </w:r>
    </w:p>
    <w:p>
      <w:pPr>
        <w:pStyle w:val="CodeText"/>
      </w:pPr>
      <w:r>
        <w:t>```text</w:t>
      </w:r>
    </w:p>
    <w:p>
      <w:pPr>
        <w:pStyle w:val="CodeText"/>
      </w:pPr>
      <w:r>
        <w:t>病例特点：【真实年龄及主诉】，重点病史【出血、感染、药物和家族的本例事实】，查体与检查【复核涂片、其他血系、凝血及器官中的已知结果及时间】。</w:t>
      </w:r>
    </w:p>
    <w:p>
      <w:pPr>
        <w:pStyle w:val="CodeText"/>
      </w:pPr>
      <w:r>
        <w:t>诊断依据：【逐项对应排假性减少，未定病因不直接诊断ITP及诊断确定度】。</w:t>
      </w:r>
    </w:p>
    <w:p>
      <w:pPr>
        <w:pStyle w:val="CodeText"/>
      </w:pPr>
      <w:r>
        <w:t>鉴别诊断：【骨髓病、DIC、免疫与遗传的本例支持、反对与缺口】。</w:t>
      </w:r>
    </w:p>
    <w:p>
      <w:pPr>
        <w:pStyle w:val="CodeText"/>
      </w:pPr>
      <w:r>
        <w:t>诊疗计划：【实际医师围绕处理原因，输注或免疫治疗有独立适应证作出的计划与监测】。</w:t>
      </w:r>
    </w:p>
    <w:p>
      <w:pPr>
        <w:pStyle w:val="CodeText"/>
      </w:pPr>
      <w:r>
        <w:t>```</w:t>
      </w:r>
    </w:p>
    <w:p>
      <w:r>
        <w:rPr>
          <w:b/>
        </w:rPr>
        <w:t>25 日常病程模板</w:t>
      </w:r>
    </w:p>
    <w:p>
      <w:r>
        <w:rPr>
          <w:b w:val="0"/>
        </w:rPr>
        <w:t>【文书日期及时间】 血小板减少症日常病程记录</w:t>
      </w:r>
    </w:p>
    <w:p>
      <w:pPr>
        <w:pStyle w:val="CodeText"/>
      </w:pPr>
      <w:r>
        <w:t>```text</w:t>
      </w:r>
    </w:p>
    <w:p>
      <w:pPr>
        <w:pStyle w:val="CodeText"/>
      </w:pPr>
      <w:r>
        <w:t>今日患儿【当日症状及来源】，查体【实际生命体征和本病专科所见】，辅助检查【实际日期与复核涂片、其他血系、凝血及器官相关的回报】。当前【血小板减少症诊断及变化证据】，需重点观察【重要部位出血、神经症状的实际情况】。已实施【真实治疗、支持与营养】，反应【客观变化】，后续【实际医师计划和计数趋势和出血相关监测】。</w:t>
      </w:r>
    </w:p>
    <w:p>
      <w:pPr>
        <w:pStyle w:val="CodeText"/>
      </w:pPr>
      <w:r>
        <w:t>```</w:t>
      </w:r>
    </w:p>
    <w:p>
      <w:r>
        <w:rPr>
          <w:b/>
        </w:rPr>
        <w:t>26 主治医师查房模板</w:t>
      </w:r>
    </w:p>
    <w:p>
      <w:r>
        <w:rPr>
          <w:b w:val="0"/>
        </w:rPr>
        <w:t>【文书日期及时间】 血小板减少症主治医师查房记录</w:t>
      </w:r>
    </w:p>
    <w:p>
      <w:pPr>
        <w:pStyle w:val="CodeText"/>
      </w:pPr>
      <w:r>
        <w:t>```text</w:t>
      </w:r>
    </w:p>
    <w:p>
      <w:pPr>
        <w:pStyle w:val="CodeText"/>
      </w:pPr>
      <w:r>
        <w:t>今日随【实际姓名】主治医师查房，患儿【当日症状及年龄体重】，查体【当次所见】，检查【真实结果及时间】。主治医师分析：【针对出血、感染、药物和家族及复核涂片、其他血系、凝血及器官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血小板减少症副主任医师查房记录</w:t>
      </w:r>
    </w:p>
    <w:p>
      <w:pPr>
        <w:pStyle w:val="CodeText"/>
      </w:pPr>
      <w:r>
        <w:t>```text</w:t>
      </w:r>
    </w:p>
    <w:p>
      <w:pPr>
        <w:pStyle w:val="CodeText"/>
      </w:pPr>
      <w:r>
        <w:t>今日随【实际姓名】副主任医师查房，患儿【当日症状及年龄体重】，查体【当次所见】，检查【真实结果及时间】。副主任医师分析：【针对排假性减少，未定病因不直接诊断ITP、骨髓病、DIC、免疫与遗传的鉴别及重要部位出血、神经症状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血小板减少症主任医师查房记录</w:t>
      </w:r>
    </w:p>
    <w:p>
      <w:pPr>
        <w:pStyle w:val="CodeText"/>
      </w:pPr>
      <w:r>
        <w:t>```text</w:t>
      </w:r>
    </w:p>
    <w:p>
      <w:pPr>
        <w:pStyle w:val="CodeText"/>
      </w:pPr>
      <w:r>
        <w:t>今日随【实际姓名】主任医师查房，患儿【当日症状及年龄体重】，查体【当次所见】，检查【真实结果及时间】。主任医师分析：【针对处理原因，输注或免疫治疗有独立适应证的重大策略、替代路径及计数趋势和出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血小板减少症治疗调整病程</w:t>
      </w:r>
    </w:p>
    <w:p>
      <w:pPr>
        <w:pStyle w:val="CodeText"/>
      </w:pPr>
      <w:r>
        <w:t>```text</w:t>
      </w:r>
    </w:p>
    <w:p>
      <w:pPr>
        <w:pStyle w:val="CodeText"/>
      </w:pPr>
      <w:r>
        <w:t>因【与排假性减少，未定病因不直接诊断ITP和重要部位出血、神经症状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血小板减少症异常病情记录</w:t>
      </w:r>
    </w:p>
    <w:p>
      <w:pPr>
        <w:pStyle w:val="CodeText"/>
      </w:pPr>
      <w:r>
        <w:t>```text</w:t>
      </w:r>
    </w:p>
    <w:p>
      <w:pPr>
        <w:pStyle w:val="CodeText"/>
      </w:pPr>
      <w:r>
        <w:t>于【实际时点】发现【与重要部位出血、神经症状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血小板减少症出院记录</w:t>
      </w:r>
    </w:p>
    <w:p>
      <w:pPr>
        <w:pStyle w:val="CodeText"/>
      </w:pPr>
      <w:r>
        <w:t>```text</w:t>
      </w:r>
    </w:p>
    <w:p>
      <w:pPr>
        <w:pStyle w:val="CodeText"/>
      </w:pPr>
      <w:r>
        <w:t>入出院日期：【真实】</w:t>
      </w:r>
    </w:p>
    <w:p>
      <w:pPr>
        <w:pStyle w:val="CodeText"/>
      </w:pPr>
      <w:r>
        <w:t>入院情况及诊断：【本次血小板减少症相关病史实查、原确定度】</w:t>
      </w:r>
    </w:p>
    <w:p>
      <w:pPr>
        <w:pStyle w:val="CodeText"/>
      </w:pPr>
      <w:r>
        <w:t>诊疗经过：【复核涂片、其他血系、凝血及器官相关检查的采样回报与诊断变化、实际治疗操作及反应】</w:t>
      </w:r>
    </w:p>
    <w:p>
      <w:pPr>
        <w:pStyle w:val="CodeText"/>
      </w:pPr>
      <w:r>
        <w:t>出院诊断及情况：【最终证据、年龄体重与当次病情】</w:t>
      </w:r>
    </w:p>
    <w:p>
      <w:pPr>
        <w:pStyle w:val="CodeText"/>
      </w:pPr>
      <w:r>
        <w:t>出院安排：【计数趋势和出血、实际用药喂养和未回结果责任】</w:t>
      </w:r>
    </w:p>
    <w:p>
      <w:pPr>
        <w:pStyle w:val="CodeText"/>
      </w:pPr>
      <w:r>
        <w:t>```</w:t>
      </w:r>
    </w:p>
    <w:p>
      <w:r>
        <w:rPr>
          <w:b/>
        </w:rPr>
        <w:t>32 出院医嘱模板</w:t>
      </w:r>
    </w:p>
    <w:p>
      <w:r>
        <w:rPr>
          <w:b w:val="0"/>
        </w:rPr>
        <w:t>【文书日期及时间】 血小板减少症出院医嘱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立即就医条件：【与重要部位出血、神经症状有关的个体警示】</w:t>
      </w:r>
    </w:p>
    <w:p>
      <w:pPr>
        <w:pStyle w:val="CodeText"/>
      </w:pPr>
      <w:r>
        <w:t>复诊：【计数趋势和出血的科室时点项目、未回结果和责任】</w:t>
      </w:r>
    </w:p>
    <w:p>
      <w:pPr>
        <w:pStyle w:val="CodeText"/>
      </w:pPr>
      <w:r>
        <w:t>```</w:t>
      </w:r>
    </w:p>
    <w:p>
      <w:r>
        <w:rPr>
          <w:b/>
        </w:rPr>
        <w:t>33 长期随访</w:t>
      </w:r>
    </w:p>
    <w:p>
      <w:r>
        <w:rPr>
          <w:b w:val="0"/>
        </w:rPr>
        <w:t>计数趋势和出血。设定具体时点、责任专科、必要检查与功能目标，依年龄家庭学校条件调整。计划与完成状态分开，未回结果不自动结案。</w:t>
      </w:r>
    </w:p>
    <w:p>
      <w:r>
        <w:rPr>
          <w:b/>
        </w:rPr>
        <w:t>34 最终质控</w:t>
      </w:r>
    </w:p>
    <w:p>
      <w:r>
        <w:rPr>
          <w:b w:val="0"/>
        </w:rPr>
        <w:t>本章重点拦截：排假性减少，未定病因不直接诊断ITP；重要部位出血、神经症状；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107 第06章 免疫性血小板减少症</w:t>
      </w:r>
      <w:bookmarkEnd w:id="10"/>
    </w:p>
    <w:p>
      <w:r>
        <w:rPr>
          <w:b/>
        </w:rPr>
        <w:t>01 疾病或场景定义</w:t>
      </w:r>
    </w:p>
    <w:p>
      <w:r>
        <w:rPr>
          <w:b w:val="0"/>
        </w:rPr>
        <w:t>免疫介导血小板减少疾病。本章若为支持、筛查或随访场景，不能反向生成新的疾病诊断。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造血缺乏或破坏、肿瘤克隆、免疫缺陷或自身炎症是不同机制；须由相应血液、病理或免疫证据区分。本章应围绕出血时程、感染疫苗、药物和免疫史核对具体机制。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重点辨认出血时程、感染疫苗、药物和免疫史的出现顺序和持续性，发生时间、监护人发现及医师观察时点分开。</w:t>
      </w:r>
    </w:p>
    <w:p>
      <w:r>
        <w:rPr>
          <w:b/>
        </w:rPr>
        <w:t>05 临床表现</w:t>
      </w:r>
    </w:p>
    <w:p>
      <w:r>
        <w:rPr>
          <w:b w:val="0"/>
        </w:rPr>
        <w:t>采集出血时程、感染疫苗、药物和免疫史，并主动核对黏膜持续出血、颅内出血警示相关症候；常见表现只作询问提示，未出现不能补造。</w:t>
      </w:r>
    </w:p>
    <w:p>
      <w:r>
        <w:rPr>
          <w:b/>
        </w:rPr>
        <w:t>06 病史采集</w:t>
      </w:r>
    </w:p>
    <w:p>
      <w:r>
        <w:rPr>
          <w:b w:val="0"/>
        </w:rPr>
        <w:t>记录出血时程、感染疫苗、药物和免疫史及院外处置、实际疗效、接触和药物；信息来自患儿、监护人或转诊资料需注明。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从出血严重度、复核血象涂片及定向排查中区分床旁实查和辅助检查；当次有做才写结果，哭闹镇静或合作限制注明。</w:t>
      </w:r>
    </w:p>
    <w:p>
      <w:r>
        <w:rPr>
          <w:b/>
        </w:rPr>
        <w:t>09 生命体征评价</w:t>
      </w:r>
    </w:p>
    <w:p>
      <w:r>
        <w:rPr>
          <w:b w:val="0"/>
        </w:rPr>
        <w:t>年龄、胎龄、发热疼痛、睡眠哭闹和氧疗条件明确后解释呼吸心率血压SpO2；黏膜持续出血、颅内出血警示优先现场评估。</w:t>
      </w:r>
    </w:p>
    <w:p>
      <w:r>
        <w:rPr>
          <w:b/>
        </w:rPr>
        <w:t>10 生长发育相关评估</w:t>
      </w:r>
    </w:p>
    <w:p>
      <w:r>
        <w:rPr>
          <w:b w:val="0"/>
        </w:rPr>
        <w:t>关注出血预警、计数及活动，保留当前体重测量时点及纵向资料；一次测量不能编造百分位、Z分数或发展诊断。</w:t>
      </w:r>
    </w:p>
    <w:p>
      <w:r>
        <w:rPr>
          <w:b/>
        </w:rPr>
        <w:t>11 实验室检查</w:t>
      </w:r>
    </w:p>
    <w:p>
      <w:r>
        <w:rPr>
          <w:b w:val="0"/>
        </w:rPr>
        <w:t>出血严重度、复核血象涂片及定向排查。血液尿液等数值单位和年龄参考来源完整，未查不记正常；不要求本章所有检查常规完成。</w:t>
      </w:r>
    </w:p>
    <w:p>
      <w:r>
        <w:rPr>
          <w:b/>
        </w:rPr>
        <w:t>12 影像及辅助检查</w:t>
      </w:r>
    </w:p>
    <w:p>
      <w:r>
        <w:rPr>
          <w:b w:val="0"/>
        </w:rPr>
        <w:t>按出血严重度、复核血象涂片及定向排查选择与临床问题相关项目。保留原报告日期意见及不确定词，避免无指征影像或重复镇静。</w:t>
      </w:r>
    </w:p>
    <w:p>
      <w:r>
        <w:rPr>
          <w:b/>
        </w:rPr>
        <w:t>13 病原学或特殊检查</w:t>
      </w:r>
    </w:p>
    <w:p>
      <w:r>
        <w:rPr>
          <w:b w:val="0"/>
        </w:rPr>
        <w:t>孤立减少与排除病因综合，不能仅计数低确诊。病原、骨髓病理、遗传、功能或量表仅适用时选取；不适用项目明确不需套用。</w:t>
      </w:r>
    </w:p>
    <w:p>
      <w:r>
        <w:rPr>
          <w:b/>
        </w:rPr>
        <w:t>14 诊断标准与版本</w:t>
      </w:r>
    </w:p>
    <w:p>
      <w:r>
        <w:rPr>
          <w:b w:val="0"/>
        </w:rPr>
        <w:t>孤立减少与排除病因综合，不能仅计数低确诊。具体阈值、分型计分或治疗门槛只有加载适用正式全文与版本后启用；本章未核验的数值不补写。</w:t>
      </w:r>
    </w:p>
    <w:p>
      <w:r>
        <w:rPr>
          <w:b/>
        </w:rPr>
        <w:t>15 诊断依据</w:t>
      </w:r>
    </w:p>
    <w:p>
      <w:r>
        <w:rPr>
          <w:b w:val="0"/>
        </w:rPr>
        <w:t>逐条列本例的出血时程、感染疫苗、药物和免疫史、出血严重度、复核血象涂片及定向排查与结论对应；每条引用source_id和时间，支持、反对及缺口均保留。</w:t>
      </w:r>
    </w:p>
    <w:p>
      <w:r>
        <w:rPr>
          <w:b/>
        </w:rPr>
        <w:t>16 鉴别诊断</w:t>
      </w:r>
    </w:p>
    <w:p>
      <w:r>
        <w:rPr>
          <w:b w:val="0"/>
        </w:rPr>
        <w:t>白血病、遗传减少、继发免疫病。用真实症状、体征与检查说明支持反对及下一步证据，不机械写均已排除。</w:t>
      </w:r>
    </w:p>
    <w:p>
      <w:r>
        <w:rPr>
          <w:b/>
        </w:rPr>
        <w:t>17 分型和严重程度</w:t>
      </w:r>
    </w:p>
    <w:p>
      <w:r>
        <w:rPr>
          <w:b w:val="0"/>
        </w:rPr>
        <w:t>先区分病种表型、诊断确定度与当前器官风险；重点核黏膜持续出血、颅内出血警示。正式分型须体系、分项和时点，标题不证明严重程度。</w:t>
      </w:r>
    </w:p>
    <w:p>
      <w:r>
        <w:rPr>
          <w:b/>
        </w:rPr>
        <w:t>18 危急病情识别</w:t>
      </w:r>
    </w:p>
    <w:p>
      <w:r>
        <w:rPr>
          <w:b w:val="0"/>
        </w:rPr>
        <w:t>黏膜持续出血、颅内出血警示。若为现实急症，立即现场医护评估；调用06记录真实异常、措施与逐次反应，不等待文书。</w:t>
      </w:r>
    </w:p>
    <w:p>
      <w:r>
        <w:rPr>
          <w:b/>
        </w:rPr>
        <w:t>19 治疗原则</w:t>
      </w:r>
    </w:p>
    <w:p>
      <w:r>
        <w:rPr>
          <w:b w:val="0"/>
        </w:rPr>
        <w:t>依据出血风险及生活影响专科决定，非仅数字。此为知识与记录原则，不代表本例已接受相应治疗，决策来自实际医师。</w:t>
      </w:r>
    </w:p>
    <w:p>
      <w:r>
        <w:rPr>
          <w:b/>
        </w:rPr>
        <w:t>20 儿童药物安全</w:t>
      </w:r>
    </w:p>
    <w:p>
      <w:r>
        <w:rPr>
          <w:b w:val="0"/>
        </w:rPr>
        <w:t>对免疫性血小板减少症相关治疗逐项按07核年龄、给药体重时点、制剂、mg/kg/次或日、浓度、肝肾功能、最大量和执行；不依据病名自动生成剂量。</w:t>
      </w:r>
    </w:p>
    <w:p>
      <w:r>
        <w:rPr>
          <w:b/>
        </w:rPr>
        <w:t>21 液体及营养支持</w:t>
      </w:r>
    </w:p>
    <w:p>
      <w:r>
        <w:rPr>
          <w:b w:val="0"/>
        </w:rPr>
        <w:t>依据出血风险及生活影响专科决定，非仅数字；另按本例当前容量、实际摄入丢失、心肾功能及喂养耐受个体化，目标与实际区分。</w:t>
      </w:r>
    </w:p>
    <w:p>
      <w:r>
        <w:rPr>
          <w:b/>
        </w:rPr>
        <w:t>22 特殊诊疗操作</w:t>
      </w:r>
    </w:p>
    <w:p>
      <w:r>
        <w:rPr>
          <w:b w:val="0"/>
        </w:rPr>
        <w:t>仅在诊疗需要且有实际计划时联合05。出血严重度、复核血象涂片及定向排查中涉及取样、穿刺、通路或支持的，分别记录准备、同意、实施和结果；非必需操作不得自动添加。</w:t>
      </w:r>
    </w:p>
    <w:p>
      <w:r>
        <w:rPr>
          <w:b/>
        </w:rPr>
        <w:t>23 并发症及治疗风险</w:t>
      </w:r>
    </w:p>
    <w:p>
      <w:r>
        <w:rPr>
          <w:b w:val="0"/>
        </w:rPr>
        <w:t>黏膜持续出血、颅内出血警示和出血预警、计数及活动中的相关风险应动态观察。风险、疑似、已证实及有依据排除分开，不能默认“无并发症”。</w:t>
      </w:r>
    </w:p>
    <w:p>
      <w:r>
        <w:rPr>
          <w:b/>
        </w:rPr>
        <w:t>24 首次病程模板</w:t>
      </w:r>
    </w:p>
    <w:p>
      <w:r>
        <w:rPr>
          <w:b w:val="0"/>
        </w:rPr>
        <w:t>【文书日期及时间】 免疫性血小板减少症首次病程记录</w:t>
      </w:r>
    </w:p>
    <w:p>
      <w:pPr>
        <w:pStyle w:val="CodeText"/>
      </w:pPr>
      <w:r>
        <w:t>```text</w:t>
      </w:r>
    </w:p>
    <w:p>
      <w:pPr>
        <w:pStyle w:val="CodeText"/>
      </w:pPr>
      <w:r>
        <w:t>病例特点：【真实年龄及主诉】，重点病史【出血时程、感染疫苗、药物和免疫史的本例事实】，查体与检查【出血严重度、复核血象涂片及定向排查中的已知结果及时间】。</w:t>
      </w:r>
    </w:p>
    <w:p>
      <w:pPr>
        <w:pStyle w:val="CodeText"/>
      </w:pPr>
      <w:r>
        <w:t>诊断依据：【逐项对应孤立减少与排除病因综合，不能仅计数低确诊及诊断确定度】。</w:t>
      </w:r>
    </w:p>
    <w:p>
      <w:pPr>
        <w:pStyle w:val="CodeText"/>
      </w:pPr>
      <w:r>
        <w:t>鉴别诊断：【白血病、遗传减少、继发免疫病的本例支持、反对与缺口】。</w:t>
      </w:r>
    </w:p>
    <w:p>
      <w:pPr>
        <w:pStyle w:val="CodeText"/>
      </w:pPr>
      <w:r>
        <w:t>诊疗计划：【实际医师围绕依据出血风险及生活影响专科决定，非仅数字作出的计划与监测】。</w:t>
      </w:r>
    </w:p>
    <w:p>
      <w:pPr>
        <w:pStyle w:val="CodeText"/>
      </w:pPr>
      <w:r>
        <w:t>```</w:t>
      </w:r>
    </w:p>
    <w:p>
      <w:r>
        <w:rPr>
          <w:b/>
        </w:rPr>
        <w:t>25 日常病程模板</w:t>
      </w:r>
    </w:p>
    <w:p>
      <w:r>
        <w:rPr>
          <w:b w:val="0"/>
        </w:rPr>
        <w:t>【文书日期及时间】 免疫性血小板减少症日常病程记录</w:t>
      </w:r>
    </w:p>
    <w:p>
      <w:pPr>
        <w:pStyle w:val="CodeText"/>
      </w:pPr>
      <w:r>
        <w:t>```text</w:t>
      </w:r>
    </w:p>
    <w:p>
      <w:pPr>
        <w:pStyle w:val="CodeText"/>
      </w:pPr>
      <w:r>
        <w:t>今日患儿【当日症状及来源】，查体【实际生命体征和本病专科所见】，辅助检查【实际日期与出血严重度、复核血象涂片及定向排查相关的回报】。当前【免疫性血小板减少症诊断及变化证据】，需重点观察【黏膜持续出血、颅内出血警示的实际情况】。已实施【真实治疗、支持与营养】，反应【客观变化】，后续【实际医师计划和出血预警、计数及活动相关监测】。</w:t>
      </w:r>
    </w:p>
    <w:p>
      <w:pPr>
        <w:pStyle w:val="CodeText"/>
      </w:pPr>
      <w:r>
        <w:t>```</w:t>
      </w:r>
    </w:p>
    <w:p>
      <w:r>
        <w:rPr>
          <w:b/>
        </w:rPr>
        <w:t>26 主治医师查房模板</w:t>
      </w:r>
    </w:p>
    <w:p>
      <w:r>
        <w:rPr>
          <w:b w:val="0"/>
        </w:rPr>
        <w:t>【文书日期及时间】 免疫性血小板减少症主治医师查房记录</w:t>
      </w:r>
    </w:p>
    <w:p>
      <w:pPr>
        <w:pStyle w:val="CodeText"/>
      </w:pPr>
      <w:r>
        <w:t>```text</w:t>
      </w:r>
    </w:p>
    <w:p>
      <w:pPr>
        <w:pStyle w:val="CodeText"/>
      </w:pPr>
      <w:r>
        <w:t>今日随【实际姓名】主治医师查房，患儿【当日症状及年龄体重】，查体【当次所见】，检查【真实结果及时间】。主治医师分析：【针对出血时程、感染疫苗、药物和免疫史及出血严重度、复核血象涂片及定向排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免疫性血小板减少症副主任医师查房记录</w:t>
      </w:r>
    </w:p>
    <w:p>
      <w:pPr>
        <w:pStyle w:val="CodeText"/>
      </w:pPr>
      <w:r>
        <w:t>```text</w:t>
      </w:r>
    </w:p>
    <w:p>
      <w:pPr>
        <w:pStyle w:val="CodeText"/>
      </w:pPr>
      <w:r>
        <w:t>今日随【实际姓名】副主任医师查房，患儿【当日症状及年龄体重】，查体【当次所见】，检查【真实结果及时间】。副主任医师分析：【针对孤立减少与排除病因综合，不能仅计数低确诊、白血病、遗传减少、继发免疫病的鉴别及黏膜持续出血、颅内出血警示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免疫性血小板减少症主任医师查房记录</w:t>
      </w:r>
    </w:p>
    <w:p>
      <w:pPr>
        <w:pStyle w:val="CodeText"/>
      </w:pPr>
      <w:r>
        <w:t>```text</w:t>
      </w:r>
    </w:p>
    <w:p>
      <w:pPr>
        <w:pStyle w:val="CodeText"/>
      </w:pPr>
      <w:r>
        <w:t>今日随【实际姓名】主任医师查房，患儿【当日症状及年龄体重】，查体【当次所见】，检查【真实结果及时间】。主任医师分析：【针对依据出血风险及生活影响专科决定，非仅数字的重大策略、替代路径及出血预警、计数及活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免疫性血小板减少症治疗调整病程</w:t>
      </w:r>
    </w:p>
    <w:p>
      <w:pPr>
        <w:pStyle w:val="CodeText"/>
      </w:pPr>
      <w:r>
        <w:t>```text</w:t>
      </w:r>
    </w:p>
    <w:p>
      <w:pPr>
        <w:pStyle w:val="CodeText"/>
      </w:pPr>
      <w:r>
        <w:t>因【与孤立减少与排除病因综合，不能仅计数低确诊和黏膜持续出血、颅内出血警示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免疫性血小板减少症异常病情记录</w:t>
      </w:r>
    </w:p>
    <w:p>
      <w:pPr>
        <w:pStyle w:val="CodeText"/>
      </w:pPr>
      <w:r>
        <w:t>```text</w:t>
      </w:r>
    </w:p>
    <w:p>
      <w:pPr>
        <w:pStyle w:val="CodeText"/>
      </w:pPr>
      <w:r>
        <w:t>于【实际时点】发现【与黏膜持续出血、颅内出血警示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免疫性血小板减少症出院记录</w:t>
      </w:r>
    </w:p>
    <w:p>
      <w:pPr>
        <w:pStyle w:val="CodeText"/>
      </w:pPr>
      <w:r>
        <w:t>```text</w:t>
      </w:r>
    </w:p>
    <w:p>
      <w:pPr>
        <w:pStyle w:val="CodeText"/>
      </w:pPr>
      <w:r>
        <w:t>入出院日期：【真实】</w:t>
      </w:r>
    </w:p>
    <w:p>
      <w:pPr>
        <w:pStyle w:val="CodeText"/>
      </w:pPr>
      <w:r>
        <w:t>入院情况及诊断：【本次免疫性血小板减少症相关病史实查、原确定度】</w:t>
      </w:r>
    </w:p>
    <w:p>
      <w:pPr>
        <w:pStyle w:val="CodeText"/>
      </w:pPr>
      <w:r>
        <w:t>诊疗经过：【出血严重度、复核血象涂片及定向排查相关检查的采样回报与诊断变化、实际治疗操作及反应】</w:t>
      </w:r>
    </w:p>
    <w:p>
      <w:pPr>
        <w:pStyle w:val="CodeText"/>
      </w:pPr>
      <w:r>
        <w:t>出院诊断及情况：【最终证据、年龄体重与当次病情】</w:t>
      </w:r>
    </w:p>
    <w:p>
      <w:pPr>
        <w:pStyle w:val="CodeText"/>
      </w:pPr>
      <w:r>
        <w:t>出院安排：【出血预警、计数及活动、实际用药喂养和未回结果责任】</w:t>
      </w:r>
    </w:p>
    <w:p>
      <w:pPr>
        <w:pStyle w:val="CodeText"/>
      </w:pPr>
      <w:r>
        <w:t>```</w:t>
      </w:r>
    </w:p>
    <w:p>
      <w:r>
        <w:rPr>
          <w:b/>
        </w:rPr>
        <w:t>32 出院医嘱模板</w:t>
      </w:r>
    </w:p>
    <w:p>
      <w:r>
        <w:rPr>
          <w:b w:val="0"/>
        </w:rPr>
        <w:t>【文书日期及时间】 免疫性血小板减少症出院医嘱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立即就医条件：【与黏膜持续出血、颅内出血警示有关的个体警示】</w:t>
      </w:r>
    </w:p>
    <w:p>
      <w:pPr>
        <w:pStyle w:val="CodeText"/>
      </w:pPr>
      <w:r>
        <w:t>复诊：【出血预警、计数及活动的科室时点项目、未回结果和责任】</w:t>
      </w:r>
    </w:p>
    <w:p>
      <w:pPr>
        <w:pStyle w:val="CodeText"/>
      </w:pPr>
      <w:r>
        <w:t>```</w:t>
      </w:r>
    </w:p>
    <w:p>
      <w:r>
        <w:rPr>
          <w:b/>
        </w:rPr>
        <w:t>33 长期随访</w:t>
      </w:r>
    </w:p>
    <w:p>
      <w:r>
        <w:rPr>
          <w:b w:val="0"/>
        </w:rPr>
        <w:t>出血预警、计数及活动。设定具体时点、责任专科、必要检查与功能目标，依年龄家庭学校条件调整。计划与完成状态分开，未回结果不自动结案。</w:t>
      </w:r>
    </w:p>
    <w:p>
      <w:r>
        <w:rPr>
          <w:b/>
        </w:rPr>
        <w:t>34 最终质控</w:t>
      </w:r>
    </w:p>
    <w:p>
      <w:r>
        <w:rPr>
          <w:b w:val="0"/>
        </w:rPr>
        <w:t>本章重点拦截：孤立减少与排除病因综合，不能仅计数低确诊；黏膜持续出血、颅内出血警示；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107 第07章 凝血功能障碍</w:t>
      </w:r>
      <w:bookmarkEnd w:id="11"/>
    </w:p>
    <w:p>
      <w:r>
        <w:rPr>
          <w:b/>
        </w:rPr>
        <w:t>01 疾病或场景定义</w:t>
      </w:r>
    </w:p>
    <w:p>
      <w:r>
        <w:rPr>
          <w:b w:val="0"/>
        </w:rPr>
        <w:t>凝血系统异常的综合问题。本章若为支持、筛查或随访场景，不能反向生成新的疾病诊断。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造血缺乏或破坏、肿瘤克隆、免疫缺陷或自身炎症是不同机制；须由相应血液、病理或免疫证据区分。本章应围绕出血、肝病、药物、感染与家族核对具体机制。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重点辨认出血、肝病、药物、感染与家族的出现顺序和持续性，发生时间、监护人发现及医师观察时点分开。</w:t>
      </w:r>
    </w:p>
    <w:p>
      <w:r>
        <w:rPr>
          <w:b/>
        </w:rPr>
        <w:t>05 临床表现</w:t>
      </w:r>
    </w:p>
    <w:p>
      <w:r>
        <w:rPr>
          <w:b w:val="0"/>
        </w:rPr>
        <w:t>采集出血、肝病、药物、感染与家族，并主动核对活动大出血或器官缺血相关症候；常见表现只作询问提示，未出现不能补造。</w:t>
      </w:r>
    </w:p>
    <w:p>
      <w:r>
        <w:rPr>
          <w:b/>
        </w:rPr>
        <w:t>06 病史采集</w:t>
      </w:r>
    </w:p>
    <w:p>
      <w:r>
        <w:rPr>
          <w:b w:val="0"/>
        </w:rPr>
        <w:t>记录出血、肝病、药物、感染与家族及院外处置、实际疗效、接触和药物；信息来自患儿、监护人或转诊资料需注明。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从凝血项目、血小板纤维蛋白原及标本复核中区分床旁实查和辅助检查；当次有做才写结果，哭闹镇静或合作限制注明。</w:t>
      </w:r>
    </w:p>
    <w:p>
      <w:r>
        <w:rPr>
          <w:b/>
        </w:rPr>
        <w:t>09 生命体征评价</w:t>
      </w:r>
    </w:p>
    <w:p>
      <w:r>
        <w:rPr>
          <w:b w:val="0"/>
        </w:rPr>
        <w:t>年龄、胎龄、发热疼痛、睡眠哭闹和氧疗条件明确后解释呼吸心率血压SpO2；活动大出血或器官缺血优先现场评估。</w:t>
      </w:r>
    </w:p>
    <w:p>
      <w:r>
        <w:rPr>
          <w:b/>
        </w:rPr>
        <w:t>10 生长发育相关评估</w:t>
      </w:r>
    </w:p>
    <w:p>
      <w:r>
        <w:rPr>
          <w:b w:val="0"/>
        </w:rPr>
        <w:t>关注凝血恢复和遗传评估，保留当前体重测量时点及纵向资料；一次测量不能编造百分位、Z分数或发展诊断。</w:t>
      </w:r>
    </w:p>
    <w:p>
      <w:r>
        <w:rPr>
          <w:b/>
        </w:rPr>
        <w:t>11 实验室检查</w:t>
      </w:r>
    </w:p>
    <w:p>
      <w:r>
        <w:rPr>
          <w:b w:val="0"/>
        </w:rPr>
        <w:t>凝血项目、血小板纤维蛋白原及标本复核。血液尿液等数值单位和年龄参考来源完整，未查不记正常；不要求本章所有检查常规完成。</w:t>
      </w:r>
    </w:p>
    <w:p>
      <w:r>
        <w:rPr>
          <w:b/>
        </w:rPr>
        <w:t>12 影像及辅助检查</w:t>
      </w:r>
    </w:p>
    <w:p>
      <w:r>
        <w:rPr>
          <w:b w:val="0"/>
        </w:rPr>
        <w:t>按凝血项目、血小板纤维蛋白原及标本复核选择与临床问题相关项目。保留原报告日期意见及不确定词，避免无指征影像或重复镇静。</w:t>
      </w:r>
    </w:p>
    <w:p>
      <w:r>
        <w:rPr>
          <w:b/>
        </w:rPr>
        <w:t>13 病原学或特殊检查</w:t>
      </w:r>
    </w:p>
    <w:p>
      <w:r>
        <w:rPr>
          <w:b w:val="0"/>
        </w:rPr>
        <w:t>单延长与临床出血分开，不自动诊断DIC。病原、骨髓病理、遗传、功能或量表仅适用时选取；不适用项目明确不需套用。</w:t>
      </w:r>
    </w:p>
    <w:p>
      <w:r>
        <w:rPr>
          <w:b/>
        </w:rPr>
        <w:t>14 诊断标准与版本</w:t>
      </w:r>
    </w:p>
    <w:p>
      <w:r>
        <w:rPr>
          <w:b w:val="0"/>
        </w:rPr>
        <w:t>单延长与临床出血分开，不自动诊断DIC。具体阈值、分型计分或治疗门槛只有加载适用正式全文与版本后启用；本章未核验的数值不补写。</w:t>
      </w:r>
    </w:p>
    <w:p>
      <w:r>
        <w:rPr>
          <w:b/>
        </w:rPr>
        <w:t>15 诊断依据</w:t>
      </w:r>
    </w:p>
    <w:p>
      <w:r>
        <w:rPr>
          <w:b w:val="0"/>
        </w:rPr>
        <w:t>逐条列本例的出血、肝病、药物、感染与家族、凝血项目、血小板纤维蛋白原及标本复核与结论对应；每条引用source_id和时间，支持、反对及缺口均保留。</w:t>
      </w:r>
    </w:p>
    <w:p>
      <w:r>
        <w:rPr>
          <w:b/>
        </w:rPr>
        <w:t>16 鉴别诊断</w:t>
      </w:r>
    </w:p>
    <w:p>
      <w:r>
        <w:rPr>
          <w:b w:val="0"/>
        </w:rPr>
        <w:t>标本污染、维生素缺乏、遗传凝血病。用真实症状、体征与检查说明支持反对及下一步证据，不机械写均已排除。</w:t>
      </w:r>
    </w:p>
    <w:p>
      <w:r>
        <w:rPr>
          <w:b/>
        </w:rPr>
        <w:t>17 分型和严重程度</w:t>
      </w:r>
    </w:p>
    <w:p>
      <w:r>
        <w:rPr>
          <w:b w:val="0"/>
        </w:rPr>
        <w:t>先区分病种表型、诊断确定度与当前器官风险；重点核活动大出血或器官缺血。正式分型须体系、分项和时点，标题不证明严重程度。</w:t>
      </w:r>
    </w:p>
    <w:p>
      <w:r>
        <w:rPr>
          <w:b/>
        </w:rPr>
        <w:t>18 危急病情识别</w:t>
      </w:r>
    </w:p>
    <w:p>
      <w:r>
        <w:rPr>
          <w:b w:val="0"/>
        </w:rPr>
        <w:t>活动大出血或器官缺血。若为现实急症，立即现场医护评估；调用06记录真实异常、措施与逐次反应，不等待文书。</w:t>
      </w:r>
    </w:p>
    <w:p>
      <w:r>
        <w:rPr>
          <w:b/>
        </w:rPr>
        <w:t>19 治疗原则</w:t>
      </w:r>
    </w:p>
    <w:p>
      <w:r>
        <w:rPr>
          <w:b w:val="0"/>
        </w:rPr>
        <w:t>病因处理与成分治疗有适应证，输血执行核实。此为知识与记录原则，不代表本例已接受相应治疗，决策来自实际医师。</w:t>
      </w:r>
    </w:p>
    <w:p>
      <w:r>
        <w:rPr>
          <w:b/>
        </w:rPr>
        <w:t>20 儿童药物安全</w:t>
      </w:r>
    </w:p>
    <w:p>
      <w:r>
        <w:rPr>
          <w:b w:val="0"/>
        </w:rPr>
        <w:t>对凝血功能障碍相关治疗逐项按07核年龄、给药体重时点、制剂、mg/kg/次或日、浓度、肝肾功能、最大量和执行；不依据病名自动生成剂量。</w:t>
      </w:r>
    </w:p>
    <w:p>
      <w:r>
        <w:rPr>
          <w:b/>
        </w:rPr>
        <w:t>21 液体及营养支持</w:t>
      </w:r>
    </w:p>
    <w:p>
      <w:r>
        <w:rPr>
          <w:b w:val="0"/>
        </w:rPr>
        <w:t>病因处理与成分治疗有适应证，输血执行核实；另按本例当前容量、实际摄入丢失、心肾功能及喂养耐受个体化，目标与实际区分。</w:t>
      </w:r>
    </w:p>
    <w:p>
      <w:r>
        <w:rPr>
          <w:b/>
        </w:rPr>
        <w:t>22 特殊诊疗操作</w:t>
      </w:r>
    </w:p>
    <w:p>
      <w:r>
        <w:rPr>
          <w:b w:val="0"/>
        </w:rPr>
        <w:t>仅在诊疗需要且有实际计划时联合05。凝血项目、血小板纤维蛋白原及标本复核中涉及取样、穿刺、通路或支持的，分别记录准备、同意、实施和结果；非必需操作不得自动添加。</w:t>
      </w:r>
    </w:p>
    <w:p>
      <w:r>
        <w:rPr>
          <w:b/>
        </w:rPr>
        <w:t>23 并发症及治疗风险</w:t>
      </w:r>
    </w:p>
    <w:p>
      <w:r>
        <w:rPr>
          <w:b w:val="0"/>
        </w:rPr>
        <w:t>活动大出血或器官缺血和凝血恢复和遗传评估中的相关风险应动态观察。风险、疑似、已证实及有依据排除分开，不能默认“无并发症”。</w:t>
      </w:r>
    </w:p>
    <w:p>
      <w:r>
        <w:rPr>
          <w:b/>
        </w:rPr>
        <w:t>24 首次病程模板</w:t>
      </w:r>
    </w:p>
    <w:p>
      <w:r>
        <w:rPr>
          <w:b w:val="0"/>
        </w:rPr>
        <w:t>【文书日期及时间】 凝血功能障碍首次病程记录</w:t>
      </w:r>
    </w:p>
    <w:p>
      <w:pPr>
        <w:pStyle w:val="CodeText"/>
      </w:pPr>
      <w:r>
        <w:t>```text</w:t>
      </w:r>
    </w:p>
    <w:p>
      <w:pPr>
        <w:pStyle w:val="CodeText"/>
      </w:pPr>
      <w:r>
        <w:t>病例特点：【真实年龄及主诉】，重点病史【出血、肝病、药物、感染与家族的本例事实】，查体与检查【凝血项目、血小板纤维蛋白原及标本复核中的已知结果及时间】。</w:t>
      </w:r>
    </w:p>
    <w:p>
      <w:pPr>
        <w:pStyle w:val="CodeText"/>
      </w:pPr>
      <w:r>
        <w:t>诊断依据：【逐项对应单延长与临床出血分开，不自动诊断DIC及诊断确定度】。</w:t>
      </w:r>
    </w:p>
    <w:p>
      <w:pPr>
        <w:pStyle w:val="CodeText"/>
      </w:pPr>
      <w:r>
        <w:t>鉴别诊断：【标本污染、维生素缺乏、遗传凝血病的本例支持、反对与缺口】。</w:t>
      </w:r>
    </w:p>
    <w:p>
      <w:pPr>
        <w:pStyle w:val="CodeText"/>
      </w:pPr>
      <w:r>
        <w:t>诊疗计划：【实际医师围绕病因处理与成分治疗有适应证，输血执行核实作出的计划与监测】。</w:t>
      </w:r>
    </w:p>
    <w:p>
      <w:pPr>
        <w:pStyle w:val="CodeText"/>
      </w:pPr>
      <w:r>
        <w:t>```</w:t>
      </w:r>
    </w:p>
    <w:p>
      <w:r>
        <w:rPr>
          <w:b/>
        </w:rPr>
        <w:t>25 日常病程模板</w:t>
      </w:r>
    </w:p>
    <w:p>
      <w:r>
        <w:rPr>
          <w:b w:val="0"/>
        </w:rPr>
        <w:t>【文书日期及时间】 凝血功能障碍日常病程记录</w:t>
      </w:r>
    </w:p>
    <w:p>
      <w:pPr>
        <w:pStyle w:val="CodeText"/>
      </w:pPr>
      <w:r>
        <w:t>```text</w:t>
      </w:r>
    </w:p>
    <w:p>
      <w:pPr>
        <w:pStyle w:val="CodeText"/>
      </w:pPr>
      <w:r>
        <w:t>今日患儿【当日症状及来源】，查体【实际生命体征和本病专科所见】，辅助检查【实际日期与凝血项目、血小板纤维蛋白原及标本复核相关的回报】。当前【凝血功能障碍诊断及变化证据】，需重点观察【活动大出血或器官缺血的实际情况】。已实施【真实治疗、支持与营养】，反应【客观变化】，后续【实际医师计划和凝血恢复和遗传评估相关监测】。</w:t>
      </w:r>
    </w:p>
    <w:p>
      <w:pPr>
        <w:pStyle w:val="CodeText"/>
      </w:pPr>
      <w:r>
        <w:t>```</w:t>
      </w:r>
    </w:p>
    <w:p>
      <w:r>
        <w:rPr>
          <w:b/>
        </w:rPr>
        <w:t>26 主治医师查房模板</w:t>
      </w:r>
    </w:p>
    <w:p>
      <w:r>
        <w:rPr>
          <w:b w:val="0"/>
        </w:rPr>
        <w:t>【文书日期及时间】 凝血功能障碍主治医师查房记录</w:t>
      </w:r>
    </w:p>
    <w:p>
      <w:pPr>
        <w:pStyle w:val="CodeText"/>
      </w:pPr>
      <w:r>
        <w:t>```text</w:t>
      </w:r>
    </w:p>
    <w:p>
      <w:pPr>
        <w:pStyle w:val="CodeText"/>
      </w:pPr>
      <w:r>
        <w:t>今日随【实际姓名】主治医师查房，患儿【当日症状及年龄体重】，查体【当次所见】，检查【真实结果及时间】。主治医师分析：【针对出血、肝病、药物、感染与家族及凝血项目、血小板纤维蛋白原及标本复核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凝血功能障碍副主任医师查房记录</w:t>
      </w:r>
    </w:p>
    <w:p>
      <w:pPr>
        <w:pStyle w:val="CodeText"/>
      </w:pPr>
      <w:r>
        <w:t>```text</w:t>
      </w:r>
    </w:p>
    <w:p>
      <w:pPr>
        <w:pStyle w:val="CodeText"/>
      </w:pPr>
      <w:r>
        <w:t>今日随【实际姓名】副主任医师查房，患儿【当日症状及年龄体重】，查体【当次所见】，检查【真实结果及时间】。副主任医师分析：【针对单延长与临床出血分开，不自动诊断DIC、标本污染、维生素缺乏、遗传凝血病的鉴别及活动大出血或器官缺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凝血功能障碍主任医师查房记录</w:t>
      </w:r>
    </w:p>
    <w:p>
      <w:pPr>
        <w:pStyle w:val="CodeText"/>
      </w:pPr>
      <w:r>
        <w:t>```text</w:t>
      </w:r>
    </w:p>
    <w:p>
      <w:pPr>
        <w:pStyle w:val="CodeText"/>
      </w:pPr>
      <w:r>
        <w:t>今日随【实际姓名】主任医师查房，患儿【当日症状及年龄体重】，查体【当次所见】，检查【真实结果及时间】。主任医师分析：【针对病因处理与成分治疗有适应证，输血执行核实的重大策略、替代路径及凝血恢复和遗传评估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凝血功能障碍治疗调整病程</w:t>
      </w:r>
    </w:p>
    <w:p>
      <w:pPr>
        <w:pStyle w:val="CodeText"/>
      </w:pPr>
      <w:r>
        <w:t>```text</w:t>
      </w:r>
    </w:p>
    <w:p>
      <w:pPr>
        <w:pStyle w:val="CodeText"/>
      </w:pPr>
      <w:r>
        <w:t>因【与单延长与临床出血分开，不自动诊断DIC和活动大出血或器官缺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凝血功能障碍异常病情记录</w:t>
      </w:r>
    </w:p>
    <w:p>
      <w:pPr>
        <w:pStyle w:val="CodeText"/>
      </w:pPr>
      <w:r>
        <w:t>```text</w:t>
      </w:r>
    </w:p>
    <w:p>
      <w:pPr>
        <w:pStyle w:val="CodeText"/>
      </w:pPr>
      <w:r>
        <w:t>于【实际时点】发现【与活动大出血或器官缺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凝血功能障碍出院记录</w:t>
      </w:r>
    </w:p>
    <w:p>
      <w:pPr>
        <w:pStyle w:val="CodeText"/>
      </w:pPr>
      <w:r>
        <w:t>```text</w:t>
      </w:r>
    </w:p>
    <w:p>
      <w:pPr>
        <w:pStyle w:val="CodeText"/>
      </w:pPr>
      <w:r>
        <w:t>入出院日期：【真实】</w:t>
      </w:r>
    </w:p>
    <w:p>
      <w:pPr>
        <w:pStyle w:val="CodeText"/>
      </w:pPr>
      <w:r>
        <w:t>入院情况及诊断：【本次凝血功能障碍相关病史实查、原确定度】</w:t>
      </w:r>
    </w:p>
    <w:p>
      <w:pPr>
        <w:pStyle w:val="CodeText"/>
      </w:pPr>
      <w:r>
        <w:t>诊疗经过：【凝血项目、血小板纤维蛋白原及标本复核相关检查的采样回报与诊断变化、实际治疗操作及反应】</w:t>
      </w:r>
    </w:p>
    <w:p>
      <w:pPr>
        <w:pStyle w:val="CodeText"/>
      </w:pPr>
      <w:r>
        <w:t>出院诊断及情况：【最终证据、年龄体重与当次病情】</w:t>
      </w:r>
    </w:p>
    <w:p>
      <w:pPr>
        <w:pStyle w:val="CodeText"/>
      </w:pPr>
      <w:r>
        <w:t>出院安排：【凝血恢复和遗传评估、实际用药喂养和未回结果责任】</w:t>
      </w:r>
    </w:p>
    <w:p>
      <w:pPr>
        <w:pStyle w:val="CodeText"/>
      </w:pPr>
      <w:r>
        <w:t>```</w:t>
      </w:r>
    </w:p>
    <w:p>
      <w:r>
        <w:rPr>
          <w:b/>
        </w:rPr>
        <w:t>32 出院医嘱模板</w:t>
      </w:r>
    </w:p>
    <w:p>
      <w:r>
        <w:rPr>
          <w:b w:val="0"/>
        </w:rPr>
        <w:t>【文书日期及时间】 凝血功能障碍出院医嘱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立即就医条件：【与活动大出血或器官缺血有关的个体警示】</w:t>
      </w:r>
    </w:p>
    <w:p>
      <w:pPr>
        <w:pStyle w:val="CodeText"/>
      </w:pPr>
      <w:r>
        <w:t>复诊：【凝血恢复和遗传评估的科室时点项目、未回结果和责任】</w:t>
      </w:r>
    </w:p>
    <w:p>
      <w:pPr>
        <w:pStyle w:val="CodeText"/>
      </w:pPr>
      <w:r>
        <w:t>```</w:t>
      </w:r>
    </w:p>
    <w:p>
      <w:r>
        <w:rPr>
          <w:b/>
        </w:rPr>
        <w:t>33 长期随访</w:t>
      </w:r>
    </w:p>
    <w:p>
      <w:r>
        <w:rPr>
          <w:b w:val="0"/>
        </w:rPr>
        <w:t>凝血恢复和遗传评估。设定具体时点、责任专科、必要检查与功能目标，依年龄家庭学校条件调整。计划与完成状态分开，未回结果不自动结案。</w:t>
      </w:r>
    </w:p>
    <w:p>
      <w:r>
        <w:rPr>
          <w:b/>
        </w:rPr>
        <w:t>34 最终质控</w:t>
      </w:r>
    </w:p>
    <w:p>
      <w:r>
        <w:rPr>
          <w:b w:val="0"/>
        </w:rPr>
        <w:t>本章重点拦截：单延长与临床出血分开，不自动诊断DIC；活动大出血或器官缺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107 第08章 出血性疾病</w:t>
      </w:r>
      <w:bookmarkEnd w:id="12"/>
    </w:p>
    <w:p>
      <w:r>
        <w:rPr>
          <w:b/>
        </w:rPr>
        <w:t>01 疾病或场景定义</w:t>
      </w:r>
    </w:p>
    <w:p>
      <w:r>
        <w:rPr>
          <w:b w:val="0"/>
        </w:rPr>
        <w:t>止血异常导致出血的疾病谱。本章若为支持、筛查或随访场景，不能反向生成新的疾病诊断。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造血缺乏或破坏、肿瘤克隆、免疫缺陷或自身炎症是不同机制；须由相应血液、病理或免疫证据区分。本章应围绕部位诱因家族及关节出血核对具体机制。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重点辨认部位诱因家族及关节出血的出现顺序和持续性，发生时间、监护人发现及医师观察时点分开。</w:t>
      </w:r>
    </w:p>
    <w:p>
      <w:r>
        <w:rPr>
          <w:b/>
        </w:rPr>
        <w:t>05 临床表现</w:t>
      </w:r>
    </w:p>
    <w:p>
      <w:r>
        <w:rPr>
          <w:b w:val="0"/>
        </w:rPr>
        <w:t>采集部位诱因家族及关节出血，并主动核对颅内消化道或气道出血相关症候；常见表现只作询问提示，未出现不能补造。</w:t>
      </w:r>
    </w:p>
    <w:p>
      <w:r>
        <w:rPr>
          <w:b/>
        </w:rPr>
        <w:t>06 病史采集</w:t>
      </w:r>
    </w:p>
    <w:p>
      <w:r>
        <w:rPr>
          <w:b w:val="0"/>
        </w:rPr>
        <w:t>记录部位诱因家族及关节出血及院外处置、实际疗效、接触和药物；信息来自患儿、监护人或转诊资料需注明。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从血小板凝血、因子及影像按指征中区分床旁实查和辅助检查；当次有做才写结果，哭闹镇静或合作限制注明。</w:t>
      </w:r>
    </w:p>
    <w:p>
      <w:r>
        <w:rPr>
          <w:b/>
        </w:rPr>
        <w:t>09 生命体征评价</w:t>
      </w:r>
    </w:p>
    <w:p>
      <w:r>
        <w:rPr>
          <w:b w:val="0"/>
        </w:rPr>
        <w:t>年龄、胎龄、发热疼痛、睡眠哭闹和氧疗条件明确后解释呼吸心率血压SpO2；颅内消化道或气道出血优先现场评估。</w:t>
      </w:r>
    </w:p>
    <w:p>
      <w:r>
        <w:rPr>
          <w:b/>
        </w:rPr>
        <w:t>10 生长发育相关评估</w:t>
      </w:r>
    </w:p>
    <w:p>
      <w:r>
        <w:rPr>
          <w:b w:val="0"/>
        </w:rPr>
        <w:t>关注出血记录和家庭应急，保留当前体重测量时点及纵向资料；一次测量不能编造百分位、Z分数或发展诊断。</w:t>
      </w:r>
    </w:p>
    <w:p>
      <w:r>
        <w:rPr>
          <w:b/>
        </w:rPr>
        <w:t>11 实验室检查</w:t>
      </w:r>
    </w:p>
    <w:p>
      <w:r>
        <w:rPr>
          <w:b w:val="0"/>
        </w:rPr>
        <w:t>血小板凝血、因子及影像按指征。血液尿液等数值单位和年龄参考来源完整，未查不记正常；不要求本章所有检查常规完成。</w:t>
      </w:r>
    </w:p>
    <w:p>
      <w:r>
        <w:rPr>
          <w:b/>
        </w:rPr>
        <w:t>12 影像及辅助检查</w:t>
      </w:r>
    </w:p>
    <w:p>
      <w:r>
        <w:rPr>
          <w:b w:val="0"/>
        </w:rPr>
        <w:t>按血小板凝血、因子及影像按指征选择与临床问题相关项目。保留原报告日期意见及不确定词，避免无指征影像或重复镇静。</w:t>
      </w:r>
    </w:p>
    <w:p>
      <w:r>
        <w:rPr>
          <w:b/>
        </w:rPr>
        <w:t>13 病原学或特殊检查</w:t>
      </w:r>
    </w:p>
    <w:p>
      <w:r>
        <w:rPr>
          <w:b w:val="0"/>
        </w:rPr>
        <w:t>出血表型、实验室和确诊证据分别记录。病原、骨髓病理、遗传、功能或量表仅适用时选取；不适用项目明确不需套用。</w:t>
      </w:r>
    </w:p>
    <w:p>
      <w:r>
        <w:rPr>
          <w:b/>
        </w:rPr>
        <w:t>14 诊断标准与版本</w:t>
      </w:r>
    </w:p>
    <w:p>
      <w:r>
        <w:rPr>
          <w:b w:val="0"/>
        </w:rPr>
        <w:t>出血表型、实验室和确诊证据分别记录。具体阈值、分型计分或治疗门槛只有加载适用正式全文与版本后启用；本章未核验的数值不补写。</w:t>
      </w:r>
    </w:p>
    <w:p>
      <w:r>
        <w:rPr>
          <w:b/>
        </w:rPr>
        <w:t>15 诊断依据</w:t>
      </w:r>
    </w:p>
    <w:p>
      <w:r>
        <w:rPr>
          <w:b w:val="0"/>
        </w:rPr>
        <w:t>逐条列本例的部位诱因家族及关节出血、血小板凝血、因子及影像按指征与结论对应；每条引用source_id和时间，支持、反对及缺口均保留。</w:t>
      </w:r>
    </w:p>
    <w:p>
      <w:r>
        <w:rPr>
          <w:b/>
        </w:rPr>
        <w:t>16 鉴别诊断</w:t>
      </w:r>
    </w:p>
    <w:p>
      <w:r>
        <w:rPr>
          <w:b w:val="0"/>
        </w:rPr>
        <w:t>血友病、血管性、血小板疾病。用真实症状、体征与检查说明支持反对及下一步证据，不机械写均已排除。</w:t>
      </w:r>
    </w:p>
    <w:p>
      <w:r>
        <w:rPr>
          <w:b/>
        </w:rPr>
        <w:t>17 分型和严重程度</w:t>
      </w:r>
    </w:p>
    <w:p>
      <w:r>
        <w:rPr>
          <w:b w:val="0"/>
        </w:rPr>
        <w:t>先区分病种表型、诊断确定度与当前器官风险；重点核颅内消化道或气道出血。正式分型须体系、分项和时点，标题不证明严重程度。</w:t>
      </w:r>
    </w:p>
    <w:p>
      <w:r>
        <w:rPr>
          <w:b/>
        </w:rPr>
        <w:t>18 危急病情识别</w:t>
      </w:r>
    </w:p>
    <w:p>
      <w:r>
        <w:rPr>
          <w:b w:val="0"/>
        </w:rPr>
        <w:t>颅内消化道或气道出血。若为现实急症，立即现场医护评估；调用06记录真实异常、措施与逐次反应，不等待文书。</w:t>
      </w:r>
    </w:p>
    <w:p>
      <w:r>
        <w:rPr>
          <w:b/>
        </w:rPr>
        <w:t>19 治疗原则</w:t>
      </w:r>
    </w:p>
    <w:p>
      <w:r>
        <w:rPr>
          <w:b w:val="0"/>
        </w:rPr>
        <w:t>紧急止血与专科协作，因子单位不能写mg。此为知识与记录原则，不代表本例已接受相应治疗，决策来自实际医师。</w:t>
      </w:r>
    </w:p>
    <w:p>
      <w:r>
        <w:rPr>
          <w:b/>
        </w:rPr>
        <w:t>20 儿童药物安全</w:t>
      </w:r>
    </w:p>
    <w:p>
      <w:r>
        <w:rPr>
          <w:b w:val="0"/>
        </w:rPr>
        <w:t>对出血性疾病相关治疗逐项按07核年龄、给药体重时点、制剂、mg/kg/次或日、浓度、肝肾功能、最大量和执行；不依据病名自动生成剂量。</w:t>
      </w:r>
    </w:p>
    <w:p>
      <w:r>
        <w:rPr>
          <w:b/>
        </w:rPr>
        <w:t>21 液体及营养支持</w:t>
      </w:r>
    </w:p>
    <w:p>
      <w:r>
        <w:rPr>
          <w:b w:val="0"/>
        </w:rPr>
        <w:t>紧急止血与专科协作，因子单位不能写mg；另按本例当前容量、实际摄入丢失、心肾功能及喂养耐受个体化，目标与实际区分。</w:t>
      </w:r>
    </w:p>
    <w:p>
      <w:r>
        <w:rPr>
          <w:b/>
        </w:rPr>
        <w:t>22 特殊诊疗操作</w:t>
      </w:r>
    </w:p>
    <w:p>
      <w:r>
        <w:rPr>
          <w:b w:val="0"/>
        </w:rPr>
        <w:t>仅在诊疗需要且有实际计划时联合05。血小板凝血、因子及影像按指征中涉及取样、穿刺、通路或支持的，分别记录准备、同意、实施和结果；非必需操作不得自动添加。</w:t>
      </w:r>
    </w:p>
    <w:p>
      <w:r>
        <w:rPr>
          <w:b/>
        </w:rPr>
        <w:t>23 并发症及治疗风险</w:t>
      </w:r>
    </w:p>
    <w:p>
      <w:r>
        <w:rPr>
          <w:b w:val="0"/>
        </w:rPr>
        <w:t>颅内消化道或气道出血和出血记录和家庭应急中的相关风险应动态观察。风险、疑似、已证实及有依据排除分开，不能默认“无并发症”。</w:t>
      </w:r>
    </w:p>
    <w:p>
      <w:r>
        <w:rPr>
          <w:b/>
        </w:rPr>
        <w:t>24 首次病程模板</w:t>
      </w:r>
    </w:p>
    <w:p>
      <w:r>
        <w:rPr>
          <w:b w:val="0"/>
        </w:rPr>
        <w:t>【文书日期及时间】 出血性疾病首次病程记录</w:t>
      </w:r>
    </w:p>
    <w:p>
      <w:pPr>
        <w:pStyle w:val="CodeText"/>
      </w:pPr>
      <w:r>
        <w:t>```text</w:t>
      </w:r>
    </w:p>
    <w:p>
      <w:pPr>
        <w:pStyle w:val="CodeText"/>
      </w:pPr>
      <w:r>
        <w:t>病例特点：【真实年龄及主诉】，重点病史【部位诱因家族及关节出血的本例事实】，查体与检查【血小板凝血、因子及影像按指征中的已知结果及时间】。</w:t>
      </w:r>
    </w:p>
    <w:p>
      <w:pPr>
        <w:pStyle w:val="CodeText"/>
      </w:pPr>
      <w:r>
        <w:t>诊断依据：【逐项对应出血表型、实验室和确诊证据分别记录及诊断确定度】。</w:t>
      </w:r>
    </w:p>
    <w:p>
      <w:pPr>
        <w:pStyle w:val="CodeText"/>
      </w:pPr>
      <w:r>
        <w:t>鉴别诊断：【血友病、血管性、血小板疾病的本例支持、反对与缺口】。</w:t>
      </w:r>
    </w:p>
    <w:p>
      <w:pPr>
        <w:pStyle w:val="CodeText"/>
      </w:pPr>
      <w:r>
        <w:t>诊疗计划：【实际医师围绕紧急止血与专科协作，因子单位不能写mg作出的计划与监测】。</w:t>
      </w:r>
    </w:p>
    <w:p>
      <w:pPr>
        <w:pStyle w:val="CodeText"/>
      </w:pPr>
      <w:r>
        <w:t>```</w:t>
      </w:r>
    </w:p>
    <w:p>
      <w:r>
        <w:rPr>
          <w:b/>
        </w:rPr>
        <w:t>25 日常病程模板</w:t>
      </w:r>
    </w:p>
    <w:p>
      <w:r>
        <w:rPr>
          <w:b w:val="0"/>
        </w:rPr>
        <w:t>【文书日期及时间】 出血性疾病日常病程记录</w:t>
      </w:r>
    </w:p>
    <w:p>
      <w:pPr>
        <w:pStyle w:val="CodeText"/>
      </w:pPr>
      <w:r>
        <w:t>```text</w:t>
      </w:r>
    </w:p>
    <w:p>
      <w:pPr>
        <w:pStyle w:val="CodeText"/>
      </w:pPr>
      <w:r>
        <w:t>今日患儿【当日症状及来源】，查体【实际生命体征和本病专科所见】，辅助检查【实际日期与血小板凝血、因子及影像按指征相关的回报】。当前【出血性疾病诊断及变化证据】，需重点观察【颅内消化道或气道出血的实际情况】。已实施【真实治疗、支持与营养】，反应【客观变化】，后续【实际医师计划和出血记录和家庭应急相关监测】。</w:t>
      </w:r>
    </w:p>
    <w:p>
      <w:pPr>
        <w:pStyle w:val="CodeText"/>
      </w:pPr>
      <w:r>
        <w:t>```</w:t>
      </w:r>
    </w:p>
    <w:p>
      <w:r>
        <w:rPr>
          <w:b/>
        </w:rPr>
        <w:t>26 主治医师查房模板</w:t>
      </w:r>
    </w:p>
    <w:p>
      <w:r>
        <w:rPr>
          <w:b w:val="0"/>
        </w:rPr>
        <w:t>【文书日期及时间】 出血性疾病主治医师查房记录</w:t>
      </w:r>
    </w:p>
    <w:p>
      <w:pPr>
        <w:pStyle w:val="CodeText"/>
      </w:pPr>
      <w:r>
        <w:t>```text</w:t>
      </w:r>
    </w:p>
    <w:p>
      <w:pPr>
        <w:pStyle w:val="CodeText"/>
      </w:pPr>
      <w:r>
        <w:t>今日随【实际姓名】主治医师查房，患儿【当日症状及年龄体重】，查体【当次所见】，检查【真实结果及时间】。主治医师分析：【针对部位诱因家族及关节出血及血小板凝血、因子及影像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出血性疾病副主任医师查房记录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出血表型、实验室和确诊证据分别记录、血友病、血管性、血小板疾病的鉴别及颅内消化道或气道出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出血性疾病主任医师查房记录</w:t>
      </w:r>
    </w:p>
    <w:p>
      <w:pPr>
        <w:pStyle w:val="CodeText"/>
      </w:pPr>
      <w:r>
        <w:t>```text</w:t>
      </w:r>
    </w:p>
    <w:p>
      <w:pPr>
        <w:pStyle w:val="CodeText"/>
      </w:pPr>
      <w:r>
        <w:t>今日随【实际姓名】主任医师查房，患儿【当日症状及年龄体重】，查体【当次所见】，检查【真实结果及时间】。主任医师分析：【针对紧急止血与专科协作，因子单位不能写mg的重大策略、替代路径及出血记录和家庭应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出血性疾病治疗调整病程</w:t>
      </w:r>
    </w:p>
    <w:p>
      <w:pPr>
        <w:pStyle w:val="CodeText"/>
      </w:pPr>
      <w:r>
        <w:t>```text</w:t>
      </w:r>
    </w:p>
    <w:p>
      <w:pPr>
        <w:pStyle w:val="CodeText"/>
      </w:pPr>
      <w:r>
        <w:t>因【与出血表型、实验室和确诊证据分别记录和颅内消化道或气道出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出血性疾病异常病情记录</w:t>
      </w:r>
    </w:p>
    <w:p>
      <w:pPr>
        <w:pStyle w:val="CodeText"/>
      </w:pPr>
      <w:r>
        <w:t>```text</w:t>
      </w:r>
    </w:p>
    <w:p>
      <w:pPr>
        <w:pStyle w:val="CodeText"/>
      </w:pPr>
      <w:r>
        <w:t>于【实际时点】发现【与颅内消化道或气道出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出血性疾病出院记录</w:t>
      </w:r>
    </w:p>
    <w:p>
      <w:pPr>
        <w:pStyle w:val="CodeText"/>
      </w:pPr>
      <w:r>
        <w:t>```text</w:t>
      </w:r>
    </w:p>
    <w:p>
      <w:pPr>
        <w:pStyle w:val="CodeText"/>
      </w:pPr>
      <w:r>
        <w:t>入出院日期：【真实】</w:t>
      </w:r>
    </w:p>
    <w:p>
      <w:pPr>
        <w:pStyle w:val="CodeText"/>
      </w:pPr>
      <w:r>
        <w:t>入院情况及诊断：【本次出血性疾病相关病史实查、原确定度】</w:t>
      </w:r>
    </w:p>
    <w:p>
      <w:pPr>
        <w:pStyle w:val="CodeText"/>
      </w:pPr>
      <w:r>
        <w:t>诊疗经过：【血小板凝血、因子及影像按指征相关检查的采样回报与诊断变化、实际治疗操作及反应】</w:t>
      </w:r>
    </w:p>
    <w:p>
      <w:pPr>
        <w:pStyle w:val="CodeText"/>
      </w:pPr>
      <w:r>
        <w:t>出院诊断及情况：【最终证据、年龄体重与当次病情】</w:t>
      </w:r>
    </w:p>
    <w:p>
      <w:pPr>
        <w:pStyle w:val="CodeText"/>
      </w:pPr>
      <w:r>
        <w:t>出院安排：【出血记录和家庭应急、实际用药喂养和未回结果责任】</w:t>
      </w:r>
    </w:p>
    <w:p>
      <w:pPr>
        <w:pStyle w:val="CodeText"/>
      </w:pPr>
      <w:r>
        <w:t>```</w:t>
      </w:r>
    </w:p>
    <w:p>
      <w:r>
        <w:rPr>
          <w:b/>
        </w:rPr>
        <w:t>32 出院医嘱模板</w:t>
      </w:r>
    </w:p>
    <w:p>
      <w:r>
        <w:rPr>
          <w:b w:val="0"/>
        </w:rPr>
        <w:t>【文书日期及时间】 出血性疾病出院医嘱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立即就医条件：【与颅内消化道或气道出血有关的个体警示】</w:t>
      </w:r>
    </w:p>
    <w:p>
      <w:pPr>
        <w:pStyle w:val="CodeText"/>
      </w:pPr>
      <w:r>
        <w:t>复诊：【出血记录和家庭应急的科室时点项目、未回结果和责任】</w:t>
      </w:r>
    </w:p>
    <w:p>
      <w:pPr>
        <w:pStyle w:val="CodeText"/>
      </w:pPr>
      <w:r>
        <w:t>```</w:t>
      </w:r>
    </w:p>
    <w:p>
      <w:r>
        <w:rPr>
          <w:b/>
        </w:rPr>
        <w:t>33 长期随访</w:t>
      </w:r>
    </w:p>
    <w:p>
      <w:r>
        <w:rPr>
          <w:b w:val="0"/>
        </w:rPr>
        <w:t>出血记录和家庭应急。设定具体时点、责任专科、必要检查与功能目标，依年龄家庭学校条件调整。计划与完成状态分开，未回结果不自动结案。</w:t>
      </w:r>
    </w:p>
    <w:p>
      <w:r>
        <w:rPr>
          <w:b/>
        </w:rPr>
        <w:t>34 最终质控</w:t>
      </w:r>
    </w:p>
    <w:p>
      <w:r>
        <w:rPr>
          <w:b w:val="0"/>
        </w:rPr>
        <w:t>本章重点拦截：出血表型、实验室和确诊证据分别记录；颅内消化道或气道出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1"/>
      </w:pPr>
      <w:r>
        <w:t>儿童肿瘤独立专业章节</w:t>
      </w:r>
      <w:bookmarkEnd w:id="13"/>
    </w:p>
    <w:p>
      <w:bookmarkStart w:id="14" w:name="S0014"/>
      <w:pPr>
        <w:pStyle w:val="Heading2"/>
      </w:pPr>
      <w:r>
        <w:t>107 第09章 急性淋巴细胞白血病</w:t>
      </w:r>
      <w:bookmarkEnd w:id="14"/>
    </w:p>
    <w:p>
      <w:r>
        <w:rPr>
          <w:b/>
        </w:rPr>
        <w:t>01 疾病或场景定义</w:t>
      </w:r>
    </w:p>
    <w:p>
      <w:r>
        <w:rPr>
          <w:b w:val="0"/>
        </w:rPr>
        <w:t>淋巴系幼稚细胞恶性克隆疾病。本章若为支持、筛查或随访场景，不能反向生成新的疾病诊断。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造血缺乏或破坏、肿瘤克隆、免疫缺陷或自身炎症是不同机制；须由相应血液、病理或免疫证据区分。本章应围绕发热出血骨痛、肝脾结与既往用药核对具体机制。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重点辨认发热出血骨痛、肝脾结与既往用药的出现顺序和持续性，发生时间、监护人发现及医师观察时点分开。</w:t>
      </w:r>
    </w:p>
    <w:p>
      <w:r>
        <w:rPr>
          <w:b/>
        </w:rPr>
        <w:t>05 临床表现</w:t>
      </w:r>
    </w:p>
    <w:p>
      <w:r>
        <w:rPr>
          <w:b w:val="0"/>
        </w:rPr>
        <w:t>采集发热出血骨痛、肝脾结与既往用药，并主动核对高白、肿瘤溶解、感染和出血相关症候；常见表现只作询问提示，未出现不能补造。</w:t>
      </w:r>
    </w:p>
    <w:p>
      <w:r>
        <w:rPr>
          <w:b/>
        </w:rPr>
        <w:t>06 病史采集</w:t>
      </w:r>
    </w:p>
    <w:p>
      <w:r>
        <w:rPr>
          <w:b w:val="0"/>
        </w:rPr>
        <w:t>记录发热出血骨痛、肝脾结与既往用药及院外处置、实际疗效、接触和药物；信息来自患儿、监护人或转诊资料需注明。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从骨髓形态流式、遗传分子及分期评估中区分床旁实查和辅助检查；当次有做才写结果，哭闹镇静或合作限制注明。</w:t>
      </w:r>
    </w:p>
    <w:p>
      <w:r>
        <w:rPr>
          <w:b/>
        </w:rPr>
        <w:t>09 生命体征评价</w:t>
      </w:r>
    </w:p>
    <w:p>
      <w:r>
        <w:rPr>
          <w:b w:val="0"/>
        </w:rPr>
        <w:t>年龄、胎龄、发热疼痛、睡眠哭闹和氧疗条件明确后解释呼吸心率血压SpO2；高白、肿瘤溶解、感染和出血优先现场评估。</w:t>
      </w:r>
    </w:p>
    <w:p>
      <w:r>
        <w:rPr>
          <w:b/>
        </w:rPr>
        <w:t>10 生长发育相关评估</w:t>
      </w:r>
    </w:p>
    <w:p>
      <w:r>
        <w:rPr>
          <w:b w:val="0"/>
        </w:rPr>
        <w:t>关注MRD、器官毒性与生长，保留当前体重测量时点及纵向资料；一次测量不能编造百分位、Z分数或发展诊断。</w:t>
      </w:r>
    </w:p>
    <w:p>
      <w:r>
        <w:rPr>
          <w:b/>
        </w:rPr>
        <w:t>11 实验室检查</w:t>
      </w:r>
    </w:p>
    <w:p>
      <w:r>
        <w:rPr>
          <w:b w:val="0"/>
        </w:rPr>
        <w:t>骨髓形态流式、遗传分子及分期评估。血液尿液等数值单位和年龄参考来源完整，未查不记正常；不要求本章所有检查常规完成。</w:t>
      </w:r>
    </w:p>
    <w:p>
      <w:r>
        <w:rPr>
          <w:b/>
        </w:rPr>
        <w:t>12 影像及辅助检查</w:t>
      </w:r>
    </w:p>
    <w:p>
      <w:r>
        <w:rPr>
          <w:b w:val="0"/>
        </w:rPr>
        <w:t>按骨髓形态流式、遗传分子及分期评估选择与临床问题相关项目。保留原报告日期意见及不确定词，避免无指征影像或重复镇静。</w:t>
      </w:r>
    </w:p>
    <w:p>
      <w:r>
        <w:rPr>
          <w:b/>
        </w:rPr>
        <w:t>13 病原学或特殊检查</w:t>
      </w:r>
    </w:p>
    <w:p>
      <w:r>
        <w:rPr>
          <w:b w:val="0"/>
        </w:rPr>
        <w:t>外周血异常不能确诊，分型风险以正式方案为准。病原、骨髓病理、遗传、功能或量表仅适用时选取；不适用项目明确不需套用。</w:t>
      </w:r>
    </w:p>
    <w:p>
      <w:r>
        <w:rPr>
          <w:b/>
        </w:rPr>
        <w:t>14 诊断标准与版本</w:t>
      </w:r>
    </w:p>
    <w:p>
      <w:r>
        <w:rPr>
          <w:b w:val="0"/>
        </w:rPr>
        <w:t>外周血异常不能确诊，分型风险以正式方案为准。具体阈值、分型计分或治疗门槛只有加载适用正式全文与版本后启用；本章未核验的数值不补写。</w:t>
      </w:r>
    </w:p>
    <w:p>
      <w:r>
        <w:rPr>
          <w:b/>
        </w:rPr>
        <w:t>15 诊断依据</w:t>
      </w:r>
    </w:p>
    <w:p>
      <w:r>
        <w:rPr>
          <w:b w:val="0"/>
        </w:rPr>
        <w:t>逐条列本例的发热出血骨痛、肝脾结与既往用药、骨髓形态流式、遗传分子及分期评估与结论对应；每条引用source_id和时间，支持、反对及缺口均保留。</w:t>
      </w:r>
    </w:p>
    <w:p>
      <w:r>
        <w:rPr>
          <w:b/>
        </w:rPr>
        <w:t>16 鉴别诊断</w:t>
      </w:r>
    </w:p>
    <w:p>
      <w:r>
        <w:rPr>
          <w:b w:val="0"/>
        </w:rPr>
        <w:t>感染反应、AML、骨髓衰竭。用真实症状、体征与检查说明支持反对及下一步证据，不机械写均已排除。</w:t>
      </w:r>
    </w:p>
    <w:p>
      <w:r>
        <w:rPr>
          <w:b/>
        </w:rPr>
        <w:t>17 分型和严重程度</w:t>
      </w:r>
    </w:p>
    <w:p>
      <w:r>
        <w:rPr>
          <w:b w:val="0"/>
        </w:rPr>
        <w:t>先区分病种表型、诊断确定度与当前器官风险；重点核高白、肿瘤溶解、感染和出血。正式分型须体系、分项和时点，标题不证明严重程度。</w:t>
      </w:r>
    </w:p>
    <w:p>
      <w:r>
        <w:rPr>
          <w:b/>
        </w:rPr>
        <w:t>18 危急病情识别</w:t>
      </w:r>
    </w:p>
    <w:p>
      <w:r>
        <w:rPr>
          <w:b w:val="0"/>
        </w:rPr>
        <w:t>高白、肿瘤溶解、感染和出血。若为现实急症，立即现场医护评估；调用06记录真实异常、措施与逐次反应，不等待文书。</w:t>
      </w:r>
    </w:p>
    <w:p>
      <w:r>
        <w:rPr>
          <w:b/>
        </w:rPr>
        <w:t>19 治疗原则</w:t>
      </w:r>
    </w:p>
    <w:p>
      <w:r>
        <w:rPr>
          <w:b w:val="0"/>
        </w:rPr>
        <w:t>方案版本疗程日和实际化疗分开，不能自动写已输注。此为知识与记录原则，不代表本例已接受相应治疗，决策来自实际医师。</w:t>
      </w:r>
    </w:p>
    <w:p>
      <w:r>
        <w:rPr>
          <w:b/>
        </w:rPr>
        <w:t>20 儿童药物安全</w:t>
      </w:r>
    </w:p>
    <w:p>
      <w:r>
        <w:rPr>
          <w:b w:val="0"/>
        </w:rPr>
        <w:t>对急性淋巴细胞白血病相关治疗逐项按07核年龄、给药体重时点、制剂、mg/kg/次或日、浓度、肝肾功能、最大量和执行；不依据病名自动生成剂量。</w:t>
      </w:r>
    </w:p>
    <w:p>
      <w:r>
        <w:rPr>
          <w:b/>
        </w:rPr>
        <w:t>21 液体及营养支持</w:t>
      </w:r>
    </w:p>
    <w:p>
      <w:r>
        <w:rPr>
          <w:b w:val="0"/>
        </w:rPr>
        <w:t>方案版本疗程日和实际化疗分开，不能自动写已输注；另按本例当前容量、实际摄入丢失、心肾功能及喂养耐受个体化，目标与实际区分。</w:t>
      </w:r>
    </w:p>
    <w:p>
      <w:r>
        <w:rPr>
          <w:b/>
        </w:rPr>
        <w:t>22 特殊诊疗操作</w:t>
      </w:r>
    </w:p>
    <w:p>
      <w:r>
        <w:rPr>
          <w:b w:val="0"/>
        </w:rPr>
        <w:t>仅在诊疗需要且有实际计划时联合05。骨髓形态流式、遗传分子及分期评估中涉及取样、穿刺、通路或支持的，分别记录准备、同意、实施和结果；非必需操作不得自动添加。</w:t>
      </w:r>
    </w:p>
    <w:p>
      <w:r>
        <w:rPr>
          <w:b/>
        </w:rPr>
        <w:t>23 并发症及治疗风险</w:t>
      </w:r>
    </w:p>
    <w:p>
      <w:r>
        <w:rPr>
          <w:b w:val="0"/>
        </w:rPr>
        <w:t>高白、肿瘤溶解、感染和出血和MRD、器官毒性与生长中的相关风险应动态观察。风险、疑似、已证实及有依据排除分开，不能默认“无并发症”。</w:t>
      </w:r>
    </w:p>
    <w:p>
      <w:r>
        <w:rPr>
          <w:b/>
        </w:rPr>
        <w:t>24 首次病程模板</w:t>
      </w:r>
    </w:p>
    <w:p>
      <w:r>
        <w:rPr>
          <w:b w:val="0"/>
        </w:rPr>
        <w:t>【文书日期及时间】 急性淋巴细胞白血病首次病程记录</w:t>
      </w:r>
    </w:p>
    <w:p>
      <w:pPr>
        <w:pStyle w:val="CodeText"/>
      </w:pPr>
      <w:r>
        <w:t>```text</w:t>
      </w:r>
    </w:p>
    <w:p>
      <w:pPr>
        <w:pStyle w:val="CodeText"/>
      </w:pPr>
      <w:r>
        <w:t>病例特点：【真实年龄及主诉】，重点病史【发热出血骨痛、肝脾结与既往用药的本例事实】，查体与检查【骨髓形态流式、遗传分子及分期评估中的已知结果及时间】。</w:t>
      </w:r>
    </w:p>
    <w:p>
      <w:pPr>
        <w:pStyle w:val="CodeText"/>
      </w:pPr>
      <w:r>
        <w:t>诊断依据：【逐项对应外周血异常不能确诊，分型风险以正式方案为准及诊断确定度】。</w:t>
      </w:r>
    </w:p>
    <w:p>
      <w:pPr>
        <w:pStyle w:val="CodeText"/>
      </w:pPr>
      <w:r>
        <w:t>鉴别诊断：【感染反应、AML、骨髓衰竭的本例支持、反对与缺口】。</w:t>
      </w:r>
    </w:p>
    <w:p>
      <w:pPr>
        <w:pStyle w:val="CodeText"/>
      </w:pPr>
      <w:r>
        <w:t>诊疗计划：【实际医师围绕方案版本疗程日和实际化疗分开，不能自动写已输注作出的计划与监测】。</w:t>
      </w:r>
    </w:p>
    <w:p>
      <w:pPr>
        <w:pStyle w:val="CodeText"/>
      </w:pPr>
      <w:r>
        <w:t>```</w:t>
      </w:r>
    </w:p>
    <w:p>
      <w:r>
        <w:rPr>
          <w:b/>
        </w:rPr>
        <w:t>25 日常病程模板</w:t>
      </w:r>
    </w:p>
    <w:p>
      <w:r>
        <w:rPr>
          <w:b w:val="0"/>
        </w:rPr>
        <w:t>【文书日期及时间】 急性淋巴细胞白血病日常病程记录</w:t>
      </w:r>
    </w:p>
    <w:p>
      <w:pPr>
        <w:pStyle w:val="CodeText"/>
      </w:pPr>
      <w:r>
        <w:t>```text</w:t>
      </w:r>
    </w:p>
    <w:p>
      <w:pPr>
        <w:pStyle w:val="CodeText"/>
      </w:pPr>
      <w:r>
        <w:t>今日患儿【当日症状及来源】，查体【实际生命体征和本病专科所见】，辅助检查【实际日期与骨髓形态流式、遗传分子及分期评估相关的回报】。当前【急性淋巴细胞白血病诊断及变化证据】，需重点观察【高白、肿瘤溶解、感染和出血的实际情况】。已实施【真实治疗、支持与营养】，反应【客观变化】，后续【实际医师计划和MRD、器官毒性与生长相关监测】。</w:t>
      </w:r>
    </w:p>
    <w:p>
      <w:pPr>
        <w:pStyle w:val="CodeText"/>
      </w:pPr>
      <w:r>
        <w:t>```</w:t>
      </w:r>
    </w:p>
    <w:p>
      <w:r>
        <w:rPr>
          <w:b/>
        </w:rPr>
        <w:t>26 主治医师查房模板</w:t>
      </w:r>
    </w:p>
    <w:p>
      <w:r>
        <w:rPr>
          <w:b w:val="0"/>
        </w:rPr>
        <w:t>【文书日期及时间】 急性淋巴细胞白血病主治医师查房记录</w:t>
      </w:r>
    </w:p>
    <w:p>
      <w:pPr>
        <w:pStyle w:val="CodeText"/>
      </w:pPr>
      <w:r>
        <w:t>```text</w:t>
      </w:r>
    </w:p>
    <w:p>
      <w:pPr>
        <w:pStyle w:val="CodeText"/>
      </w:pPr>
      <w:r>
        <w:t>今日随【实际姓名】主治医师查房，患儿【当日症状及年龄体重】，查体【当次所见】，检查【真实结果及时间】。主治医师分析：【针对发热出血骨痛、肝脾结与既往用药及骨髓形态流式、遗传分子及分期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急性淋巴细胞白血病副主任医师查房记录</w:t>
      </w:r>
    </w:p>
    <w:p>
      <w:pPr>
        <w:pStyle w:val="CodeText"/>
      </w:pPr>
      <w:r>
        <w:t>```text</w:t>
      </w:r>
    </w:p>
    <w:p>
      <w:pPr>
        <w:pStyle w:val="CodeText"/>
      </w:pPr>
      <w:r>
        <w:t>今日随【实际姓名】副主任医师查房，患儿【当日症状及年龄体重】，查体【当次所见】，检查【真实结果及时间】。副主任医师分析：【针对外周血异常不能确诊，分型风险以正式方案为准、感染反应、AML、骨髓衰竭的鉴别及高白、肿瘤溶解、感染和出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急性淋巴细胞白血病主任医师查房记录</w:t>
      </w:r>
    </w:p>
    <w:p>
      <w:pPr>
        <w:pStyle w:val="CodeText"/>
      </w:pPr>
      <w:r>
        <w:t>```text</w:t>
      </w:r>
    </w:p>
    <w:p>
      <w:pPr>
        <w:pStyle w:val="CodeText"/>
      </w:pPr>
      <w:r>
        <w:t>今日随【实际姓名】主任医师查房，患儿【当日症状及年龄体重】，查体【当次所见】，检查【真实结果及时间】。主任医师分析：【针对方案版本疗程日和实际化疗分开，不能自动写已输注的重大策略、替代路径及MRD、器官毒性与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急性淋巴细胞白血病治疗调整病程</w:t>
      </w:r>
    </w:p>
    <w:p>
      <w:pPr>
        <w:pStyle w:val="CodeText"/>
      </w:pPr>
      <w:r>
        <w:t>```text</w:t>
      </w:r>
    </w:p>
    <w:p>
      <w:pPr>
        <w:pStyle w:val="CodeText"/>
      </w:pPr>
      <w:r>
        <w:t>因【与外周血异常不能确诊，分型风险以正式方案为准和高白、肿瘤溶解、感染和出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急性淋巴细胞白血病异常病情记录</w:t>
      </w:r>
    </w:p>
    <w:p>
      <w:pPr>
        <w:pStyle w:val="CodeText"/>
      </w:pPr>
      <w:r>
        <w:t>```text</w:t>
      </w:r>
    </w:p>
    <w:p>
      <w:pPr>
        <w:pStyle w:val="CodeText"/>
      </w:pPr>
      <w:r>
        <w:t>于【实际时点】发现【与高白、肿瘤溶解、感染和出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急性淋巴细胞白血病出院记录</w:t>
      </w:r>
    </w:p>
    <w:p>
      <w:pPr>
        <w:pStyle w:val="CodeText"/>
      </w:pPr>
      <w:r>
        <w:t>```text</w:t>
      </w:r>
    </w:p>
    <w:p>
      <w:pPr>
        <w:pStyle w:val="CodeText"/>
      </w:pPr>
      <w:r>
        <w:t>入出院日期：【真实】</w:t>
      </w:r>
    </w:p>
    <w:p>
      <w:pPr>
        <w:pStyle w:val="CodeText"/>
      </w:pPr>
      <w:r>
        <w:t>入院情况及诊断：【本次急性淋巴细胞白血病相关病史实查、原确定度】</w:t>
      </w:r>
    </w:p>
    <w:p>
      <w:pPr>
        <w:pStyle w:val="CodeText"/>
      </w:pPr>
      <w:r>
        <w:t>诊疗经过：【骨髓形态流式、遗传分子及分期评估相关检查的采样回报与诊断变化、实际治疗操作及反应】</w:t>
      </w:r>
    </w:p>
    <w:p>
      <w:pPr>
        <w:pStyle w:val="CodeText"/>
      </w:pPr>
      <w:r>
        <w:t>出院诊断及情况：【最终证据、年龄体重与当次病情】</w:t>
      </w:r>
    </w:p>
    <w:p>
      <w:pPr>
        <w:pStyle w:val="CodeText"/>
      </w:pPr>
      <w:r>
        <w:t>出院安排：【MRD、器官毒性与生长、实际用药喂养和未回结果责任】</w:t>
      </w:r>
    </w:p>
    <w:p>
      <w:pPr>
        <w:pStyle w:val="CodeText"/>
      </w:pPr>
      <w:r>
        <w:t>```</w:t>
      </w:r>
    </w:p>
    <w:p>
      <w:r>
        <w:rPr>
          <w:b/>
        </w:rPr>
        <w:t>32 出院医嘱模板</w:t>
      </w:r>
    </w:p>
    <w:p>
      <w:r>
        <w:rPr>
          <w:b w:val="0"/>
        </w:rPr>
        <w:t>【文书日期及时间】 急性淋巴细胞白血病出院医嘱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立即就医条件：【与高白、肿瘤溶解、感染和出血有关的个体警示】</w:t>
      </w:r>
    </w:p>
    <w:p>
      <w:pPr>
        <w:pStyle w:val="CodeText"/>
      </w:pPr>
      <w:r>
        <w:t>复诊：【MRD、器官毒性与生长的科室时点项目、未回结果和责任】</w:t>
      </w:r>
    </w:p>
    <w:p>
      <w:pPr>
        <w:pStyle w:val="CodeText"/>
      </w:pPr>
      <w:r>
        <w:t>```</w:t>
      </w:r>
    </w:p>
    <w:p>
      <w:r>
        <w:rPr>
          <w:b/>
        </w:rPr>
        <w:t>33 长期随访</w:t>
      </w:r>
    </w:p>
    <w:p>
      <w:r>
        <w:rPr>
          <w:b w:val="0"/>
        </w:rPr>
        <w:t>MRD、器官毒性与生长。设定具体时点、责任专科、必要检查与功能目标，依年龄家庭学校条件调整。计划与完成状态分开，未回结果不自动结案。</w:t>
      </w:r>
    </w:p>
    <w:p>
      <w:r>
        <w:rPr>
          <w:b/>
        </w:rPr>
        <w:t>34 最终质控</w:t>
      </w:r>
    </w:p>
    <w:p>
      <w:r>
        <w:rPr>
          <w:b w:val="0"/>
        </w:rPr>
        <w:t>本章重点拦截：外周血异常不能确诊，分型风险以正式方案为准；高白、肿瘤溶解、感染和出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107 第10章 急性髓系白血病</w:t>
      </w:r>
      <w:bookmarkEnd w:id="15"/>
    </w:p>
    <w:p>
      <w:r>
        <w:rPr>
          <w:b/>
        </w:rPr>
        <w:t>01 疾病或场景定义</w:t>
      </w:r>
    </w:p>
    <w:p>
      <w:r>
        <w:rPr>
          <w:b w:val="0"/>
        </w:rPr>
        <w:t>髓系幼稚细胞恶性克隆疾病。本章若为支持、筛查或随访场景，不能反向生成新的疾病诊断。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造血缺乏或破坏、肿瘤克隆、免疫缺陷或自身炎症是不同机制；须由相应血液、病理或免疫证据区分。本章应围绕感染出血、牙龈皮肤及病史核对具体机制。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重点辨认感染出血、牙龈皮肤及病史的出现顺序和持续性，发生时间、监护人发现及医师观察时点分开。</w:t>
      </w:r>
    </w:p>
    <w:p>
      <w:r>
        <w:rPr>
          <w:b/>
        </w:rPr>
        <w:t>05 临床表现</w:t>
      </w:r>
    </w:p>
    <w:p>
      <w:r>
        <w:rPr>
          <w:b w:val="0"/>
        </w:rPr>
        <w:t>采集感染出血、牙龈皮肤及病史，并主动核对出血凝血病、感染、溶解综合征相关症候；常见表现只作询问提示，未出现不能补造。</w:t>
      </w:r>
    </w:p>
    <w:p>
      <w:r>
        <w:rPr>
          <w:b/>
        </w:rPr>
        <w:t>06 病史采集</w:t>
      </w:r>
    </w:p>
    <w:p>
      <w:r>
        <w:rPr>
          <w:b w:val="0"/>
        </w:rPr>
        <w:t>记录感染出血、牙龈皮肤及病史及院外处置、实际疗效、接触和药物；信息来自患儿、监护人或转诊资料需注明。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从骨髓流式遗传、凝血与器官功能中区分床旁实查和辅助检查；当次有做才写结果，哭闹镇静或合作限制注明。</w:t>
      </w:r>
    </w:p>
    <w:p>
      <w:r>
        <w:rPr>
          <w:b/>
        </w:rPr>
        <w:t>09 生命体征评价</w:t>
      </w:r>
    </w:p>
    <w:p>
      <w:r>
        <w:rPr>
          <w:b w:val="0"/>
        </w:rPr>
        <w:t>年龄、胎龄、发热疼痛、睡眠哭闹和氧疗条件明确后解释呼吸心率血压SpO2；出血凝血病、感染、溶解综合征优先现场评估。</w:t>
      </w:r>
    </w:p>
    <w:p>
      <w:r>
        <w:rPr>
          <w:b/>
        </w:rPr>
        <w:t>10 生长发育相关评估</w:t>
      </w:r>
    </w:p>
    <w:p>
      <w:r>
        <w:rPr>
          <w:b w:val="0"/>
        </w:rPr>
        <w:t>关注缓解、MRD和晚期毒性，保留当前体重测量时点及纵向资料；一次测量不能编造百分位、Z分数或发展诊断。</w:t>
      </w:r>
    </w:p>
    <w:p>
      <w:r>
        <w:rPr>
          <w:b/>
        </w:rPr>
        <w:t>11 实验室检查</w:t>
      </w:r>
    </w:p>
    <w:p>
      <w:r>
        <w:rPr>
          <w:b w:val="0"/>
        </w:rPr>
        <w:t>骨髓流式遗传、凝血与器官功能。血液尿液等数值单位和年龄参考来源完整，未查不记正常；不要求本章所有检查常规完成。</w:t>
      </w:r>
    </w:p>
    <w:p>
      <w:r>
        <w:rPr>
          <w:b/>
        </w:rPr>
        <w:t>12 影像及辅助检查</w:t>
      </w:r>
    </w:p>
    <w:p>
      <w:r>
        <w:rPr>
          <w:b w:val="0"/>
        </w:rPr>
        <w:t>按骨髓流式遗传、凝血与器官功能选择与临床问题相关项目。保留原报告日期意见及不确定词，避免无指征影像或重复镇静。</w:t>
      </w:r>
    </w:p>
    <w:p>
      <w:r>
        <w:rPr>
          <w:b/>
        </w:rPr>
        <w:t>13 病原学或特殊检查</w:t>
      </w:r>
    </w:p>
    <w:p>
      <w:r>
        <w:rPr>
          <w:b w:val="0"/>
        </w:rPr>
        <w:t>AML与特定亚型须相应证据，不凭血象命名。病原、骨髓病理、遗传、功能或量表仅适用时选取；不适用项目明确不需套用。</w:t>
      </w:r>
    </w:p>
    <w:p>
      <w:r>
        <w:rPr>
          <w:b/>
        </w:rPr>
        <w:t>14 诊断标准与版本</w:t>
      </w:r>
    </w:p>
    <w:p>
      <w:r>
        <w:rPr>
          <w:b w:val="0"/>
        </w:rPr>
        <w:t>AML与特定亚型须相应证据，不凭血象命名。具体阈值、分型计分或治疗门槛只有加载适用正式全文与版本后启用；本章未核验的数值不补写。</w:t>
      </w:r>
    </w:p>
    <w:p>
      <w:r>
        <w:rPr>
          <w:b/>
        </w:rPr>
        <w:t>15 诊断依据</w:t>
      </w:r>
    </w:p>
    <w:p>
      <w:r>
        <w:rPr>
          <w:b w:val="0"/>
        </w:rPr>
        <w:t>逐条列本例的感染出血、牙龈皮肤及病史、骨髓流式遗传、凝血与器官功能与结论对应；每条引用source_id和时间，支持、反对及缺口均保留。</w:t>
      </w:r>
    </w:p>
    <w:p>
      <w:r>
        <w:rPr>
          <w:b/>
        </w:rPr>
        <w:t>16 鉴别诊断</w:t>
      </w:r>
    </w:p>
    <w:p>
      <w:r>
        <w:rPr>
          <w:b w:val="0"/>
        </w:rPr>
        <w:t>ALL、MDS、反应性改变。用真实症状、体征与检查说明支持反对及下一步证据，不机械写均已排除。</w:t>
      </w:r>
    </w:p>
    <w:p>
      <w:r>
        <w:rPr>
          <w:b/>
        </w:rPr>
        <w:t>17 分型和严重程度</w:t>
      </w:r>
    </w:p>
    <w:p>
      <w:r>
        <w:rPr>
          <w:b w:val="0"/>
        </w:rPr>
        <w:t>先区分病种表型、诊断确定度与当前器官风险；重点核出血凝血病、感染、溶解综合征。正式分型须体系、分项和时点，标题不证明严重程度。</w:t>
      </w:r>
    </w:p>
    <w:p>
      <w:r>
        <w:rPr>
          <w:b/>
        </w:rPr>
        <w:t>18 危急病情识别</w:t>
      </w:r>
    </w:p>
    <w:p>
      <w:r>
        <w:rPr>
          <w:b w:val="0"/>
        </w:rPr>
        <w:t>出血凝血病、感染、溶解综合征。若为现实急症，立即现场医护评估；调用06记录真实异常、措施与逐次反应，不等待文书。</w:t>
      </w:r>
    </w:p>
    <w:p>
      <w:r>
        <w:rPr>
          <w:b/>
        </w:rPr>
        <w:t>19 治疗原则</w:t>
      </w:r>
    </w:p>
    <w:p>
      <w:r>
        <w:rPr>
          <w:b w:val="0"/>
        </w:rPr>
        <w:t>血液肿瘤专科方案和支持，特殊亚型急症另评。此为知识与记录原则，不代表本例已接受相应治疗，决策来自实际医师。</w:t>
      </w:r>
    </w:p>
    <w:p>
      <w:r>
        <w:rPr>
          <w:b/>
        </w:rPr>
        <w:t>20 儿童药物安全</w:t>
      </w:r>
    </w:p>
    <w:p>
      <w:r>
        <w:rPr>
          <w:b w:val="0"/>
        </w:rPr>
        <w:t>对急性髓系白血病相关治疗逐项按07核年龄、给药体重时点、制剂、mg/kg/次或日、浓度、肝肾功能、最大量和执行；不依据病名自动生成剂量。</w:t>
      </w:r>
    </w:p>
    <w:p>
      <w:r>
        <w:rPr>
          <w:b/>
        </w:rPr>
        <w:t>21 液体及营养支持</w:t>
      </w:r>
    </w:p>
    <w:p>
      <w:r>
        <w:rPr>
          <w:b w:val="0"/>
        </w:rPr>
        <w:t>血液肿瘤专科方案和支持，特殊亚型急症另评；另按本例当前容量、实际摄入丢失、心肾功能及喂养耐受个体化，目标与实际区分。</w:t>
      </w:r>
    </w:p>
    <w:p>
      <w:r>
        <w:rPr>
          <w:b/>
        </w:rPr>
        <w:t>22 特殊诊疗操作</w:t>
      </w:r>
    </w:p>
    <w:p>
      <w:r>
        <w:rPr>
          <w:b w:val="0"/>
        </w:rPr>
        <w:t>仅在诊疗需要且有实际计划时联合05。骨髓流式遗传、凝血与器官功能中涉及取样、穿刺、通路或支持的，分别记录准备、同意、实施和结果；非必需操作不得自动添加。</w:t>
      </w:r>
    </w:p>
    <w:p>
      <w:r>
        <w:rPr>
          <w:b/>
        </w:rPr>
        <w:t>23 并发症及治疗风险</w:t>
      </w:r>
    </w:p>
    <w:p>
      <w:r>
        <w:rPr>
          <w:b w:val="0"/>
        </w:rPr>
        <w:t>出血凝血病、感染、溶解综合征和缓解、MRD和晚期毒性中的相关风险应动态观察。风险、疑似、已证实及有依据排除分开，不能默认“无并发症”。</w:t>
      </w:r>
    </w:p>
    <w:p>
      <w:r>
        <w:rPr>
          <w:b/>
        </w:rPr>
        <w:t>24 首次病程模板</w:t>
      </w:r>
    </w:p>
    <w:p>
      <w:r>
        <w:rPr>
          <w:b w:val="0"/>
        </w:rPr>
        <w:t>【文书日期及时间】 急性髓系白血病首次病程记录</w:t>
      </w:r>
    </w:p>
    <w:p>
      <w:pPr>
        <w:pStyle w:val="CodeText"/>
      </w:pPr>
      <w:r>
        <w:t>```text</w:t>
      </w:r>
    </w:p>
    <w:p>
      <w:pPr>
        <w:pStyle w:val="CodeText"/>
      </w:pPr>
      <w:r>
        <w:t>病例特点：【真实年龄及主诉】，重点病史【感染出血、牙龈皮肤及病史的本例事实】，查体与检查【骨髓流式遗传、凝血与器官功能中的已知结果及时间】。</w:t>
      </w:r>
    </w:p>
    <w:p>
      <w:pPr>
        <w:pStyle w:val="CodeText"/>
      </w:pPr>
      <w:r>
        <w:t>诊断依据：【逐项对应AML与特定亚型须相应证据，不凭血象命名及诊断确定度】。</w:t>
      </w:r>
    </w:p>
    <w:p>
      <w:pPr>
        <w:pStyle w:val="CodeText"/>
      </w:pPr>
      <w:r>
        <w:t>鉴别诊断：【ALL、MDS、反应性改变的本例支持、反对与缺口】。</w:t>
      </w:r>
    </w:p>
    <w:p>
      <w:pPr>
        <w:pStyle w:val="CodeText"/>
      </w:pPr>
      <w:r>
        <w:t>诊疗计划：【实际医师围绕血液肿瘤专科方案和支持，特殊亚型急症另评作出的计划与监测】。</w:t>
      </w:r>
    </w:p>
    <w:p>
      <w:pPr>
        <w:pStyle w:val="CodeText"/>
      </w:pPr>
      <w:r>
        <w:t>```</w:t>
      </w:r>
    </w:p>
    <w:p>
      <w:r>
        <w:rPr>
          <w:b/>
        </w:rPr>
        <w:t>25 日常病程模板</w:t>
      </w:r>
    </w:p>
    <w:p>
      <w:r>
        <w:rPr>
          <w:b w:val="0"/>
        </w:rPr>
        <w:t>【文书日期及时间】 急性髓系白血病日常病程记录</w:t>
      </w:r>
    </w:p>
    <w:p>
      <w:pPr>
        <w:pStyle w:val="CodeText"/>
      </w:pPr>
      <w:r>
        <w:t>```text</w:t>
      </w:r>
    </w:p>
    <w:p>
      <w:pPr>
        <w:pStyle w:val="CodeText"/>
      </w:pPr>
      <w:r>
        <w:t>今日患儿【当日症状及来源】，查体【实际生命体征和本病专科所见】，辅助检查【实际日期与骨髓流式遗传、凝血与器官功能相关的回报】。当前【急性髓系白血病诊断及变化证据】，需重点观察【出血凝血病、感染、溶解综合征的实际情况】。已实施【真实治疗、支持与营养】，反应【客观变化】，后续【实际医师计划和缓解、MRD和晚期毒性相关监测】。</w:t>
      </w:r>
    </w:p>
    <w:p>
      <w:pPr>
        <w:pStyle w:val="CodeText"/>
      </w:pPr>
      <w:r>
        <w:t>```</w:t>
      </w:r>
    </w:p>
    <w:p>
      <w:r>
        <w:rPr>
          <w:b/>
        </w:rPr>
        <w:t>26 主治医师查房模板</w:t>
      </w:r>
    </w:p>
    <w:p>
      <w:r>
        <w:rPr>
          <w:b w:val="0"/>
        </w:rPr>
        <w:t>【文书日期及时间】 急性髓系白血病主治医师查房记录</w:t>
      </w:r>
    </w:p>
    <w:p>
      <w:pPr>
        <w:pStyle w:val="CodeText"/>
      </w:pPr>
      <w:r>
        <w:t>```text</w:t>
      </w:r>
    </w:p>
    <w:p>
      <w:pPr>
        <w:pStyle w:val="CodeText"/>
      </w:pPr>
      <w:r>
        <w:t>今日随【实际姓名】主治医师查房，患儿【当日症状及年龄体重】，查体【当次所见】，检查【真实结果及时间】。主治医师分析：【针对感染出血、牙龈皮肤及病史及骨髓流式遗传、凝血与器官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急性髓系白血病副主任医师查房记录</w:t>
      </w:r>
    </w:p>
    <w:p>
      <w:pPr>
        <w:pStyle w:val="CodeText"/>
      </w:pPr>
      <w:r>
        <w:t>```text</w:t>
      </w:r>
    </w:p>
    <w:p>
      <w:pPr>
        <w:pStyle w:val="CodeText"/>
      </w:pPr>
      <w:r>
        <w:t>今日随【实际姓名】副主任医师查房，患儿【当日症状及年龄体重】，查体【当次所见】，检查【真实结果及时间】。副主任医师分析：【针对AML与特定亚型须相应证据，不凭血象命名、ALL、MDS、反应性改变的鉴别及出血凝血病、感染、溶解综合征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急性髓系白血病主任医师查房记录</w:t>
      </w:r>
    </w:p>
    <w:p>
      <w:pPr>
        <w:pStyle w:val="CodeText"/>
      </w:pPr>
      <w:r>
        <w:t>```text</w:t>
      </w:r>
    </w:p>
    <w:p>
      <w:pPr>
        <w:pStyle w:val="CodeText"/>
      </w:pPr>
      <w:r>
        <w:t>今日随【实际姓名】主任医师查房，患儿【当日症状及年龄体重】，查体【当次所见】，检查【真实结果及时间】。主任医师分析：【针对血液肿瘤专科方案和支持，特殊亚型急症另评的重大策略、替代路径及缓解、MRD和晚期毒性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急性髓系白血病治疗调整病程</w:t>
      </w:r>
    </w:p>
    <w:p>
      <w:pPr>
        <w:pStyle w:val="CodeText"/>
      </w:pPr>
      <w:r>
        <w:t>```text</w:t>
      </w:r>
    </w:p>
    <w:p>
      <w:pPr>
        <w:pStyle w:val="CodeText"/>
      </w:pPr>
      <w:r>
        <w:t>因【与AML与特定亚型须相应证据，不凭血象命名和出血凝血病、感染、溶解综合征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急性髓系白血病异常病情记录</w:t>
      </w:r>
    </w:p>
    <w:p>
      <w:pPr>
        <w:pStyle w:val="CodeText"/>
      </w:pPr>
      <w:r>
        <w:t>```text</w:t>
      </w:r>
    </w:p>
    <w:p>
      <w:pPr>
        <w:pStyle w:val="CodeText"/>
      </w:pPr>
      <w:r>
        <w:t>于【实际时点】发现【与出血凝血病、感染、溶解综合征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急性髓系白血病出院记录</w:t>
      </w:r>
    </w:p>
    <w:p>
      <w:pPr>
        <w:pStyle w:val="CodeText"/>
      </w:pPr>
      <w:r>
        <w:t>```text</w:t>
      </w:r>
    </w:p>
    <w:p>
      <w:pPr>
        <w:pStyle w:val="CodeText"/>
      </w:pPr>
      <w:r>
        <w:t>入出院日期：【真实】</w:t>
      </w:r>
    </w:p>
    <w:p>
      <w:pPr>
        <w:pStyle w:val="CodeText"/>
      </w:pPr>
      <w:r>
        <w:t>入院情况及诊断：【本次急性髓系白血病相关病史实查、原确定度】</w:t>
      </w:r>
    </w:p>
    <w:p>
      <w:pPr>
        <w:pStyle w:val="CodeText"/>
      </w:pPr>
      <w:r>
        <w:t>诊疗经过：【骨髓流式遗传、凝血与器官功能相关检查的采样回报与诊断变化、实际治疗操作及反应】</w:t>
      </w:r>
    </w:p>
    <w:p>
      <w:pPr>
        <w:pStyle w:val="CodeText"/>
      </w:pPr>
      <w:r>
        <w:t>出院诊断及情况：【最终证据、年龄体重与当次病情】</w:t>
      </w:r>
    </w:p>
    <w:p>
      <w:pPr>
        <w:pStyle w:val="CodeText"/>
      </w:pPr>
      <w:r>
        <w:t>出院安排：【缓解、MRD和晚期毒性、实际用药喂养和未回结果责任】</w:t>
      </w:r>
    </w:p>
    <w:p>
      <w:pPr>
        <w:pStyle w:val="CodeText"/>
      </w:pPr>
      <w:r>
        <w:t>```</w:t>
      </w:r>
    </w:p>
    <w:p>
      <w:r>
        <w:rPr>
          <w:b/>
        </w:rPr>
        <w:t>32 出院医嘱模板</w:t>
      </w:r>
    </w:p>
    <w:p>
      <w:r>
        <w:rPr>
          <w:b w:val="0"/>
        </w:rPr>
        <w:t>【文书日期及时间】 急性髓系白血病出院医嘱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立即就医条件：【与出血凝血病、感染、溶解综合征有关的个体警示】</w:t>
      </w:r>
    </w:p>
    <w:p>
      <w:pPr>
        <w:pStyle w:val="CodeText"/>
      </w:pPr>
      <w:r>
        <w:t>复诊：【缓解、MRD和晚期毒性的科室时点项目、未回结果和责任】</w:t>
      </w:r>
    </w:p>
    <w:p>
      <w:pPr>
        <w:pStyle w:val="CodeText"/>
      </w:pPr>
      <w:r>
        <w:t>```</w:t>
      </w:r>
    </w:p>
    <w:p>
      <w:r>
        <w:rPr>
          <w:b/>
        </w:rPr>
        <w:t>33 长期随访</w:t>
      </w:r>
    </w:p>
    <w:p>
      <w:r>
        <w:rPr>
          <w:b w:val="0"/>
        </w:rPr>
        <w:t>缓解、MRD和晚期毒性。设定具体时点、责任专科、必要检查与功能目标，依年龄家庭学校条件调整。计划与完成状态分开，未回结果不自动结案。</w:t>
      </w:r>
    </w:p>
    <w:p>
      <w:r>
        <w:rPr>
          <w:b/>
        </w:rPr>
        <w:t>34 最终质控</w:t>
      </w:r>
    </w:p>
    <w:p>
      <w:r>
        <w:rPr>
          <w:b w:val="0"/>
        </w:rPr>
        <w:t>本章重点拦截：AML与特定亚型须相应证据，不凭血象命名；出血凝血病、感染、溶解综合征；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107 第11章 淋巴瘤</w:t>
      </w:r>
      <w:bookmarkEnd w:id="16"/>
    </w:p>
    <w:p>
      <w:r>
        <w:rPr>
          <w:b/>
        </w:rPr>
        <w:t>01 疾病或场景定义</w:t>
      </w:r>
    </w:p>
    <w:p>
      <w:r>
        <w:rPr>
          <w:b w:val="0"/>
        </w:rPr>
        <w:t>淋巴系统恶性肿瘤。本章若为支持、筛查或随访场景，不能反向生成新的疾病诊断。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造血缺乏或破坏、肿瘤克隆、免疫缺陷或自身炎症是不同机制；须由相应血液、病理或免疫证据区分。本章应围绕结块、B症状、压迫和病程核对具体机制。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重点辨认结块、B症状、压迫和病程的出现顺序和持续性，发生时间、监护人发现及医师观察时点分开。</w:t>
      </w:r>
    </w:p>
    <w:p>
      <w:r>
        <w:rPr>
          <w:b/>
        </w:rPr>
        <w:t>05 临床表现</w:t>
      </w:r>
    </w:p>
    <w:p>
      <w:r>
        <w:rPr>
          <w:b w:val="0"/>
        </w:rPr>
        <w:t>采集结块、B症状、压迫和病程，并主动核对纵隔气道压迫、溶解及器官梗阻相关症候；常见表现只作询问提示，未出现不能补造。</w:t>
      </w:r>
    </w:p>
    <w:p>
      <w:r>
        <w:rPr>
          <w:b/>
        </w:rPr>
        <w:t>06 病史采集</w:t>
      </w:r>
    </w:p>
    <w:p>
      <w:r>
        <w:rPr>
          <w:b w:val="0"/>
        </w:rPr>
        <w:t>记录结块、B症状、压迫和病程及院外处置、实际疗效、接触和药物；信息来自患儿、监护人或转诊资料需注明。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从组织病理免疫及适用分期影像中区分床旁实查和辅助检查；当次有做才写结果，哭闹镇静或合作限制注明。</w:t>
      </w:r>
    </w:p>
    <w:p>
      <w:r>
        <w:rPr>
          <w:b/>
        </w:rPr>
        <w:t>09 生命体征评价</w:t>
      </w:r>
    </w:p>
    <w:p>
      <w:r>
        <w:rPr>
          <w:b w:val="0"/>
        </w:rPr>
        <w:t>年龄、胎龄、发热疼痛、睡眠哭闹和氧疗条件明确后解释呼吸心率血压SpO2；纵隔气道压迫、溶解及器官梗阻优先现场评估。</w:t>
      </w:r>
    </w:p>
    <w:p>
      <w:r>
        <w:rPr>
          <w:b/>
        </w:rPr>
        <w:t>10 生长发育相关评估</w:t>
      </w:r>
    </w:p>
    <w:p>
      <w:r>
        <w:rPr>
          <w:b w:val="0"/>
        </w:rPr>
        <w:t>关注疗效分期和远期毒性，保留当前体重测量时点及纵向资料；一次测量不能编造百分位、Z分数或发展诊断。</w:t>
      </w:r>
    </w:p>
    <w:p>
      <w:r>
        <w:rPr>
          <w:b/>
        </w:rPr>
        <w:t>11 实验室检查</w:t>
      </w:r>
    </w:p>
    <w:p>
      <w:r>
        <w:rPr>
          <w:b w:val="0"/>
        </w:rPr>
        <w:t>组织病理免疫及适用分期影像。血液尿液等数值单位和年龄参考来源完整，未查不记正常；不要求本章所有检查常规完成。</w:t>
      </w:r>
    </w:p>
    <w:p>
      <w:r>
        <w:rPr>
          <w:b/>
        </w:rPr>
        <w:t>12 影像及辅助检查</w:t>
      </w:r>
    </w:p>
    <w:p>
      <w:r>
        <w:rPr>
          <w:b w:val="0"/>
        </w:rPr>
        <w:t>按组织病理免疫及适用分期影像选择与临床问题相关项目。保留原报告日期意见及不确定词，避免无指征影像或重复镇静。</w:t>
      </w:r>
    </w:p>
    <w:p>
      <w:r>
        <w:rPr>
          <w:b/>
        </w:rPr>
        <w:t>13 病原学或特殊检查</w:t>
      </w:r>
    </w:p>
    <w:p>
      <w:r>
        <w:rPr>
          <w:b w:val="0"/>
        </w:rPr>
        <w:t>病理类型与分期证据齐全，不凭结大确诊。病原、骨髓病理、遗传、功能或量表仅适用时选取；不适用项目明确不需套用。</w:t>
      </w:r>
    </w:p>
    <w:p>
      <w:r>
        <w:rPr>
          <w:b/>
        </w:rPr>
        <w:t>14 诊断标准与版本</w:t>
      </w:r>
    </w:p>
    <w:p>
      <w:r>
        <w:rPr>
          <w:b w:val="0"/>
        </w:rPr>
        <w:t>病理类型与分期证据齐全，不凭结大确诊。具体阈值、分型计分或治疗门槛只有加载适用正式全文与版本后启用；本章未核验的数值不补写。</w:t>
      </w:r>
    </w:p>
    <w:p>
      <w:r>
        <w:rPr>
          <w:b/>
        </w:rPr>
        <w:t>15 诊断依据</w:t>
      </w:r>
    </w:p>
    <w:p>
      <w:r>
        <w:rPr>
          <w:b w:val="0"/>
        </w:rPr>
        <w:t>逐条列本例的结块、B症状、压迫和病程、组织病理免疫及适用分期影像与结论对应；每条引用source_id和时间，支持、反对及缺口均保留。</w:t>
      </w:r>
    </w:p>
    <w:p>
      <w:r>
        <w:rPr>
          <w:b/>
        </w:rPr>
        <w:t>16 鉴别诊断</w:t>
      </w:r>
    </w:p>
    <w:p>
      <w:r>
        <w:rPr>
          <w:b w:val="0"/>
        </w:rPr>
        <w:t>感染结核、反应增生、免疫病。用真实症状、体征与检查说明支持反对及下一步证据，不机械写均已排除。</w:t>
      </w:r>
    </w:p>
    <w:p>
      <w:r>
        <w:rPr>
          <w:b/>
        </w:rPr>
        <w:t>17 分型和严重程度</w:t>
      </w:r>
    </w:p>
    <w:p>
      <w:r>
        <w:rPr>
          <w:b w:val="0"/>
        </w:rPr>
        <w:t>先区分病种表型、诊断确定度与当前器官风险；重点核纵隔气道压迫、溶解及器官梗阻。正式分型须体系、分项和时点，标题不证明严重程度。</w:t>
      </w:r>
    </w:p>
    <w:p>
      <w:r>
        <w:rPr>
          <w:b/>
        </w:rPr>
        <w:t>18 危急病情识别</w:t>
      </w:r>
    </w:p>
    <w:p>
      <w:r>
        <w:rPr>
          <w:b w:val="0"/>
        </w:rPr>
        <w:t>纵隔气道压迫、溶解及器官梗阻。若为现实急症，立即现场医护评估；调用06记录真实异常、措施与逐次反应，不等待文书。</w:t>
      </w:r>
    </w:p>
    <w:p>
      <w:r>
        <w:rPr>
          <w:b/>
        </w:rPr>
        <w:t>19 治疗原则</w:t>
      </w:r>
    </w:p>
    <w:p>
      <w:r>
        <w:rPr>
          <w:b w:val="0"/>
        </w:rPr>
        <w:t>活检麻醉风险与治疗协作，不按常规镇静模板。此为知识与记录原则，不代表本例已接受相应治疗，决策来自实际医师。</w:t>
      </w:r>
    </w:p>
    <w:p>
      <w:r>
        <w:rPr>
          <w:b/>
        </w:rPr>
        <w:t>20 儿童药物安全</w:t>
      </w:r>
    </w:p>
    <w:p>
      <w:r>
        <w:rPr>
          <w:b w:val="0"/>
        </w:rPr>
        <w:t>对淋巴瘤相关治疗逐项按07核年龄、给药体重时点、制剂、mg/kg/次或日、浓度、肝肾功能、最大量和执行；不依据病名自动生成剂量。</w:t>
      </w:r>
    </w:p>
    <w:p>
      <w:r>
        <w:rPr>
          <w:b/>
        </w:rPr>
        <w:t>21 液体及营养支持</w:t>
      </w:r>
    </w:p>
    <w:p>
      <w:r>
        <w:rPr>
          <w:b w:val="0"/>
        </w:rPr>
        <w:t>活检麻醉风险与治疗协作，不按常规镇静模板；另按本例当前容量、实际摄入丢失、心肾功能及喂养耐受个体化，目标与实际区分。</w:t>
      </w:r>
    </w:p>
    <w:p>
      <w:r>
        <w:rPr>
          <w:b/>
        </w:rPr>
        <w:t>22 特殊诊疗操作</w:t>
      </w:r>
    </w:p>
    <w:p>
      <w:r>
        <w:rPr>
          <w:b w:val="0"/>
        </w:rPr>
        <w:t>仅在诊疗需要且有实际计划时联合05。组织病理免疫及适用分期影像中涉及取样、穿刺、通路或支持的，分别记录准备、同意、实施和结果；非必需操作不得自动添加。</w:t>
      </w:r>
    </w:p>
    <w:p>
      <w:r>
        <w:rPr>
          <w:b/>
        </w:rPr>
        <w:t>23 并发症及治疗风险</w:t>
      </w:r>
    </w:p>
    <w:p>
      <w:r>
        <w:rPr>
          <w:b w:val="0"/>
        </w:rPr>
        <w:t>纵隔气道压迫、溶解及器官梗阻和疗效分期和远期毒性中的相关风险应动态观察。风险、疑似、已证实及有依据排除分开，不能默认“无并发症”。</w:t>
      </w:r>
    </w:p>
    <w:p>
      <w:r>
        <w:rPr>
          <w:b/>
        </w:rPr>
        <w:t>24 首次病程模板</w:t>
      </w:r>
    </w:p>
    <w:p>
      <w:r>
        <w:rPr>
          <w:b w:val="0"/>
        </w:rPr>
        <w:t>【文书日期及时间】 淋巴瘤首次病程记录</w:t>
      </w:r>
    </w:p>
    <w:p>
      <w:pPr>
        <w:pStyle w:val="CodeText"/>
      </w:pPr>
      <w:r>
        <w:t>```text</w:t>
      </w:r>
    </w:p>
    <w:p>
      <w:pPr>
        <w:pStyle w:val="CodeText"/>
      </w:pPr>
      <w:r>
        <w:t>病例特点：【真实年龄及主诉】，重点病史【结块、B症状、压迫和病程的本例事实】，查体与检查【组织病理免疫及适用分期影像中的已知结果及时间】。</w:t>
      </w:r>
    </w:p>
    <w:p>
      <w:pPr>
        <w:pStyle w:val="CodeText"/>
      </w:pPr>
      <w:r>
        <w:t>诊断依据：【逐项对应病理类型与分期证据齐全，不凭结大确诊及诊断确定度】。</w:t>
      </w:r>
    </w:p>
    <w:p>
      <w:pPr>
        <w:pStyle w:val="CodeText"/>
      </w:pPr>
      <w:r>
        <w:t>鉴别诊断：【感染结核、反应增生、免疫病的本例支持、反对与缺口】。</w:t>
      </w:r>
    </w:p>
    <w:p>
      <w:pPr>
        <w:pStyle w:val="CodeText"/>
      </w:pPr>
      <w:r>
        <w:t>诊疗计划：【实际医师围绕活检麻醉风险与治疗协作，不按常规镇静模板作出的计划与监测】。</w:t>
      </w:r>
    </w:p>
    <w:p>
      <w:pPr>
        <w:pStyle w:val="CodeText"/>
      </w:pPr>
      <w:r>
        <w:t>```</w:t>
      </w:r>
    </w:p>
    <w:p>
      <w:r>
        <w:rPr>
          <w:b/>
        </w:rPr>
        <w:t>25 日常病程模板</w:t>
      </w:r>
    </w:p>
    <w:p>
      <w:r>
        <w:rPr>
          <w:b w:val="0"/>
        </w:rPr>
        <w:t>【文书日期及时间】 淋巴瘤日常病程记录</w:t>
      </w:r>
    </w:p>
    <w:p>
      <w:pPr>
        <w:pStyle w:val="CodeText"/>
      </w:pPr>
      <w:r>
        <w:t>```text</w:t>
      </w:r>
    </w:p>
    <w:p>
      <w:pPr>
        <w:pStyle w:val="CodeText"/>
      </w:pPr>
      <w:r>
        <w:t>今日患儿【当日症状及来源】，查体【实际生命体征和本病专科所见】，辅助检查【实际日期与组织病理免疫及适用分期影像相关的回报】。当前【淋巴瘤诊断及变化证据】，需重点观察【纵隔气道压迫、溶解及器官梗阻的实际情况】。已实施【真实治疗、支持与营养】，反应【客观变化】，后续【实际医师计划和疗效分期和远期毒性相关监测】。</w:t>
      </w:r>
    </w:p>
    <w:p>
      <w:pPr>
        <w:pStyle w:val="CodeText"/>
      </w:pPr>
      <w:r>
        <w:t>```</w:t>
      </w:r>
    </w:p>
    <w:p>
      <w:r>
        <w:rPr>
          <w:b/>
        </w:rPr>
        <w:t>26 主治医师查房模板</w:t>
      </w:r>
    </w:p>
    <w:p>
      <w:r>
        <w:rPr>
          <w:b w:val="0"/>
        </w:rPr>
        <w:t>【文书日期及时间】 淋巴瘤主治医师查房记录</w:t>
      </w:r>
    </w:p>
    <w:p>
      <w:pPr>
        <w:pStyle w:val="CodeText"/>
      </w:pPr>
      <w:r>
        <w:t>```text</w:t>
      </w:r>
    </w:p>
    <w:p>
      <w:pPr>
        <w:pStyle w:val="CodeText"/>
      </w:pPr>
      <w:r>
        <w:t>今日随【实际姓名】主治医师查房，患儿【当日症状及年龄体重】，查体【当次所见】，检查【真实结果及时间】。主治医师分析：【针对结块、B症状、压迫和病程及组织病理免疫及适用分期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淋巴瘤副主任医师查房记录</w:t>
      </w:r>
    </w:p>
    <w:p>
      <w:pPr>
        <w:pStyle w:val="CodeText"/>
      </w:pPr>
      <w:r>
        <w:t>```text</w:t>
      </w:r>
    </w:p>
    <w:p>
      <w:pPr>
        <w:pStyle w:val="CodeText"/>
      </w:pPr>
      <w:r>
        <w:t>今日随【实际姓名】副主任医师查房，患儿【当日症状及年龄体重】，查体【当次所见】，检查【真实结果及时间】。副主任医师分析：【针对病理类型与分期证据齐全，不凭结大确诊、感染结核、反应增生、免疫病的鉴别及纵隔气道压迫、溶解及器官梗阻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淋巴瘤主任医师查房记录</w:t>
      </w:r>
    </w:p>
    <w:p>
      <w:pPr>
        <w:pStyle w:val="CodeText"/>
      </w:pPr>
      <w:r>
        <w:t>```text</w:t>
      </w:r>
    </w:p>
    <w:p>
      <w:pPr>
        <w:pStyle w:val="CodeText"/>
      </w:pPr>
      <w:r>
        <w:t>今日随【实际姓名】主任医师查房，患儿【当日症状及年龄体重】，查体【当次所见】，检查【真实结果及时间】。主任医师分析：【针对活检麻醉风险与治疗协作，不按常规镇静模板的重大策略、替代路径及疗效分期和远期毒性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淋巴瘤治疗调整病程</w:t>
      </w:r>
    </w:p>
    <w:p>
      <w:pPr>
        <w:pStyle w:val="CodeText"/>
      </w:pPr>
      <w:r>
        <w:t>```text</w:t>
      </w:r>
    </w:p>
    <w:p>
      <w:pPr>
        <w:pStyle w:val="CodeText"/>
      </w:pPr>
      <w:r>
        <w:t>因【与病理类型与分期证据齐全，不凭结大确诊和纵隔气道压迫、溶解及器官梗阻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淋巴瘤异常病情记录</w:t>
      </w:r>
    </w:p>
    <w:p>
      <w:pPr>
        <w:pStyle w:val="CodeText"/>
      </w:pPr>
      <w:r>
        <w:t>```text</w:t>
      </w:r>
    </w:p>
    <w:p>
      <w:pPr>
        <w:pStyle w:val="CodeText"/>
      </w:pPr>
      <w:r>
        <w:t>于【实际时点】发现【与纵隔气道压迫、溶解及器官梗阻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淋巴瘤出院记录</w:t>
      </w:r>
    </w:p>
    <w:p>
      <w:pPr>
        <w:pStyle w:val="CodeText"/>
      </w:pPr>
      <w:r>
        <w:t>```text</w:t>
      </w:r>
    </w:p>
    <w:p>
      <w:pPr>
        <w:pStyle w:val="CodeText"/>
      </w:pPr>
      <w:r>
        <w:t>入出院日期：【真实】</w:t>
      </w:r>
    </w:p>
    <w:p>
      <w:pPr>
        <w:pStyle w:val="CodeText"/>
      </w:pPr>
      <w:r>
        <w:t>入院情况及诊断：【本次淋巴瘤相关病史实查、原确定度】</w:t>
      </w:r>
    </w:p>
    <w:p>
      <w:pPr>
        <w:pStyle w:val="CodeText"/>
      </w:pPr>
      <w:r>
        <w:t>诊疗经过：【组织病理免疫及适用分期影像相关检查的采样回报与诊断变化、实际治疗操作及反应】</w:t>
      </w:r>
    </w:p>
    <w:p>
      <w:pPr>
        <w:pStyle w:val="CodeText"/>
      </w:pPr>
      <w:r>
        <w:t>出院诊断及情况：【最终证据、年龄体重与当次病情】</w:t>
      </w:r>
    </w:p>
    <w:p>
      <w:pPr>
        <w:pStyle w:val="CodeText"/>
      </w:pPr>
      <w:r>
        <w:t>出院安排：【疗效分期和远期毒性、实际用药喂养和未回结果责任】</w:t>
      </w:r>
    </w:p>
    <w:p>
      <w:pPr>
        <w:pStyle w:val="CodeText"/>
      </w:pPr>
      <w:r>
        <w:t>```</w:t>
      </w:r>
    </w:p>
    <w:p>
      <w:r>
        <w:rPr>
          <w:b/>
        </w:rPr>
        <w:t>32 出院医嘱模板</w:t>
      </w:r>
    </w:p>
    <w:p>
      <w:r>
        <w:rPr>
          <w:b w:val="0"/>
        </w:rPr>
        <w:t>【文书日期及时间】 淋巴瘤出院医嘱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立即就医条件：【与纵隔气道压迫、溶解及器官梗阻有关的个体警示】</w:t>
      </w:r>
    </w:p>
    <w:p>
      <w:pPr>
        <w:pStyle w:val="CodeText"/>
      </w:pPr>
      <w:r>
        <w:t>复诊：【疗效分期和远期毒性的科室时点项目、未回结果和责任】</w:t>
      </w:r>
    </w:p>
    <w:p>
      <w:pPr>
        <w:pStyle w:val="CodeText"/>
      </w:pPr>
      <w:r>
        <w:t>```</w:t>
      </w:r>
    </w:p>
    <w:p>
      <w:r>
        <w:rPr>
          <w:b/>
        </w:rPr>
        <w:t>33 长期随访</w:t>
      </w:r>
    </w:p>
    <w:p>
      <w:r>
        <w:rPr>
          <w:b w:val="0"/>
        </w:rPr>
        <w:t>疗效分期和远期毒性。设定具体时点、责任专科、必要检查与功能目标，依年龄家庭学校条件调整。计划与完成状态分开，未回结果不自动结案。</w:t>
      </w:r>
    </w:p>
    <w:p>
      <w:r>
        <w:rPr>
          <w:b/>
        </w:rPr>
        <w:t>34 最终质控</w:t>
      </w:r>
    </w:p>
    <w:p>
      <w:r>
        <w:rPr>
          <w:b w:val="0"/>
        </w:rPr>
        <w:t>本章重点拦截：病理类型与分期证据齐全，不凭结大确诊；纵隔气道压迫、溶解及器官梗阻；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107 第12章 神经母细胞瘤</w:t>
      </w:r>
      <w:bookmarkEnd w:id="17"/>
    </w:p>
    <w:p>
      <w:r>
        <w:rPr>
          <w:b/>
        </w:rPr>
        <w:t>01 疾病或场景定义</w:t>
      </w:r>
    </w:p>
    <w:p>
      <w:r>
        <w:rPr>
          <w:b w:val="0"/>
        </w:rPr>
        <w:t>交感神经系统相关胚胎性肿瘤。本章若为支持、筛查或随访场景，不能反向生成新的疾病诊断。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造血缺乏或破坏、肿瘤克隆、免疫缺陷或自身炎症是不同机制；须由相应血液、病理或免疫证据区分。本章应围绕腹块骨痛、眼眶征和全身表现核对具体机制。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重点辨认腹块骨痛、眼眶征和全身表现的出现顺序和持续性，发生时间、监护人发现及医师观察时点分开。</w:t>
      </w:r>
    </w:p>
    <w:p>
      <w:r>
        <w:rPr>
          <w:b/>
        </w:rPr>
        <w:t>05 临床表现</w:t>
      </w:r>
    </w:p>
    <w:p>
      <w:r>
        <w:rPr>
          <w:b w:val="0"/>
        </w:rPr>
        <w:t>采集腹块骨痛、眼眶征和全身表现，并主动核对脊髓压迫、器官压迫、肿瘤溶解相关症候；常见表现只作询问提示，未出现不能补造。</w:t>
      </w:r>
    </w:p>
    <w:p>
      <w:r>
        <w:rPr>
          <w:b/>
        </w:rPr>
        <w:t>06 病史采集</w:t>
      </w:r>
    </w:p>
    <w:p>
      <w:r>
        <w:rPr>
          <w:b w:val="0"/>
        </w:rPr>
        <w:t>记录腹块骨痛、眼眶征和全身表现及院外处置、实际疗效、接触和药物；信息来自患儿、监护人或转诊资料需注明。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从影像、尿儿茶酚胺代谢物、病理分子中区分床旁实查和辅助检查；当次有做才写结果，哭闹镇静或合作限制注明。</w:t>
      </w:r>
    </w:p>
    <w:p>
      <w:r>
        <w:rPr>
          <w:b/>
        </w:rPr>
        <w:t>09 生命体征评价</w:t>
      </w:r>
    </w:p>
    <w:p>
      <w:r>
        <w:rPr>
          <w:b w:val="0"/>
        </w:rPr>
        <w:t>年龄、胎龄、发热疼痛、睡眠哭闹和氧疗条件明确后解释呼吸心率血压SpO2；脊髓压迫、器官压迫、肿瘤溶解优先现场评估。</w:t>
      </w:r>
    </w:p>
    <w:p>
      <w:r>
        <w:rPr>
          <w:b/>
        </w:rPr>
        <w:t>10 生长发育相关评估</w:t>
      </w:r>
    </w:p>
    <w:p>
      <w:r>
        <w:rPr>
          <w:b w:val="0"/>
        </w:rPr>
        <w:t>关注生存、生长听力与毒性，保留当前体重测量时点及纵向资料；一次测量不能编造百分位、Z分数或发展诊断。</w:t>
      </w:r>
    </w:p>
    <w:p>
      <w:r>
        <w:rPr>
          <w:b/>
        </w:rPr>
        <w:t>11 实验室检查</w:t>
      </w:r>
    </w:p>
    <w:p>
      <w:r>
        <w:rPr>
          <w:b w:val="0"/>
        </w:rPr>
        <w:t>影像、尿儿茶酚胺代谢物、病理分子。血液尿液等数值单位和年龄参考来源完整，未查不记正常；不要求本章所有检查常规完成。</w:t>
      </w:r>
    </w:p>
    <w:p>
      <w:r>
        <w:rPr>
          <w:b/>
        </w:rPr>
        <w:t>12 影像及辅助检查</w:t>
      </w:r>
    </w:p>
    <w:p>
      <w:r>
        <w:rPr>
          <w:b w:val="0"/>
        </w:rPr>
        <w:t>按影像、尿儿茶酚胺代谢物、病理分子选择与临床问题相关项目。保留原报告日期意见及不确定词，避免无指征影像或重复镇静。</w:t>
      </w:r>
    </w:p>
    <w:p>
      <w:r>
        <w:rPr>
          <w:b/>
        </w:rPr>
        <w:t>13 病原学或特殊检查</w:t>
      </w:r>
    </w:p>
    <w:p>
      <w:r>
        <w:rPr>
          <w:b w:val="0"/>
        </w:rPr>
        <w:t>诊断分期危险度依体系及证据，不能凭腹块推定。病原、骨髓病理、遗传、功能或量表仅适用时选取；不适用项目明确不需套用。</w:t>
      </w:r>
    </w:p>
    <w:p>
      <w:r>
        <w:rPr>
          <w:b/>
        </w:rPr>
        <w:t>14 诊断标准与版本</w:t>
      </w:r>
    </w:p>
    <w:p>
      <w:r>
        <w:rPr>
          <w:b w:val="0"/>
        </w:rPr>
        <w:t>诊断分期危险度依体系及证据，不能凭腹块推定。具体阈值、分型计分或治疗门槛只有加载适用正式全文与版本后启用；本章未核验的数值不补写。</w:t>
      </w:r>
    </w:p>
    <w:p>
      <w:r>
        <w:rPr>
          <w:b/>
        </w:rPr>
        <w:t>15 诊断依据</w:t>
      </w:r>
    </w:p>
    <w:p>
      <w:r>
        <w:rPr>
          <w:b w:val="0"/>
        </w:rPr>
        <w:t>逐条列本例的腹块骨痛、眼眶征和全身表现、影像、尿儿茶酚胺代谢物、病理分子与结论对应；每条引用source_id和时间，支持、反对及缺口均保留。</w:t>
      </w:r>
    </w:p>
    <w:p>
      <w:r>
        <w:rPr>
          <w:b/>
        </w:rPr>
        <w:t>16 鉴别诊断</w:t>
      </w:r>
    </w:p>
    <w:p>
      <w:r>
        <w:rPr>
          <w:b w:val="0"/>
        </w:rPr>
        <w:t>肾母细胞瘤、淋巴瘤及其他肿块。用真实症状、体征与检查说明支持反对及下一步证据，不机械写均已排除。</w:t>
      </w:r>
    </w:p>
    <w:p>
      <w:r>
        <w:rPr>
          <w:b/>
        </w:rPr>
        <w:t>17 分型和严重程度</w:t>
      </w:r>
    </w:p>
    <w:p>
      <w:r>
        <w:rPr>
          <w:b w:val="0"/>
        </w:rPr>
        <w:t>先区分病种表型、诊断确定度与当前器官风险；重点核脊髓压迫、器官压迫、肿瘤溶解。正式分型须体系、分项和时点，标题不证明严重程度。</w:t>
      </w:r>
    </w:p>
    <w:p>
      <w:r>
        <w:rPr>
          <w:b/>
        </w:rPr>
        <w:t>18 危急病情识别</w:t>
      </w:r>
    </w:p>
    <w:p>
      <w:r>
        <w:rPr>
          <w:b w:val="0"/>
        </w:rPr>
        <w:t>脊髓压迫、器官压迫、肿瘤溶解。若为现实急症，立即现场医护评估；调用06记录真实异常、措施与逐次反应，不等待文书。</w:t>
      </w:r>
    </w:p>
    <w:p>
      <w:r>
        <w:rPr>
          <w:b/>
        </w:rPr>
        <w:t>19 治疗原则</w:t>
      </w:r>
    </w:p>
    <w:p>
      <w:r>
        <w:rPr>
          <w:b w:val="0"/>
        </w:rPr>
        <w:t>专科MDT处理，活检及手术化疗实际状态单列。此为知识与记录原则，不代表本例已接受相应治疗，决策来自实际医师。</w:t>
      </w:r>
    </w:p>
    <w:p>
      <w:r>
        <w:rPr>
          <w:b/>
        </w:rPr>
        <w:t>20 儿童药物安全</w:t>
      </w:r>
    </w:p>
    <w:p>
      <w:r>
        <w:rPr>
          <w:b w:val="0"/>
        </w:rPr>
        <w:t>对神经母细胞瘤相关治疗逐项按07核年龄、给药体重时点、制剂、mg/kg/次或日、浓度、肝肾功能、最大量和执行；不依据病名自动生成剂量。</w:t>
      </w:r>
    </w:p>
    <w:p>
      <w:r>
        <w:rPr>
          <w:b/>
        </w:rPr>
        <w:t>21 液体及营养支持</w:t>
      </w:r>
    </w:p>
    <w:p>
      <w:r>
        <w:rPr>
          <w:b w:val="0"/>
        </w:rPr>
        <w:t>专科MDT处理，活检及手术化疗实际状态单列；另按本例当前容量、实际摄入丢失、心肾功能及喂养耐受个体化，目标与实际区分。</w:t>
      </w:r>
    </w:p>
    <w:p>
      <w:r>
        <w:rPr>
          <w:b/>
        </w:rPr>
        <w:t>22 特殊诊疗操作</w:t>
      </w:r>
    </w:p>
    <w:p>
      <w:r>
        <w:rPr>
          <w:b w:val="0"/>
        </w:rPr>
        <w:t>仅在诊疗需要且有实际计划时联合05。影像、尿儿茶酚胺代谢物、病理分子中涉及取样、穿刺、通路或支持的，分别记录准备、同意、实施和结果；非必需操作不得自动添加。</w:t>
      </w:r>
    </w:p>
    <w:p>
      <w:r>
        <w:rPr>
          <w:b/>
        </w:rPr>
        <w:t>23 并发症及治疗风险</w:t>
      </w:r>
    </w:p>
    <w:p>
      <w:r>
        <w:rPr>
          <w:b w:val="0"/>
        </w:rPr>
        <w:t>脊髓压迫、器官压迫、肿瘤溶解和生存、生长听力与毒性中的相关风险应动态观察。风险、疑似、已证实及有依据排除分开，不能默认“无并发症”。</w:t>
      </w:r>
    </w:p>
    <w:p>
      <w:r>
        <w:rPr>
          <w:b/>
        </w:rPr>
        <w:t>24 首次病程模板</w:t>
      </w:r>
    </w:p>
    <w:p>
      <w:r>
        <w:rPr>
          <w:b w:val="0"/>
        </w:rPr>
        <w:t>【文书日期及时间】 神经母细胞瘤首次病程记录</w:t>
      </w:r>
    </w:p>
    <w:p>
      <w:pPr>
        <w:pStyle w:val="CodeText"/>
      </w:pPr>
      <w:r>
        <w:t>```text</w:t>
      </w:r>
    </w:p>
    <w:p>
      <w:pPr>
        <w:pStyle w:val="CodeText"/>
      </w:pPr>
      <w:r>
        <w:t>病例特点：【真实年龄及主诉】，重点病史【腹块骨痛、眼眶征和全身表现的本例事实】，查体与检查【影像、尿儿茶酚胺代谢物、病理分子中的已知结果及时间】。</w:t>
      </w:r>
    </w:p>
    <w:p>
      <w:pPr>
        <w:pStyle w:val="CodeText"/>
      </w:pPr>
      <w:r>
        <w:t>诊断依据：【逐项对应诊断分期危险度依体系及证据，不能凭腹块推定及诊断确定度】。</w:t>
      </w:r>
    </w:p>
    <w:p>
      <w:pPr>
        <w:pStyle w:val="CodeText"/>
      </w:pPr>
      <w:r>
        <w:t>鉴别诊断：【肾母细胞瘤、淋巴瘤及其他肿块的本例支持、反对与缺口】。</w:t>
      </w:r>
    </w:p>
    <w:p>
      <w:pPr>
        <w:pStyle w:val="CodeText"/>
      </w:pPr>
      <w:r>
        <w:t>诊疗计划：【实际医师围绕专科MDT处理，活检及手术化疗实际状态单列作出的计划与监测】。</w:t>
      </w:r>
    </w:p>
    <w:p>
      <w:pPr>
        <w:pStyle w:val="CodeText"/>
      </w:pPr>
      <w:r>
        <w:t>```</w:t>
      </w:r>
    </w:p>
    <w:p>
      <w:r>
        <w:rPr>
          <w:b/>
        </w:rPr>
        <w:t>25 日常病程模板</w:t>
      </w:r>
    </w:p>
    <w:p>
      <w:r>
        <w:rPr>
          <w:b w:val="0"/>
        </w:rPr>
        <w:t>【文书日期及时间】 神经母细胞瘤日常病程记录</w:t>
      </w:r>
    </w:p>
    <w:p>
      <w:pPr>
        <w:pStyle w:val="CodeText"/>
      </w:pPr>
      <w:r>
        <w:t>```text</w:t>
      </w:r>
    </w:p>
    <w:p>
      <w:pPr>
        <w:pStyle w:val="CodeText"/>
      </w:pPr>
      <w:r>
        <w:t>今日患儿【当日症状及来源】，查体【实际生命体征和本病专科所见】，辅助检查【实际日期与影像、尿儿茶酚胺代谢物、病理分子相关的回报】。当前【神经母细胞瘤诊断及变化证据】，需重点观察【脊髓压迫、器官压迫、肿瘤溶解的实际情况】。已实施【真实治疗、支持与营养】，反应【客观变化】，后续【实际医师计划和生存、生长听力与毒性相关监测】。</w:t>
      </w:r>
    </w:p>
    <w:p>
      <w:pPr>
        <w:pStyle w:val="CodeText"/>
      </w:pPr>
      <w:r>
        <w:t>```</w:t>
      </w:r>
    </w:p>
    <w:p>
      <w:r>
        <w:rPr>
          <w:b/>
        </w:rPr>
        <w:t>26 主治医师查房模板</w:t>
      </w:r>
    </w:p>
    <w:p>
      <w:r>
        <w:rPr>
          <w:b w:val="0"/>
        </w:rPr>
        <w:t>【文书日期及时间】 神经母细胞瘤主治医师查房记录</w:t>
      </w:r>
    </w:p>
    <w:p>
      <w:pPr>
        <w:pStyle w:val="CodeText"/>
      </w:pPr>
      <w:r>
        <w:t>```text</w:t>
      </w:r>
    </w:p>
    <w:p>
      <w:pPr>
        <w:pStyle w:val="CodeText"/>
      </w:pPr>
      <w:r>
        <w:t>今日随【实际姓名】主治医师查房，患儿【当日症状及年龄体重】，查体【当次所见】，检查【真实结果及时间】。主治医师分析：【针对腹块骨痛、眼眶征和全身表现及影像、尿儿茶酚胺代谢物、病理分子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神经母细胞瘤副主任医师查房记录</w:t>
      </w:r>
    </w:p>
    <w:p>
      <w:pPr>
        <w:pStyle w:val="CodeText"/>
      </w:pPr>
      <w:r>
        <w:t>```text</w:t>
      </w:r>
    </w:p>
    <w:p>
      <w:pPr>
        <w:pStyle w:val="CodeText"/>
      </w:pPr>
      <w:r>
        <w:t>今日随【实际姓名】副主任医师查房，患儿【当日症状及年龄体重】，查体【当次所见】，检查【真实结果及时间】。副主任医师分析：【针对诊断分期危险度依体系及证据，不能凭腹块推定、肾母细胞瘤、淋巴瘤及其他肿块的鉴别及脊髓压迫、器官压迫、肿瘤溶解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神经母细胞瘤主任医师查房记录</w:t>
      </w:r>
    </w:p>
    <w:p>
      <w:pPr>
        <w:pStyle w:val="CodeText"/>
      </w:pPr>
      <w:r>
        <w:t>```text</w:t>
      </w:r>
    </w:p>
    <w:p>
      <w:pPr>
        <w:pStyle w:val="CodeText"/>
      </w:pPr>
      <w:r>
        <w:t>今日随【实际姓名】主任医师查房，患儿【当日症状及年龄体重】，查体【当次所见】，检查【真实结果及时间】。主任医师分析：【针对专科MDT处理，活检及手术化疗实际状态单列的重大策略、替代路径及生存、生长听力与毒性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神经母细胞瘤治疗调整病程</w:t>
      </w:r>
    </w:p>
    <w:p>
      <w:pPr>
        <w:pStyle w:val="CodeText"/>
      </w:pPr>
      <w:r>
        <w:t>```text</w:t>
      </w:r>
    </w:p>
    <w:p>
      <w:pPr>
        <w:pStyle w:val="CodeText"/>
      </w:pPr>
      <w:r>
        <w:t>因【与诊断分期危险度依体系及证据，不能凭腹块推定和脊髓压迫、器官压迫、肿瘤溶解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神经母细胞瘤异常病情记录</w:t>
      </w:r>
    </w:p>
    <w:p>
      <w:pPr>
        <w:pStyle w:val="CodeText"/>
      </w:pPr>
      <w:r>
        <w:t>```text</w:t>
      </w:r>
    </w:p>
    <w:p>
      <w:pPr>
        <w:pStyle w:val="CodeText"/>
      </w:pPr>
      <w:r>
        <w:t>于【实际时点】发现【与脊髓压迫、器官压迫、肿瘤溶解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神经母细胞瘤出院记录</w:t>
      </w:r>
    </w:p>
    <w:p>
      <w:pPr>
        <w:pStyle w:val="CodeText"/>
      </w:pPr>
      <w:r>
        <w:t>```text</w:t>
      </w:r>
    </w:p>
    <w:p>
      <w:pPr>
        <w:pStyle w:val="CodeText"/>
      </w:pPr>
      <w:r>
        <w:t>入出院日期：【真实】</w:t>
      </w:r>
    </w:p>
    <w:p>
      <w:pPr>
        <w:pStyle w:val="CodeText"/>
      </w:pPr>
      <w:r>
        <w:t>入院情况及诊断：【本次神经母细胞瘤相关病史实查、原确定度】</w:t>
      </w:r>
    </w:p>
    <w:p>
      <w:pPr>
        <w:pStyle w:val="CodeText"/>
      </w:pPr>
      <w:r>
        <w:t>诊疗经过：【影像、尿儿茶酚胺代谢物、病理分子相关检查的采样回报与诊断变化、实际治疗操作及反应】</w:t>
      </w:r>
    </w:p>
    <w:p>
      <w:pPr>
        <w:pStyle w:val="CodeText"/>
      </w:pPr>
      <w:r>
        <w:t>出院诊断及情况：【最终证据、年龄体重与当次病情】</w:t>
      </w:r>
    </w:p>
    <w:p>
      <w:pPr>
        <w:pStyle w:val="CodeText"/>
      </w:pPr>
      <w:r>
        <w:t>出院安排：【生存、生长听力与毒性、实际用药喂养和未回结果责任】</w:t>
      </w:r>
    </w:p>
    <w:p>
      <w:pPr>
        <w:pStyle w:val="CodeText"/>
      </w:pPr>
      <w:r>
        <w:t>```</w:t>
      </w:r>
    </w:p>
    <w:p>
      <w:r>
        <w:rPr>
          <w:b/>
        </w:rPr>
        <w:t>32 出院医嘱模板</w:t>
      </w:r>
    </w:p>
    <w:p>
      <w:r>
        <w:rPr>
          <w:b w:val="0"/>
        </w:rPr>
        <w:t>【文书日期及时间】 神经母细胞瘤出院医嘱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立即就医条件：【与脊髓压迫、器官压迫、肿瘤溶解有关的个体警示】</w:t>
      </w:r>
    </w:p>
    <w:p>
      <w:pPr>
        <w:pStyle w:val="CodeText"/>
      </w:pPr>
      <w:r>
        <w:t>复诊：【生存、生长听力与毒性的科室时点项目、未回结果和责任】</w:t>
      </w:r>
    </w:p>
    <w:p>
      <w:pPr>
        <w:pStyle w:val="CodeText"/>
      </w:pPr>
      <w:r>
        <w:t>```</w:t>
      </w:r>
    </w:p>
    <w:p>
      <w:r>
        <w:rPr>
          <w:b/>
        </w:rPr>
        <w:t>33 长期随访</w:t>
      </w:r>
    </w:p>
    <w:p>
      <w:r>
        <w:rPr>
          <w:b w:val="0"/>
        </w:rPr>
        <w:t>生存、生长听力与毒性。设定具体时点、责任专科、必要检查与功能目标，依年龄家庭学校条件调整。计划与完成状态分开，未回结果不自动结案。</w:t>
      </w:r>
    </w:p>
    <w:p>
      <w:r>
        <w:rPr>
          <w:b/>
        </w:rPr>
        <w:t>34 最终质控</w:t>
      </w:r>
    </w:p>
    <w:p>
      <w:r>
        <w:rPr>
          <w:b w:val="0"/>
        </w:rPr>
        <w:t>本章重点拦截：诊断分期危险度依体系及证据，不能凭腹块推定；脊髓压迫、器官压迫、肿瘤溶解；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107 第13章 肾母细胞瘤</w:t>
      </w:r>
      <w:bookmarkEnd w:id="18"/>
    </w:p>
    <w:p>
      <w:r>
        <w:rPr>
          <w:b/>
        </w:rPr>
        <w:t>01 疾病或场景定义</w:t>
      </w:r>
    </w:p>
    <w:p>
      <w:r>
        <w:rPr>
          <w:b w:val="0"/>
        </w:rPr>
        <w:t>儿童肾源性胚胎性肿瘤。本章若为支持、筛查或随访场景，不能反向生成新的疾病诊断。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造血缺乏或破坏、肿瘤克隆、免疫缺陷或自身炎症是不同机制；须由相应血液、病理或免疫证据区分。本章应围绕腹块血尿、综合征及家族核对具体机制。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重点辨认腹块血尿、综合征及家族的出现顺序和持续性，发生时间、监护人发现及医师观察时点分开。</w:t>
      </w:r>
    </w:p>
    <w:p>
      <w:r>
        <w:rPr>
          <w:b/>
        </w:rPr>
        <w:t>05 临床表现</w:t>
      </w:r>
    </w:p>
    <w:p>
      <w:r>
        <w:rPr>
          <w:b w:val="0"/>
        </w:rPr>
        <w:t>采集腹块血尿、综合征及家族，并主动核对肿瘤破裂、严重高血压相关症候；常见表现只作询问提示，未出现不能补造。</w:t>
      </w:r>
    </w:p>
    <w:p>
      <w:r>
        <w:rPr>
          <w:b/>
        </w:rPr>
        <w:t>06 病史采集</w:t>
      </w:r>
    </w:p>
    <w:p>
      <w:r>
        <w:rPr>
          <w:b w:val="0"/>
        </w:rPr>
        <w:t>记录腹块血尿、综合征及家族及院外处置、实际疗效、接触和药物；信息来自患儿、监护人或转诊资料需注明。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从肾脏影像、血压及病理治疗路径中区分床旁实查和辅助检查；当次有做才写结果，哭闹镇静或合作限制注明。</w:t>
      </w:r>
    </w:p>
    <w:p>
      <w:r>
        <w:rPr>
          <w:b/>
        </w:rPr>
        <w:t>09 生命体征评价</w:t>
      </w:r>
    </w:p>
    <w:p>
      <w:r>
        <w:rPr>
          <w:b w:val="0"/>
        </w:rPr>
        <w:t>年龄、胎龄、发热疼痛、睡眠哭闹和氧疗条件明确后解释呼吸心率血压SpO2；肿瘤破裂、严重高血压优先现场评估。</w:t>
      </w:r>
    </w:p>
    <w:p>
      <w:r>
        <w:rPr>
          <w:b/>
        </w:rPr>
        <w:t>10 生长发育相关评估</w:t>
      </w:r>
    </w:p>
    <w:p>
      <w:r>
        <w:rPr>
          <w:b w:val="0"/>
        </w:rPr>
        <w:t>关注肾功能、血压及复发，保留当前体重测量时点及纵向资料；一次测量不能编造百分位、Z分数或发展诊断。</w:t>
      </w:r>
    </w:p>
    <w:p>
      <w:r>
        <w:rPr>
          <w:b/>
        </w:rPr>
        <w:t>11 实验室检查</w:t>
      </w:r>
    </w:p>
    <w:p>
      <w:r>
        <w:rPr>
          <w:b w:val="0"/>
        </w:rPr>
        <w:t>肾脏影像、血压及病理治疗路径。血液尿液等数值单位和年龄参考来源完整，未查不记正常；不要求本章所有检查常规完成。</w:t>
      </w:r>
    </w:p>
    <w:p>
      <w:r>
        <w:rPr>
          <w:b/>
        </w:rPr>
        <w:t>12 影像及辅助检查</w:t>
      </w:r>
    </w:p>
    <w:p>
      <w:r>
        <w:rPr>
          <w:b w:val="0"/>
        </w:rPr>
        <w:t>按肾脏影像、血压及病理治疗路径选择与临床问题相关项目。保留原报告日期意见及不确定词，避免无指征影像或重复镇静。</w:t>
      </w:r>
    </w:p>
    <w:p>
      <w:r>
        <w:rPr>
          <w:b/>
        </w:rPr>
        <w:t>13 病原学或特殊检查</w:t>
      </w:r>
    </w:p>
    <w:p>
      <w:r>
        <w:rPr>
          <w:b w:val="0"/>
        </w:rPr>
        <w:t>手术前影像考虑与病理确诊分开。病原、骨髓病理、遗传、功能或量表仅适用时选取；不适用项目明确不需套用。</w:t>
      </w:r>
    </w:p>
    <w:p>
      <w:r>
        <w:rPr>
          <w:b/>
        </w:rPr>
        <w:t>14 诊断标准与版本</w:t>
      </w:r>
    </w:p>
    <w:p>
      <w:r>
        <w:rPr>
          <w:b w:val="0"/>
        </w:rPr>
        <w:t>手术前影像考虑与病理确诊分开。具体阈值、分型计分或治疗门槛只有加载适用正式全文与版本后启用；本章未核验的数值不补写。</w:t>
      </w:r>
    </w:p>
    <w:p>
      <w:r>
        <w:rPr>
          <w:b/>
        </w:rPr>
        <w:t>15 诊断依据</w:t>
      </w:r>
    </w:p>
    <w:p>
      <w:r>
        <w:rPr>
          <w:b w:val="0"/>
        </w:rPr>
        <w:t>逐条列本例的腹块血尿、综合征及家族、肾脏影像、血压及病理治疗路径与结论对应；每条引用source_id和时间，支持、反对及缺口均保留。</w:t>
      </w:r>
    </w:p>
    <w:p>
      <w:r>
        <w:rPr>
          <w:b/>
        </w:rPr>
        <w:t>16 鉴别诊断</w:t>
      </w:r>
    </w:p>
    <w:p>
      <w:r>
        <w:rPr>
          <w:b w:val="0"/>
        </w:rPr>
        <w:t>神经母、其他肾肿瘤、积水。用真实症状、体征与检查说明支持反对及下一步证据，不机械写均已排除。</w:t>
      </w:r>
    </w:p>
    <w:p>
      <w:r>
        <w:rPr>
          <w:b/>
        </w:rPr>
        <w:t>17 分型和严重程度</w:t>
      </w:r>
    </w:p>
    <w:p>
      <w:r>
        <w:rPr>
          <w:b w:val="0"/>
        </w:rPr>
        <w:t>先区分病种表型、诊断确定度与当前器官风险；重点核肿瘤破裂、严重高血压。正式分型须体系、分项和时点，标题不证明严重程度。</w:t>
      </w:r>
    </w:p>
    <w:p>
      <w:r>
        <w:rPr>
          <w:b/>
        </w:rPr>
        <w:t>18 危急病情识别</w:t>
      </w:r>
    </w:p>
    <w:p>
      <w:r>
        <w:rPr>
          <w:b w:val="0"/>
        </w:rPr>
        <w:t>肿瘤破裂、严重高血压。若为现实急症，立即现场医护评估；调用06记录真实异常、措施与逐次反应，不等待文书。</w:t>
      </w:r>
    </w:p>
    <w:p>
      <w:r>
        <w:rPr>
          <w:b/>
        </w:rPr>
        <w:t>19 治疗原则</w:t>
      </w:r>
    </w:p>
    <w:p>
      <w:r>
        <w:rPr>
          <w:b w:val="0"/>
        </w:rPr>
        <w:t>肿瘤泌外协作，不能无依据描述已活检。此为知识与记录原则，不代表本例已接受相应治疗，决策来自实际医师。</w:t>
      </w:r>
    </w:p>
    <w:p>
      <w:r>
        <w:rPr>
          <w:b/>
        </w:rPr>
        <w:t>20 儿童药物安全</w:t>
      </w:r>
    </w:p>
    <w:p>
      <w:r>
        <w:rPr>
          <w:b w:val="0"/>
        </w:rPr>
        <w:t>对肾母细胞瘤相关治疗逐项按07核年龄、给药体重时点、制剂、mg/kg/次或日、浓度、肝肾功能、最大量和执行；不依据病名自动生成剂量。</w:t>
      </w:r>
    </w:p>
    <w:p>
      <w:r>
        <w:rPr>
          <w:b/>
        </w:rPr>
        <w:t>21 液体及营养支持</w:t>
      </w:r>
    </w:p>
    <w:p>
      <w:r>
        <w:rPr>
          <w:b w:val="0"/>
        </w:rPr>
        <w:t>肿瘤泌外协作，不能无依据描述已活检；另按本例当前容量、实际摄入丢失、心肾功能及喂养耐受个体化，目标与实际区分。</w:t>
      </w:r>
    </w:p>
    <w:p>
      <w:r>
        <w:rPr>
          <w:b/>
        </w:rPr>
        <w:t>22 特殊诊疗操作</w:t>
      </w:r>
    </w:p>
    <w:p>
      <w:r>
        <w:rPr>
          <w:b w:val="0"/>
        </w:rPr>
        <w:t>仅在诊疗需要且有实际计划时联合05。肾脏影像、血压及病理治疗路径中涉及取样、穿刺、通路或支持的，分别记录准备、同意、实施和结果；非必需操作不得自动添加。</w:t>
      </w:r>
    </w:p>
    <w:p>
      <w:r>
        <w:rPr>
          <w:b/>
        </w:rPr>
        <w:t>23 并发症及治疗风险</w:t>
      </w:r>
    </w:p>
    <w:p>
      <w:r>
        <w:rPr>
          <w:b w:val="0"/>
        </w:rPr>
        <w:t>肿瘤破裂、严重高血压和肾功能、血压及复发中的相关风险应动态观察。风险、疑似、已证实及有依据排除分开，不能默认“无并发症”。</w:t>
      </w:r>
    </w:p>
    <w:p>
      <w:r>
        <w:rPr>
          <w:b/>
        </w:rPr>
        <w:t>24 首次病程模板</w:t>
      </w:r>
    </w:p>
    <w:p>
      <w:r>
        <w:rPr>
          <w:b w:val="0"/>
        </w:rPr>
        <w:t>【文书日期及时间】 肾母细胞瘤首次病程记录</w:t>
      </w:r>
    </w:p>
    <w:p>
      <w:pPr>
        <w:pStyle w:val="CodeText"/>
      </w:pPr>
      <w:r>
        <w:t>```text</w:t>
      </w:r>
    </w:p>
    <w:p>
      <w:pPr>
        <w:pStyle w:val="CodeText"/>
      </w:pPr>
      <w:r>
        <w:t>病例特点：【真实年龄及主诉】，重点病史【腹块血尿、综合征及家族的本例事实】，查体与检查【肾脏影像、血压及病理治疗路径中的已知结果及时间】。</w:t>
      </w:r>
    </w:p>
    <w:p>
      <w:pPr>
        <w:pStyle w:val="CodeText"/>
      </w:pPr>
      <w:r>
        <w:t>诊断依据：【逐项对应手术前影像考虑与病理确诊分开及诊断确定度】。</w:t>
      </w:r>
    </w:p>
    <w:p>
      <w:pPr>
        <w:pStyle w:val="CodeText"/>
      </w:pPr>
      <w:r>
        <w:t>鉴别诊断：【神经母、其他肾肿瘤、积水的本例支持、反对与缺口】。</w:t>
      </w:r>
    </w:p>
    <w:p>
      <w:pPr>
        <w:pStyle w:val="CodeText"/>
      </w:pPr>
      <w:r>
        <w:t>诊疗计划：【实际医师围绕肿瘤泌外协作，不能无依据描述已活检作出的计划与监测】。</w:t>
      </w:r>
    </w:p>
    <w:p>
      <w:pPr>
        <w:pStyle w:val="CodeText"/>
      </w:pPr>
      <w:r>
        <w:t>```</w:t>
      </w:r>
    </w:p>
    <w:p>
      <w:r>
        <w:rPr>
          <w:b/>
        </w:rPr>
        <w:t>25 日常病程模板</w:t>
      </w:r>
    </w:p>
    <w:p>
      <w:r>
        <w:rPr>
          <w:b w:val="0"/>
        </w:rPr>
        <w:t>【文书日期及时间】 肾母细胞瘤日常病程记录</w:t>
      </w:r>
    </w:p>
    <w:p>
      <w:pPr>
        <w:pStyle w:val="CodeText"/>
      </w:pPr>
      <w:r>
        <w:t>```text</w:t>
      </w:r>
    </w:p>
    <w:p>
      <w:pPr>
        <w:pStyle w:val="CodeText"/>
      </w:pPr>
      <w:r>
        <w:t>今日患儿【当日症状及来源】，查体【实际生命体征和本病专科所见】，辅助检查【实际日期与肾脏影像、血压及病理治疗路径相关的回报】。当前【肾母细胞瘤诊断及变化证据】，需重点观察【肿瘤破裂、严重高血压的实际情况】。已实施【真实治疗、支持与营养】，反应【客观变化】，后续【实际医师计划和肾功能、血压及复发相关监测】。</w:t>
      </w:r>
    </w:p>
    <w:p>
      <w:pPr>
        <w:pStyle w:val="CodeText"/>
      </w:pPr>
      <w:r>
        <w:t>```</w:t>
      </w:r>
    </w:p>
    <w:p>
      <w:r>
        <w:rPr>
          <w:b/>
        </w:rPr>
        <w:t>26 主治医师查房模板</w:t>
      </w:r>
    </w:p>
    <w:p>
      <w:r>
        <w:rPr>
          <w:b w:val="0"/>
        </w:rPr>
        <w:t>【文书日期及时间】 肾母细胞瘤主治医师查房记录</w:t>
      </w:r>
    </w:p>
    <w:p>
      <w:pPr>
        <w:pStyle w:val="CodeText"/>
      </w:pPr>
      <w:r>
        <w:t>```text</w:t>
      </w:r>
    </w:p>
    <w:p>
      <w:pPr>
        <w:pStyle w:val="CodeText"/>
      </w:pPr>
      <w:r>
        <w:t>今日随【实际姓名】主治医师查房，患儿【当日症状及年龄体重】，查体【当次所见】，检查【真实结果及时间】。主治医师分析：【针对腹块血尿、综合征及家族及肾脏影像、血压及病理治疗路径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肾母细胞瘤副主任医师查房记录</w:t>
      </w:r>
    </w:p>
    <w:p>
      <w:pPr>
        <w:pStyle w:val="CodeText"/>
      </w:pPr>
      <w:r>
        <w:t>```text</w:t>
      </w:r>
    </w:p>
    <w:p>
      <w:pPr>
        <w:pStyle w:val="CodeText"/>
      </w:pPr>
      <w:r>
        <w:t>今日随【实际姓名】副主任医师查房，患儿【当日症状及年龄体重】，查体【当次所见】，检查【真实结果及时间】。副主任医师分析：【针对手术前影像考虑与病理确诊分开、神经母、其他肾肿瘤、积水的鉴别及肿瘤破裂、严重高血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肾母细胞瘤主任医师查房记录</w:t>
      </w:r>
    </w:p>
    <w:p>
      <w:pPr>
        <w:pStyle w:val="CodeText"/>
      </w:pPr>
      <w:r>
        <w:t>```text</w:t>
      </w:r>
    </w:p>
    <w:p>
      <w:pPr>
        <w:pStyle w:val="CodeText"/>
      </w:pPr>
      <w:r>
        <w:t>今日随【实际姓名】主任医师查房，患儿【当日症状及年龄体重】，查体【当次所见】，检查【真实结果及时间】。主任医师分析：【针对肿瘤泌外协作，不能无依据描述已活检的重大策略、替代路径及肾功能、血压及复发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肾母细胞瘤治疗调整病程</w:t>
      </w:r>
    </w:p>
    <w:p>
      <w:pPr>
        <w:pStyle w:val="CodeText"/>
      </w:pPr>
      <w:r>
        <w:t>```text</w:t>
      </w:r>
    </w:p>
    <w:p>
      <w:pPr>
        <w:pStyle w:val="CodeText"/>
      </w:pPr>
      <w:r>
        <w:t>因【与手术前影像考虑与病理确诊分开和肿瘤破裂、严重高血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肾母细胞瘤异常病情记录</w:t>
      </w:r>
    </w:p>
    <w:p>
      <w:pPr>
        <w:pStyle w:val="CodeText"/>
      </w:pPr>
      <w:r>
        <w:t>```text</w:t>
      </w:r>
    </w:p>
    <w:p>
      <w:pPr>
        <w:pStyle w:val="CodeText"/>
      </w:pPr>
      <w:r>
        <w:t>于【实际时点】发现【与肿瘤破裂、严重高血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肾母细胞瘤出院记录</w:t>
      </w:r>
    </w:p>
    <w:p>
      <w:pPr>
        <w:pStyle w:val="CodeText"/>
      </w:pPr>
      <w:r>
        <w:t>```text</w:t>
      </w:r>
    </w:p>
    <w:p>
      <w:pPr>
        <w:pStyle w:val="CodeText"/>
      </w:pPr>
      <w:r>
        <w:t>入出院日期：【真实】</w:t>
      </w:r>
    </w:p>
    <w:p>
      <w:pPr>
        <w:pStyle w:val="CodeText"/>
      </w:pPr>
      <w:r>
        <w:t>入院情况及诊断：【本次肾母细胞瘤相关病史实查、原确定度】</w:t>
      </w:r>
    </w:p>
    <w:p>
      <w:pPr>
        <w:pStyle w:val="CodeText"/>
      </w:pPr>
      <w:r>
        <w:t>诊疗经过：【肾脏影像、血压及病理治疗路径相关检查的采样回报与诊断变化、实际治疗操作及反应】</w:t>
      </w:r>
    </w:p>
    <w:p>
      <w:pPr>
        <w:pStyle w:val="CodeText"/>
      </w:pPr>
      <w:r>
        <w:t>出院诊断及情况：【最终证据、年龄体重与当次病情】</w:t>
      </w:r>
    </w:p>
    <w:p>
      <w:pPr>
        <w:pStyle w:val="CodeText"/>
      </w:pPr>
      <w:r>
        <w:t>出院安排：【肾功能、血压及复发、实际用药喂养和未回结果责任】</w:t>
      </w:r>
    </w:p>
    <w:p>
      <w:pPr>
        <w:pStyle w:val="CodeText"/>
      </w:pPr>
      <w:r>
        <w:t>```</w:t>
      </w:r>
    </w:p>
    <w:p>
      <w:r>
        <w:rPr>
          <w:b/>
        </w:rPr>
        <w:t>32 出院医嘱模板</w:t>
      </w:r>
    </w:p>
    <w:p>
      <w:r>
        <w:rPr>
          <w:b w:val="0"/>
        </w:rPr>
        <w:t>【文书日期及时间】 肾母细胞瘤出院医嘱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立即就医条件：【与肿瘤破裂、严重高血压有关的个体警示】</w:t>
      </w:r>
    </w:p>
    <w:p>
      <w:pPr>
        <w:pStyle w:val="CodeText"/>
      </w:pPr>
      <w:r>
        <w:t>复诊：【肾功能、血压及复发的科室时点项目、未回结果和责任】</w:t>
      </w:r>
    </w:p>
    <w:p>
      <w:pPr>
        <w:pStyle w:val="CodeText"/>
      </w:pPr>
      <w:r>
        <w:t>```</w:t>
      </w:r>
    </w:p>
    <w:p>
      <w:r>
        <w:rPr>
          <w:b/>
        </w:rPr>
        <w:t>33 长期随访</w:t>
      </w:r>
    </w:p>
    <w:p>
      <w:r>
        <w:rPr>
          <w:b w:val="0"/>
        </w:rPr>
        <w:t>肾功能、血压及复发。设定具体时点、责任专科、必要检查与功能目标，依年龄家庭学校条件调整。计划与完成状态分开，未回结果不自动结案。</w:t>
      </w:r>
    </w:p>
    <w:p>
      <w:r>
        <w:rPr>
          <w:b/>
        </w:rPr>
        <w:t>34 最终质控</w:t>
      </w:r>
    </w:p>
    <w:p>
      <w:r>
        <w:rPr>
          <w:b w:val="0"/>
        </w:rPr>
        <w:t>本章重点拦截：手术前影像考虑与病理确诊分开；肿瘤破裂、严重高血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107 第14章 其他儿童实体肿瘤</w:t>
      </w:r>
      <w:bookmarkEnd w:id="19"/>
    </w:p>
    <w:p>
      <w:r>
        <w:rPr>
          <w:b/>
        </w:rPr>
        <w:t>01 疾病或场景定义</w:t>
      </w:r>
    </w:p>
    <w:p>
      <w:r>
        <w:rPr>
          <w:b w:val="0"/>
        </w:rPr>
        <w:t>部位与病理多样的恶性肿瘤谱。本章若为支持、筛查或随访场景，不能反向生成新的疾病诊断。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造血缺乏或破坏、肿瘤克隆、免疫缺陷或自身炎症是不同机制；须由相应血液、病理或免疫证据区分。本章应围绕肿块进展、疼痛、神经与家族核对具体机制。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重点辨认肿块进展、疼痛、神经与家族的出现顺序和持续性，发生时间、监护人发现及医师观察时点分开。</w:t>
      </w:r>
    </w:p>
    <w:p>
      <w:r>
        <w:rPr>
          <w:b/>
        </w:rPr>
        <w:t>05 临床表现</w:t>
      </w:r>
    </w:p>
    <w:p>
      <w:r>
        <w:rPr>
          <w:b w:val="0"/>
        </w:rPr>
        <w:t>采集肿块进展、疼痛、神经与家族，并主动核对压迫、出血、脊髓或气道危险相关症候；常见表现只作询问提示，未出现不能补造。</w:t>
      </w:r>
    </w:p>
    <w:p>
      <w:r>
        <w:rPr>
          <w:b/>
        </w:rPr>
        <w:t>06 病史采集</w:t>
      </w:r>
    </w:p>
    <w:p>
      <w:r>
        <w:rPr>
          <w:b w:val="0"/>
        </w:rPr>
        <w:t>记录肿块进展、疼痛、神经与家族及院外处置、实际疗效、接触和药物；信息来自患儿、监护人或转诊资料需注明。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从部位影像、组织病理分子和分期中区分床旁实查和辅助检查；当次有做才写结果，哭闹镇静或合作限制注明。</w:t>
      </w:r>
    </w:p>
    <w:p>
      <w:r>
        <w:rPr>
          <w:b/>
        </w:rPr>
        <w:t>09 生命体征评价</w:t>
      </w:r>
    </w:p>
    <w:p>
      <w:r>
        <w:rPr>
          <w:b w:val="0"/>
        </w:rPr>
        <w:t>年龄、胎龄、发热疼痛、睡眠哭闹和氧疗条件明确后解释呼吸心率血压SpO2；压迫、出血、脊髓或气道危险优先现场评估。</w:t>
      </w:r>
    </w:p>
    <w:p>
      <w:r>
        <w:rPr>
          <w:b/>
        </w:rPr>
        <w:t>10 生长发育相关评估</w:t>
      </w:r>
    </w:p>
    <w:p>
      <w:r>
        <w:rPr>
          <w:b w:val="0"/>
        </w:rPr>
        <w:t>关注复发、器官与社会功能，保留当前体重测量时点及纵向资料；一次测量不能编造百分位、Z分数或发展诊断。</w:t>
      </w:r>
    </w:p>
    <w:p>
      <w:r>
        <w:rPr>
          <w:b/>
        </w:rPr>
        <w:t>11 实验室检查</w:t>
      </w:r>
    </w:p>
    <w:p>
      <w:r>
        <w:rPr>
          <w:b w:val="0"/>
        </w:rPr>
        <w:t>部位影像、组织病理分子和分期。血液尿液等数值单位和年龄参考来源完整，未查不记正常；不要求本章所有检查常规完成。</w:t>
      </w:r>
    </w:p>
    <w:p>
      <w:r>
        <w:rPr>
          <w:b/>
        </w:rPr>
        <w:t>12 影像及辅助检查</w:t>
      </w:r>
    </w:p>
    <w:p>
      <w:r>
        <w:rPr>
          <w:b w:val="0"/>
        </w:rPr>
        <w:t>按部位影像、组织病理分子和分期选择与临床问题相关项目。保留原报告日期意见及不确定词，避免无指征影像或重复镇静。</w:t>
      </w:r>
    </w:p>
    <w:p>
      <w:r>
        <w:rPr>
          <w:b/>
        </w:rPr>
        <w:t>13 病原学或特殊检查</w:t>
      </w:r>
    </w:p>
    <w:p>
      <w:r>
        <w:rPr>
          <w:b w:val="0"/>
        </w:rPr>
        <w:t>每例使用具体病理体系，不以肿块等同恶性。病原、骨髓病理、遗传、功能或量表仅适用时选取；不适用项目明确不需套用。</w:t>
      </w:r>
    </w:p>
    <w:p>
      <w:r>
        <w:rPr>
          <w:b/>
        </w:rPr>
        <w:t>14 诊断标准与版本</w:t>
      </w:r>
    </w:p>
    <w:p>
      <w:r>
        <w:rPr>
          <w:b w:val="0"/>
        </w:rPr>
        <w:t>每例使用具体病理体系，不以肿块等同恶性。具体阈值、分型计分或治疗门槛只有加载适用正式全文与版本后启用；本章未核验的数值不补写。</w:t>
      </w:r>
    </w:p>
    <w:p>
      <w:r>
        <w:rPr>
          <w:b/>
        </w:rPr>
        <w:t>15 诊断依据</w:t>
      </w:r>
    </w:p>
    <w:p>
      <w:r>
        <w:rPr>
          <w:b w:val="0"/>
        </w:rPr>
        <w:t>逐条列本例的肿块进展、疼痛、神经与家族、部位影像、组织病理分子和分期与结论对应；每条引用source_id和时间，支持、反对及缺口均保留。</w:t>
      </w:r>
    </w:p>
    <w:p>
      <w:r>
        <w:rPr>
          <w:b/>
        </w:rPr>
        <w:t>16 鉴别诊断</w:t>
      </w:r>
    </w:p>
    <w:p>
      <w:r>
        <w:rPr>
          <w:b w:val="0"/>
        </w:rPr>
        <w:t>良性肿瘤、感染、发育畸形。用真实症状、体征与检查说明支持反对及下一步证据，不机械写均已排除。</w:t>
      </w:r>
    </w:p>
    <w:p>
      <w:r>
        <w:rPr>
          <w:b/>
        </w:rPr>
        <w:t>17 分型和严重程度</w:t>
      </w:r>
    </w:p>
    <w:p>
      <w:r>
        <w:rPr>
          <w:b w:val="0"/>
        </w:rPr>
        <w:t>先区分病种表型、诊断确定度与当前器官风险；重点核压迫、出血、脊髓或气道危险。正式分型须体系、分项和时点，标题不证明严重程度。</w:t>
      </w:r>
    </w:p>
    <w:p>
      <w:r>
        <w:rPr>
          <w:b/>
        </w:rPr>
        <w:t>18 危急病情识别</w:t>
      </w:r>
    </w:p>
    <w:p>
      <w:r>
        <w:rPr>
          <w:b w:val="0"/>
        </w:rPr>
        <w:t>压迫、出血、脊髓或气道危险。若为现实急症，立即现场医护评估；调用06记录真实异常、措施与逐次反应，不等待文书。</w:t>
      </w:r>
    </w:p>
    <w:p>
      <w:r>
        <w:rPr>
          <w:b/>
        </w:rPr>
        <w:t>19 治疗原则</w:t>
      </w:r>
    </w:p>
    <w:p>
      <w:r>
        <w:rPr>
          <w:b w:val="0"/>
        </w:rPr>
        <w:t>MDT先规划取材和治疗，生育保存需年龄沟通。此为知识与记录原则，不代表本例已接受相应治疗，决策来自实际医师。</w:t>
      </w:r>
    </w:p>
    <w:p>
      <w:r>
        <w:rPr>
          <w:b/>
        </w:rPr>
        <w:t>20 儿童药物安全</w:t>
      </w:r>
    </w:p>
    <w:p>
      <w:r>
        <w:rPr>
          <w:b w:val="0"/>
        </w:rPr>
        <w:t>对其他儿童实体肿瘤相关治疗逐项按07核年龄、给药体重时点、制剂、mg/kg/次或日、浓度、肝肾功能、最大量和执行；不依据病名自动生成剂量。</w:t>
      </w:r>
    </w:p>
    <w:p>
      <w:r>
        <w:rPr>
          <w:b/>
        </w:rPr>
        <w:t>21 液体及营养支持</w:t>
      </w:r>
    </w:p>
    <w:p>
      <w:r>
        <w:rPr>
          <w:b w:val="0"/>
        </w:rPr>
        <w:t>MDT先规划取材和治疗，生育保存需年龄沟通；另按本例当前容量、实际摄入丢失、心肾功能及喂养耐受个体化，目标与实际区分。</w:t>
      </w:r>
    </w:p>
    <w:p>
      <w:r>
        <w:rPr>
          <w:b/>
        </w:rPr>
        <w:t>22 特殊诊疗操作</w:t>
      </w:r>
    </w:p>
    <w:p>
      <w:r>
        <w:rPr>
          <w:b w:val="0"/>
        </w:rPr>
        <w:t>仅在诊疗需要且有实际计划时联合05。部位影像、组织病理分子和分期中涉及取样、穿刺、通路或支持的，分别记录准备、同意、实施和结果；非必需操作不得自动添加。</w:t>
      </w:r>
    </w:p>
    <w:p>
      <w:r>
        <w:rPr>
          <w:b/>
        </w:rPr>
        <w:t>23 并发症及治疗风险</w:t>
      </w:r>
    </w:p>
    <w:p>
      <w:r>
        <w:rPr>
          <w:b w:val="0"/>
        </w:rPr>
        <w:t>压迫、出血、脊髓或气道危险和复发、器官与社会功能中的相关风险应动态观察。风险、疑似、已证实及有依据排除分开，不能默认“无并发症”。</w:t>
      </w:r>
    </w:p>
    <w:p>
      <w:r>
        <w:rPr>
          <w:b/>
        </w:rPr>
        <w:t>24 首次病程模板</w:t>
      </w:r>
    </w:p>
    <w:p>
      <w:r>
        <w:rPr>
          <w:b w:val="0"/>
        </w:rPr>
        <w:t>【文书日期及时间】 其他儿童实体肿瘤首次病程记录</w:t>
      </w:r>
    </w:p>
    <w:p>
      <w:pPr>
        <w:pStyle w:val="CodeText"/>
      </w:pPr>
      <w:r>
        <w:t>```text</w:t>
      </w:r>
    </w:p>
    <w:p>
      <w:pPr>
        <w:pStyle w:val="CodeText"/>
      </w:pPr>
      <w:r>
        <w:t>病例特点：【真实年龄及主诉】，重点病史【肿块进展、疼痛、神经与家族的本例事实】，查体与检查【部位影像、组织病理分子和分期中的已知结果及时间】。</w:t>
      </w:r>
    </w:p>
    <w:p>
      <w:pPr>
        <w:pStyle w:val="CodeText"/>
      </w:pPr>
      <w:r>
        <w:t>诊断依据：【逐项对应每例使用具体病理体系，不以肿块等同恶性及诊断确定度】。</w:t>
      </w:r>
    </w:p>
    <w:p>
      <w:pPr>
        <w:pStyle w:val="CodeText"/>
      </w:pPr>
      <w:r>
        <w:t>鉴别诊断：【良性肿瘤、感染、发育畸形的本例支持、反对与缺口】。</w:t>
      </w:r>
    </w:p>
    <w:p>
      <w:pPr>
        <w:pStyle w:val="CodeText"/>
      </w:pPr>
      <w:r>
        <w:t>诊疗计划：【实际医师围绕MDT先规划取材和治疗，生育保存需年龄沟通作出的计划与监测】。</w:t>
      </w:r>
    </w:p>
    <w:p>
      <w:pPr>
        <w:pStyle w:val="CodeText"/>
      </w:pPr>
      <w:r>
        <w:t>```</w:t>
      </w:r>
    </w:p>
    <w:p>
      <w:r>
        <w:rPr>
          <w:b/>
        </w:rPr>
        <w:t>25 日常病程模板</w:t>
      </w:r>
    </w:p>
    <w:p>
      <w:r>
        <w:rPr>
          <w:b w:val="0"/>
        </w:rPr>
        <w:t>【文书日期及时间】 其他儿童实体肿瘤日常病程记录</w:t>
      </w:r>
    </w:p>
    <w:p>
      <w:pPr>
        <w:pStyle w:val="CodeText"/>
      </w:pPr>
      <w:r>
        <w:t>```text</w:t>
      </w:r>
    </w:p>
    <w:p>
      <w:pPr>
        <w:pStyle w:val="CodeText"/>
      </w:pPr>
      <w:r>
        <w:t>今日患儿【当日症状及来源】，查体【实际生命体征和本病专科所见】，辅助检查【实际日期与部位影像、组织病理分子和分期相关的回报】。当前【其他儿童实体肿瘤诊断及变化证据】，需重点观察【压迫、出血、脊髓或气道危险的实际情况】。已实施【真实治疗、支持与营养】，反应【客观变化】，后续【实际医师计划和复发、器官与社会功能相关监测】。</w:t>
      </w:r>
    </w:p>
    <w:p>
      <w:pPr>
        <w:pStyle w:val="CodeText"/>
      </w:pPr>
      <w:r>
        <w:t>```</w:t>
      </w:r>
    </w:p>
    <w:p>
      <w:r>
        <w:rPr>
          <w:b/>
        </w:rPr>
        <w:t>26 主治医师查房模板</w:t>
      </w:r>
    </w:p>
    <w:p>
      <w:r>
        <w:rPr>
          <w:b w:val="0"/>
        </w:rPr>
        <w:t>【文书日期及时间】 其他儿童实体肿瘤主治医师查房记录</w:t>
      </w:r>
    </w:p>
    <w:p>
      <w:pPr>
        <w:pStyle w:val="CodeText"/>
      </w:pPr>
      <w:r>
        <w:t>```text</w:t>
      </w:r>
    </w:p>
    <w:p>
      <w:pPr>
        <w:pStyle w:val="CodeText"/>
      </w:pPr>
      <w:r>
        <w:t>今日随【实际姓名】主治医师查房，患儿【当日症状及年龄体重】，查体【当次所见】，检查【真实结果及时间】。主治医师分析：【针对肿块进展、疼痛、神经与家族及部位影像、组织病理分子和分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其他儿童实体肿瘤副主任医师查房记录</w:t>
      </w:r>
    </w:p>
    <w:p>
      <w:pPr>
        <w:pStyle w:val="CodeText"/>
      </w:pPr>
      <w:r>
        <w:t>```text</w:t>
      </w:r>
    </w:p>
    <w:p>
      <w:pPr>
        <w:pStyle w:val="CodeText"/>
      </w:pPr>
      <w:r>
        <w:t>今日随【实际姓名】副主任医师查房，患儿【当日症状及年龄体重】，查体【当次所见】，检查【真实结果及时间】。副主任医师分析：【针对每例使用具体病理体系，不以肿块等同恶性、良性肿瘤、感染、发育畸形的鉴别及压迫、出血、脊髓或气道危险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其他儿童实体肿瘤主任医师查房记录</w:t>
      </w:r>
    </w:p>
    <w:p>
      <w:pPr>
        <w:pStyle w:val="CodeText"/>
      </w:pPr>
      <w:r>
        <w:t>```text</w:t>
      </w:r>
    </w:p>
    <w:p>
      <w:pPr>
        <w:pStyle w:val="CodeText"/>
      </w:pPr>
      <w:r>
        <w:t>今日随【实际姓名】主任医师查房，患儿【当日症状及年龄体重】，查体【当次所见】，检查【真实结果及时间】。主任医师分析：【针对MDT先规划取材和治疗，生育保存需年龄沟通的重大策略、替代路径及复发、器官与社会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其他儿童实体肿瘤治疗调整病程</w:t>
      </w:r>
    </w:p>
    <w:p>
      <w:pPr>
        <w:pStyle w:val="CodeText"/>
      </w:pPr>
      <w:r>
        <w:t>```text</w:t>
      </w:r>
    </w:p>
    <w:p>
      <w:pPr>
        <w:pStyle w:val="CodeText"/>
      </w:pPr>
      <w:r>
        <w:t>因【与每例使用具体病理体系，不以肿块等同恶性和压迫、出血、脊髓或气道危险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其他儿童实体肿瘤异常病情记录</w:t>
      </w:r>
    </w:p>
    <w:p>
      <w:pPr>
        <w:pStyle w:val="CodeText"/>
      </w:pPr>
      <w:r>
        <w:t>```text</w:t>
      </w:r>
    </w:p>
    <w:p>
      <w:pPr>
        <w:pStyle w:val="CodeText"/>
      </w:pPr>
      <w:r>
        <w:t>于【实际时点】发现【与压迫、出血、脊髓或气道危险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其他儿童实体肿瘤出院记录</w:t>
      </w:r>
    </w:p>
    <w:p>
      <w:pPr>
        <w:pStyle w:val="CodeText"/>
      </w:pPr>
      <w:r>
        <w:t>```text</w:t>
      </w:r>
    </w:p>
    <w:p>
      <w:pPr>
        <w:pStyle w:val="CodeText"/>
      </w:pPr>
      <w:r>
        <w:t>入出院日期：【真实】</w:t>
      </w:r>
    </w:p>
    <w:p>
      <w:pPr>
        <w:pStyle w:val="CodeText"/>
      </w:pPr>
      <w:r>
        <w:t>入院情况及诊断：【本次其他儿童实体肿瘤相关病史实查、原确定度】</w:t>
      </w:r>
    </w:p>
    <w:p>
      <w:pPr>
        <w:pStyle w:val="CodeText"/>
      </w:pPr>
      <w:r>
        <w:t>诊疗经过：【部位影像、组织病理分子和分期相关检查的采样回报与诊断变化、实际治疗操作及反应】</w:t>
      </w:r>
    </w:p>
    <w:p>
      <w:pPr>
        <w:pStyle w:val="CodeText"/>
      </w:pPr>
      <w:r>
        <w:t>出院诊断及情况：【最终证据、年龄体重与当次病情】</w:t>
      </w:r>
    </w:p>
    <w:p>
      <w:pPr>
        <w:pStyle w:val="CodeText"/>
      </w:pPr>
      <w:r>
        <w:t>出院安排：【复发、器官与社会功能、实际用药喂养和未回结果责任】</w:t>
      </w:r>
    </w:p>
    <w:p>
      <w:pPr>
        <w:pStyle w:val="CodeText"/>
      </w:pPr>
      <w:r>
        <w:t>```</w:t>
      </w:r>
    </w:p>
    <w:p>
      <w:r>
        <w:rPr>
          <w:b/>
        </w:rPr>
        <w:t>32 出院医嘱模板</w:t>
      </w:r>
    </w:p>
    <w:p>
      <w:r>
        <w:rPr>
          <w:b w:val="0"/>
        </w:rPr>
        <w:t>【文书日期及时间】 其他儿童实体肿瘤出院医嘱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立即就医条件：【与压迫、出血、脊髓或气道危险有关的个体警示】</w:t>
      </w:r>
    </w:p>
    <w:p>
      <w:pPr>
        <w:pStyle w:val="CodeText"/>
      </w:pPr>
      <w:r>
        <w:t>复诊：【复发、器官与社会功能的科室时点项目、未回结果和责任】</w:t>
      </w:r>
    </w:p>
    <w:p>
      <w:pPr>
        <w:pStyle w:val="CodeText"/>
      </w:pPr>
      <w:r>
        <w:t>```</w:t>
      </w:r>
    </w:p>
    <w:p>
      <w:r>
        <w:rPr>
          <w:b/>
        </w:rPr>
        <w:t>33 长期随访</w:t>
      </w:r>
    </w:p>
    <w:p>
      <w:r>
        <w:rPr>
          <w:b w:val="0"/>
        </w:rPr>
        <w:t>复发、器官与社会功能。设定具体时点、责任专科、必要检查与功能目标，依年龄家庭学校条件调整。计划与完成状态分开，未回结果不自动结案。</w:t>
      </w:r>
    </w:p>
    <w:p>
      <w:r>
        <w:rPr>
          <w:b/>
        </w:rPr>
        <w:t>34 最终质控</w:t>
      </w:r>
    </w:p>
    <w:p>
      <w:r>
        <w:rPr>
          <w:b w:val="0"/>
        </w:rPr>
        <w:t>本章重点拦截：每例使用具体病理体系，不以肿块等同恶性；压迫、出血、脊髓或气道危险；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107 第15章 肿瘤治疗相关感染</w:t>
      </w:r>
      <w:bookmarkEnd w:id="20"/>
    </w:p>
    <w:p>
      <w:r>
        <w:rPr>
          <w:b/>
        </w:rPr>
        <w:t>01 疾病或场景定义</w:t>
      </w:r>
    </w:p>
    <w:p>
      <w:r>
        <w:rPr>
          <w:b w:val="0"/>
        </w:rPr>
        <w:t>抗肿瘤治疗后免疫受限感染。本章若为支持、筛查或随访场景，不能反向生成新的疾病诊断。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造血缺乏或破坏、肿瘤克隆、免疫缺陷或自身炎症是不同机制；须由相应血液、病理或免疫证据区分。本章应围绕疗程日、粒缺、导管和预防用药核对具体机制。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重点辨认疗程日、粒缺、导管和预防用药的出现顺序和持续性，发生时间、监护人发现及医师观察时点分开。</w:t>
      </w:r>
    </w:p>
    <w:p>
      <w:r>
        <w:rPr>
          <w:b/>
        </w:rPr>
        <w:t>05 临床表现</w:t>
      </w:r>
    </w:p>
    <w:p>
      <w:r>
        <w:rPr>
          <w:b w:val="0"/>
        </w:rPr>
        <w:t>采集疗程日、粒缺、导管和预防用药，并主动核对粒缺发热、休克、机会感染相关症候；常见表现只作询问提示，未出现不能补造。</w:t>
      </w:r>
    </w:p>
    <w:p>
      <w:r>
        <w:rPr>
          <w:b/>
        </w:rPr>
        <w:t>06 病史采集</w:t>
      </w:r>
    </w:p>
    <w:p>
      <w:r>
        <w:rPr>
          <w:b w:val="0"/>
        </w:rPr>
        <w:t>记录疗程日、粒缺、导管和预防用药及院外处置、实际疗效、接触和药物；信息来自患儿、监护人或转诊资料需注明。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从培养、粒细胞、器官功能及定位中区分床旁实查和辅助检查；当次有做才写结果，哭闹镇静或合作限制注明。</w:t>
      </w:r>
    </w:p>
    <w:p>
      <w:r>
        <w:rPr>
          <w:b/>
        </w:rPr>
        <w:t>09 生命体征评价</w:t>
      </w:r>
    </w:p>
    <w:p>
      <w:r>
        <w:rPr>
          <w:b w:val="0"/>
        </w:rPr>
        <w:t>年龄、胎龄、发热疼痛、睡眠哭闹和氧疗条件明确后解释呼吸心率血压SpO2；粒缺发热、休克、机会感染优先现场评估。</w:t>
      </w:r>
    </w:p>
    <w:p>
      <w:r>
        <w:rPr>
          <w:b/>
        </w:rPr>
        <w:t>10 生长发育相关评估</w:t>
      </w:r>
    </w:p>
    <w:p>
      <w:r>
        <w:rPr>
          <w:b w:val="0"/>
        </w:rPr>
        <w:t>关注感染控制与下疗程评估，保留当前体重测量时点及纵向资料；一次测量不能编造百分位、Z分数或发展诊断。</w:t>
      </w:r>
    </w:p>
    <w:p>
      <w:r>
        <w:rPr>
          <w:b/>
        </w:rPr>
        <w:t>11 实验室检查</w:t>
      </w:r>
    </w:p>
    <w:p>
      <w:r>
        <w:rPr>
          <w:b w:val="0"/>
        </w:rPr>
        <w:t>培养、粒细胞、器官功能及定位。血液尿液等数值单位和年龄参考来源完整，未查不记正常；不要求本章所有检查常规完成。</w:t>
      </w:r>
    </w:p>
    <w:p>
      <w:r>
        <w:rPr>
          <w:b/>
        </w:rPr>
        <w:t>12 影像及辅助检查</w:t>
      </w:r>
    </w:p>
    <w:p>
      <w:r>
        <w:rPr>
          <w:b w:val="0"/>
        </w:rPr>
        <w:t>按培养、粒细胞、器官功能及定位选择与临床问题相关项目。保留原报告日期意见及不确定词，避免无指征影像或重复镇静。</w:t>
      </w:r>
    </w:p>
    <w:p>
      <w:r>
        <w:rPr>
          <w:b/>
        </w:rPr>
        <w:t>13 病原学或特殊检查</w:t>
      </w:r>
    </w:p>
    <w:p>
      <w:r>
        <w:rPr>
          <w:b w:val="0"/>
        </w:rPr>
        <w:t>感染与药物热或病情进展分开。病原、骨髓病理、遗传、功能或量表仅适用时选取；不适用项目明确不需套用。</w:t>
      </w:r>
    </w:p>
    <w:p>
      <w:r>
        <w:rPr>
          <w:b/>
        </w:rPr>
        <w:t>14 诊断标准与版本</w:t>
      </w:r>
    </w:p>
    <w:p>
      <w:r>
        <w:rPr>
          <w:b w:val="0"/>
        </w:rPr>
        <w:t>感染与药物热或病情进展分开。具体阈值、分型计分或治疗门槛只有加载适用正式全文与版本后启用；本章未核验的数值不补写。</w:t>
      </w:r>
    </w:p>
    <w:p>
      <w:r>
        <w:rPr>
          <w:b/>
        </w:rPr>
        <w:t>15 诊断依据</w:t>
      </w:r>
    </w:p>
    <w:p>
      <w:r>
        <w:rPr>
          <w:b w:val="0"/>
        </w:rPr>
        <w:t>逐条列本例的疗程日、粒缺、导管和预防用药、培养、粒细胞、器官功能及定位与结论对应；每条引用source_id和时间，支持、反对及缺口均保留。</w:t>
      </w:r>
    </w:p>
    <w:p>
      <w:r>
        <w:rPr>
          <w:b/>
        </w:rPr>
        <w:t>16 鉴别诊断</w:t>
      </w:r>
    </w:p>
    <w:p>
      <w:r>
        <w:rPr>
          <w:b w:val="0"/>
        </w:rPr>
        <w:t>输血反应、肿瘤热、炎症综合征。用真实症状、体征与检查说明支持反对及下一步证据，不机械写均已排除。</w:t>
      </w:r>
    </w:p>
    <w:p>
      <w:r>
        <w:rPr>
          <w:b/>
        </w:rPr>
        <w:t>17 分型和严重程度</w:t>
      </w:r>
    </w:p>
    <w:p>
      <w:r>
        <w:rPr>
          <w:b w:val="0"/>
        </w:rPr>
        <w:t>先区分病种表型、诊断确定度与当前器官风险；重点核粒缺发热、休克、机会感染。正式分型须体系、分项和时点，标题不证明严重程度。</w:t>
      </w:r>
    </w:p>
    <w:p>
      <w:r>
        <w:rPr>
          <w:b/>
        </w:rPr>
        <w:t>18 危急病情识别</w:t>
      </w:r>
    </w:p>
    <w:p>
      <w:r>
        <w:rPr>
          <w:b w:val="0"/>
        </w:rPr>
        <w:t>粒缺发热、休克、机会感染。若为现实急症，立即现场医护评估；调用06记录真实异常、措施与逐次反应，不等待文书。</w:t>
      </w:r>
    </w:p>
    <w:p>
      <w:r>
        <w:rPr>
          <w:b/>
        </w:rPr>
        <w:t>19 治疗原则</w:t>
      </w:r>
    </w:p>
    <w:p>
      <w:r>
        <w:rPr>
          <w:b w:val="0"/>
        </w:rPr>
        <w:t>立即高风险感染评估，抗菌及疗程调整需来源。此为知识与记录原则，不代表本例已接受相应治疗，决策来自实际医师。</w:t>
      </w:r>
    </w:p>
    <w:p>
      <w:r>
        <w:rPr>
          <w:b/>
        </w:rPr>
        <w:t>20 儿童药物安全</w:t>
      </w:r>
    </w:p>
    <w:p>
      <w:r>
        <w:rPr>
          <w:b w:val="0"/>
        </w:rPr>
        <w:t>对肿瘤治疗相关感染相关治疗逐项按07核年龄、给药体重时点、制剂、mg/kg/次或日、浓度、肝肾功能、最大量和执行；不依据病名自动生成剂量。</w:t>
      </w:r>
    </w:p>
    <w:p>
      <w:r>
        <w:rPr>
          <w:b/>
        </w:rPr>
        <w:t>21 液体及营养支持</w:t>
      </w:r>
    </w:p>
    <w:p>
      <w:r>
        <w:rPr>
          <w:b w:val="0"/>
        </w:rPr>
        <w:t>立即高风险感染评估，抗菌及疗程调整需来源；另按本例当前容量、实际摄入丢失、心肾功能及喂养耐受个体化，目标与实际区分。</w:t>
      </w:r>
    </w:p>
    <w:p>
      <w:r>
        <w:rPr>
          <w:b/>
        </w:rPr>
        <w:t>22 特殊诊疗操作</w:t>
      </w:r>
    </w:p>
    <w:p>
      <w:r>
        <w:rPr>
          <w:b w:val="0"/>
        </w:rPr>
        <w:t>仅在诊疗需要且有实际计划时联合05。培养、粒细胞、器官功能及定位中涉及取样、穿刺、通路或支持的，分别记录准备、同意、实施和结果；非必需操作不得自动添加。</w:t>
      </w:r>
    </w:p>
    <w:p>
      <w:r>
        <w:rPr>
          <w:b/>
        </w:rPr>
        <w:t>23 并发症及治疗风险</w:t>
      </w:r>
    </w:p>
    <w:p>
      <w:r>
        <w:rPr>
          <w:b w:val="0"/>
        </w:rPr>
        <w:t>粒缺发热、休克、机会感染和感染控制与下疗程评估中的相关风险应动态观察。风险、疑似、已证实及有依据排除分开，不能默认“无并发症”。</w:t>
      </w:r>
    </w:p>
    <w:p>
      <w:r>
        <w:rPr>
          <w:b/>
        </w:rPr>
        <w:t>24 首次病程模板</w:t>
      </w:r>
    </w:p>
    <w:p>
      <w:r>
        <w:rPr>
          <w:b w:val="0"/>
        </w:rPr>
        <w:t>【文书日期及时间】 肿瘤治疗相关感染首次病程记录</w:t>
      </w:r>
    </w:p>
    <w:p>
      <w:pPr>
        <w:pStyle w:val="CodeText"/>
      </w:pPr>
      <w:r>
        <w:t>```text</w:t>
      </w:r>
    </w:p>
    <w:p>
      <w:pPr>
        <w:pStyle w:val="CodeText"/>
      </w:pPr>
      <w:r>
        <w:t>病例特点：【真实年龄及主诉】，重点病史【疗程日、粒缺、导管和预防用药的本例事实】，查体与检查【培养、粒细胞、器官功能及定位中的已知结果及时间】。</w:t>
      </w:r>
    </w:p>
    <w:p>
      <w:pPr>
        <w:pStyle w:val="CodeText"/>
      </w:pPr>
      <w:r>
        <w:t>诊断依据：【逐项对应感染与药物热或病情进展分开及诊断确定度】。</w:t>
      </w:r>
    </w:p>
    <w:p>
      <w:pPr>
        <w:pStyle w:val="CodeText"/>
      </w:pPr>
      <w:r>
        <w:t>鉴别诊断：【输血反应、肿瘤热、炎症综合征的本例支持、反对与缺口】。</w:t>
      </w:r>
    </w:p>
    <w:p>
      <w:pPr>
        <w:pStyle w:val="CodeText"/>
      </w:pPr>
      <w:r>
        <w:t>诊疗计划：【实际医师围绕立即高风险感染评估，抗菌及疗程调整需来源作出的计划与监测】。</w:t>
      </w:r>
    </w:p>
    <w:p>
      <w:pPr>
        <w:pStyle w:val="CodeText"/>
      </w:pPr>
      <w:r>
        <w:t>```</w:t>
      </w:r>
    </w:p>
    <w:p>
      <w:r>
        <w:rPr>
          <w:b/>
        </w:rPr>
        <w:t>25 日常病程模板</w:t>
      </w:r>
    </w:p>
    <w:p>
      <w:r>
        <w:rPr>
          <w:b w:val="0"/>
        </w:rPr>
        <w:t>【文书日期及时间】 肿瘤治疗相关感染日常病程记录</w:t>
      </w:r>
    </w:p>
    <w:p>
      <w:pPr>
        <w:pStyle w:val="CodeText"/>
      </w:pPr>
      <w:r>
        <w:t>```text</w:t>
      </w:r>
    </w:p>
    <w:p>
      <w:pPr>
        <w:pStyle w:val="CodeText"/>
      </w:pPr>
      <w:r>
        <w:t>今日患儿【当日症状及来源】，查体【实际生命体征和本病专科所见】，辅助检查【实际日期与培养、粒细胞、器官功能及定位相关的回报】。当前【肿瘤治疗相关感染诊断及变化证据】，需重点观察【粒缺发热、休克、机会感染的实际情况】。已实施【真实治疗、支持与营养】，反应【客观变化】，后续【实际医师计划和感染控制与下疗程评估相关监测】。</w:t>
      </w:r>
    </w:p>
    <w:p>
      <w:pPr>
        <w:pStyle w:val="CodeText"/>
      </w:pPr>
      <w:r>
        <w:t>```</w:t>
      </w:r>
    </w:p>
    <w:p>
      <w:r>
        <w:rPr>
          <w:b/>
        </w:rPr>
        <w:t>26 主治医师查房模板</w:t>
      </w:r>
    </w:p>
    <w:p>
      <w:r>
        <w:rPr>
          <w:b w:val="0"/>
        </w:rPr>
        <w:t>【文书日期及时间】 肿瘤治疗相关感染主治医师查房记录</w:t>
      </w:r>
    </w:p>
    <w:p>
      <w:pPr>
        <w:pStyle w:val="CodeText"/>
      </w:pPr>
      <w:r>
        <w:t>```text</w:t>
      </w:r>
    </w:p>
    <w:p>
      <w:pPr>
        <w:pStyle w:val="CodeText"/>
      </w:pPr>
      <w:r>
        <w:t>今日随【实际姓名】主治医师查房，患儿【当日症状及年龄体重】，查体【当次所见】，检查【真实结果及时间】。主治医师分析：【针对疗程日、粒缺、导管和预防用药及培养、粒细胞、器官功能及定位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肿瘤治疗相关感染副主任医师查房记录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感染与药物热或病情进展分开、输血反应、肿瘤热、炎症综合征的鉴别及粒缺发热、休克、机会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肿瘤治疗相关感染主任医师查房记录</w:t>
      </w:r>
    </w:p>
    <w:p>
      <w:pPr>
        <w:pStyle w:val="CodeText"/>
      </w:pPr>
      <w:r>
        <w:t>```text</w:t>
      </w:r>
    </w:p>
    <w:p>
      <w:pPr>
        <w:pStyle w:val="CodeText"/>
      </w:pPr>
      <w:r>
        <w:t>今日随【实际姓名】主任医师查房，患儿【当日症状及年龄体重】，查体【当次所见】，检查【真实结果及时间】。主任医师分析：【针对立即高风险感染评估，抗菌及疗程调整需来源的重大策略、替代路径及感染控制与下疗程评估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肿瘤治疗相关感染治疗调整病程</w:t>
      </w:r>
    </w:p>
    <w:p>
      <w:pPr>
        <w:pStyle w:val="CodeText"/>
      </w:pPr>
      <w:r>
        <w:t>```text</w:t>
      </w:r>
    </w:p>
    <w:p>
      <w:pPr>
        <w:pStyle w:val="CodeText"/>
      </w:pPr>
      <w:r>
        <w:t>因【与感染与药物热或病情进展分开和粒缺发热、休克、机会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肿瘤治疗相关感染异常病情记录</w:t>
      </w:r>
    </w:p>
    <w:p>
      <w:pPr>
        <w:pStyle w:val="CodeText"/>
      </w:pPr>
      <w:r>
        <w:t>```text</w:t>
      </w:r>
    </w:p>
    <w:p>
      <w:pPr>
        <w:pStyle w:val="CodeText"/>
      </w:pPr>
      <w:r>
        <w:t>于【实际时点】发现【与粒缺发热、休克、机会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肿瘤治疗相关感染出院记录</w:t>
      </w:r>
    </w:p>
    <w:p>
      <w:pPr>
        <w:pStyle w:val="CodeText"/>
      </w:pPr>
      <w:r>
        <w:t>```text</w:t>
      </w:r>
    </w:p>
    <w:p>
      <w:pPr>
        <w:pStyle w:val="CodeText"/>
      </w:pPr>
      <w:r>
        <w:t>入出院日期：【真实】</w:t>
      </w:r>
    </w:p>
    <w:p>
      <w:pPr>
        <w:pStyle w:val="CodeText"/>
      </w:pPr>
      <w:r>
        <w:t>入院情况及诊断：【本次肿瘤治疗相关感染相关病史实查、原确定度】</w:t>
      </w:r>
    </w:p>
    <w:p>
      <w:pPr>
        <w:pStyle w:val="CodeText"/>
      </w:pPr>
      <w:r>
        <w:t>诊疗经过：【培养、粒细胞、器官功能及定位相关检查的采样回报与诊断变化、实际治疗操作及反应】</w:t>
      </w:r>
    </w:p>
    <w:p>
      <w:pPr>
        <w:pStyle w:val="CodeText"/>
      </w:pPr>
      <w:r>
        <w:t>出院诊断及情况：【最终证据、年龄体重与当次病情】</w:t>
      </w:r>
    </w:p>
    <w:p>
      <w:pPr>
        <w:pStyle w:val="CodeText"/>
      </w:pPr>
      <w:r>
        <w:t>出院安排：【感染控制与下疗程评估、实际用药喂养和未回结果责任】</w:t>
      </w:r>
    </w:p>
    <w:p>
      <w:pPr>
        <w:pStyle w:val="CodeText"/>
      </w:pPr>
      <w:r>
        <w:t>```</w:t>
      </w:r>
    </w:p>
    <w:p>
      <w:r>
        <w:rPr>
          <w:b/>
        </w:rPr>
        <w:t>32 出院医嘱模板</w:t>
      </w:r>
    </w:p>
    <w:p>
      <w:r>
        <w:rPr>
          <w:b w:val="0"/>
        </w:rPr>
        <w:t>【文书日期及时间】 肿瘤治疗相关感染出院医嘱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立即就医条件：【与粒缺发热、休克、机会感染有关的个体警示】</w:t>
      </w:r>
    </w:p>
    <w:p>
      <w:pPr>
        <w:pStyle w:val="CodeText"/>
      </w:pPr>
      <w:r>
        <w:t>复诊：【感染控制与下疗程评估的科室时点项目、未回结果和责任】</w:t>
      </w:r>
    </w:p>
    <w:p>
      <w:pPr>
        <w:pStyle w:val="CodeText"/>
      </w:pPr>
      <w:r>
        <w:t>```</w:t>
      </w:r>
    </w:p>
    <w:p>
      <w:r>
        <w:rPr>
          <w:b/>
        </w:rPr>
        <w:t>33 长期随访</w:t>
      </w:r>
    </w:p>
    <w:p>
      <w:r>
        <w:rPr>
          <w:b w:val="0"/>
        </w:rPr>
        <w:t>感染控制与下疗程评估。设定具体时点、责任专科、必要检查与功能目标，依年龄家庭学校条件调整。计划与完成状态分开，未回结果不自动结案。</w:t>
      </w:r>
    </w:p>
    <w:p>
      <w:r>
        <w:rPr>
          <w:b/>
        </w:rPr>
        <w:t>34 最终质控</w:t>
      </w:r>
    </w:p>
    <w:p>
      <w:r>
        <w:rPr>
          <w:b w:val="0"/>
        </w:rPr>
        <w:t>本章重点拦截：感染与药物热或病情进展分开；粒缺发热、休克、机会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107 第16章 化疗相关骨髓抑制</w:t>
      </w:r>
      <w:bookmarkEnd w:id="21"/>
    </w:p>
    <w:p>
      <w:r>
        <w:rPr>
          <w:b/>
        </w:rPr>
        <w:t>01 疾病或场景定义</w:t>
      </w:r>
    </w:p>
    <w:p>
      <w:r>
        <w:rPr>
          <w:b w:val="0"/>
        </w:rPr>
        <w:t>治疗后造血抑制的毒性问题。本章若为支持、筛查或随访场景，不能反向生成新的疾病诊断。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造血缺乏或破坏、肿瘤克隆、免疫缺陷或自身炎症是不同机制；须由相应血液、病理或免疫证据区分。本章应围绕药物方案、给药日期与血象基线核对具体机制。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重点辨认药物方案、给药日期与血象基线的出现顺序和持续性，发生时间、监护人发现及医师观察时点分开。</w:t>
      </w:r>
    </w:p>
    <w:p>
      <w:r>
        <w:rPr>
          <w:b/>
        </w:rPr>
        <w:t>05 临床表现</w:t>
      </w:r>
    </w:p>
    <w:p>
      <w:r>
        <w:rPr>
          <w:b w:val="0"/>
        </w:rPr>
        <w:t>采集药物方案、给药日期与血象基线，并主动核对粒缺重症感染、出血、贫血失代偿相关症候；常见表现只作询问提示，未出现不能补造。</w:t>
      </w:r>
    </w:p>
    <w:p>
      <w:r>
        <w:rPr>
          <w:b/>
        </w:rPr>
        <w:t>06 病史采集</w:t>
      </w:r>
    </w:p>
    <w:p>
      <w:r>
        <w:rPr>
          <w:b w:val="0"/>
        </w:rPr>
        <w:t>记录药物方案、给药日期与血象基线及院外处置、实际疗效、接触和药物；信息来自患儿、监护人或转诊资料需注明。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从血象分项、感染出血及真实分级中区分床旁实查和辅助检查；当次有做才写结果，哭闹镇静或合作限制注明。</w:t>
      </w:r>
    </w:p>
    <w:p>
      <w:r>
        <w:rPr>
          <w:b/>
        </w:rPr>
        <w:t>09 生命体征评价</w:t>
      </w:r>
    </w:p>
    <w:p>
      <w:r>
        <w:rPr>
          <w:b w:val="0"/>
        </w:rPr>
        <w:t>年龄、胎龄、发热疼痛、睡眠哭闹和氧疗条件明确后解释呼吸心率血压SpO2；粒缺重症感染、出血、贫血失代偿优先现场评估。</w:t>
      </w:r>
    </w:p>
    <w:p>
      <w:r>
        <w:rPr>
          <w:b/>
        </w:rPr>
        <w:t>10 生长发育相关评估</w:t>
      </w:r>
    </w:p>
    <w:p>
      <w:r>
        <w:rPr>
          <w:b w:val="0"/>
        </w:rPr>
        <w:t>关注血象恢复与治疗转衔，保留当前体重测量时点及纵向资料；一次测量不能编造百分位、Z分数或发展诊断。</w:t>
      </w:r>
    </w:p>
    <w:p>
      <w:r>
        <w:rPr>
          <w:b/>
        </w:rPr>
        <w:t>11 实验室检查</w:t>
      </w:r>
    </w:p>
    <w:p>
      <w:r>
        <w:rPr>
          <w:b w:val="0"/>
        </w:rPr>
        <w:t>血象分项、感染出血及真实分级。血液尿液等数值单位和年龄参考来源完整，未查不记正常；不要求本章所有检查常规完成。</w:t>
      </w:r>
    </w:p>
    <w:p>
      <w:r>
        <w:rPr>
          <w:b/>
        </w:rPr>
        <w:t>12 影像及辅助检查</w:t>
      </w:r>
    </w:p>
    <w:p>
      <w:r>
        <w:rPr>
          <w:b w:val="0"/>
        </w:rPr>
        <w:t>按血象分项、感染出血及真实分级选择与临床问题相关项目。保留原报告日期意见及不确定词，避免无指征影像或重复镇静。</w:t>
      </w:r>
    </w:p>
    <w:p>
      <w:r>
        <w:rPr>
          <w:b/>
        </w:rPr>
        <w:t>13 病原学或特殊检查</w:t>
      </w:r>
    </w:p>
    <w:p>
      <w:r>
        <w:rPr>
          <w:b w:val="0"/>
        </w:rPr>
        <w:t>毒性分级注明版本及分项，不从方案预写。病原、骨髓病理、遗传、功能或量表仅适用时选取；不适用项目明确不需套用。</w:t>
      </w:r>
    </w:p>
    <w:p>
      <w:r>
        <w:rPr>
          <w:b/>
        </w:rPr>
        <w:t>14 诊断标准与版本</w:t>
      </w:r>
    </w:p>
    <w:p>
      <w:r>
        <w:rPr>
          <w:b w:val="0"/>
        </w:rPr>
        <w:t>毒性分级注明版本及分项，不从方案预写。具体阈值、分型计分或治疗门槛只有加载适用正式全文与版本后启用；本章未核验的数值不补写。</w:t>
      </w:r>
    </w:p>
    <w:p>
      <w:r>
        <w:rPr>
          <w:b/>
        </w:rPr>
        <w:t>15 诊断依据</w:t>
      </w:r>
    </w:p>
    <w:p>
      <w:r>
        <w:rPr>
          <w:b w:val="0"/>
        </w:rPr>
        <w:t>逐条列本例的药物方案、给药日期与血象基线、血象分项、感染出血及真实分级与结论对应；每条引用source_id和时间，支持、反对及缺口均保留。</w:t>
      </w:r>
    </w:p>
    <w:p>
      <w:r>
        <w:rPr>
          <w:b/>
        </w:rPr>
        <w:t>16 鉴别诊断</w:t>
      </w:r>
    </w:p>
    <w:p>
      <w:r>
        <w:rPr>
          <w:b w:val="0"/>
        </w:rPr>
        <w:t>复发、感染、营养与骨髓病。用真实症状、体征与检查说明支持反对及下一步证据，不机械写均已排除。</w:t>
      </w:r>
    </w:p>
    <w:p>
      <w:r>
        <w:rPr>
          <w:b/>
        </w:rPr>
        <w:t>17 分型和严重程度</w:t>
      </w:r>
    </w:p>
    <w:p>
      <w:r>
        <w:rPr>
          <w:b w:val="0"/>
        </w:rPr>
        <w:t>先区分病种表型、诊断确定度与当前器官风险；重点核粒缺重症感染、出血、贫血失代偿。正式分型须体系、分项和时点，标题不证明严重程度。</w:t>
      </w:r>
    </w:p>
    <w:p>
      <w:r>
        <w:rPr>
          <w:b/>
        </w:rPr>
        <w:t>18 危急病情识别</w:t>
      </w:r>
    </w:p>
    <w:p>
      <w:r>
        <w:rPr>
          <w:b w:val="0"/>
        </w:rPr>
        <w:t>粒缺重症感染、出血、贫血失代偿。若为现实急症，立即现场医护评估；调用06记录真实异常、措施与逐次反应，不等待文书。</w:t>
      </w:r>
    </w:p>
    <w:p>
      <w:r>
        <w:rPr>
          <w:b/>
        </w:rPr>
        <w:t>19 治疗原则</w:t>
      </w:r>
    </w:p>
    <w:p>
      <w:r>
        <w:rPr>
          <w:b w:val="0"/>
        </w:rPr>
        <w:t>支持和疗程延期减量按方案及医师决定。此为知识与记录原则，不代表本例已接受相应治疗，决策来自实际医师。</w:t>
      </w:r>
    </w:p>
    <w:p>
      <w:r>
        <w:rPr>
          <w:b/>
        </w:rPr>
        <w:t>20 儿童药物安全</w:t>
      </w:r>
    </w:p>
    <w:p>
      <w:r>
        <w:rPr>
          <w:b w:val="0"/>
        </w:rPr>
        <w:t>对化疗相关骨髓抑制相关治疗逐项按07核年龄、给药体重时点、制剂、mg/kg/次或日、浓度、肝肾功能、最大量和执行；不依据病名自动生成剂量。</w:t>
      </w:r>
    </w:p>
    <w:p>
      <w:r>
        <w:rPr>
          <w:b/>
        </w:rPr>
        <w:t>21 液体及营养支持</w:t>
      </w:r>
    </w:p>
    <w:p>
      <w:r>
        <w:rPr>
          <w:b w:val="0"/>
        </w:rPr>
        <w:t>支持和疗程延期减量按方案及医师决定；另按本例当前容量、实际摄入丢失、心肾功能及喂养耐受个体化，目标与实际区分。</w:t>
      </w:r>
    </w:p>
    <w:p>
      <w:r>
        <w:rPr>
          <w:b/>
        </w:rPr>
        <w:t>22 特殊诊疗操作</w:t>
      </w:r>
    </w:p>
    <w:p>
      <w:r>
        <w:rPr>
          <w:b w:val="0"/>
        </w:rPr>
        <w:t>仅在诊疗需要且有实际计划时联合05。血象分项、感染出血及真实分级中涉及取样、穿刺、通路或支持的，分别记录准备、同意、实施和结果；非必需操作不得自动添加。</w:t>
      </w:r>
    </w:p>
    <w:p>
      <w:r>
        <w:rPr>
          <w:b/>
        </w:rPr>
        <w:t>23 并发症及治疗风险</w:t>
      </w:r>
    </w:p>
    <w:p>
      <w:r>
        <w:rPr>
          <w:b w:val="0"/>
        </w:rPr>
        <w:t>粒缺重症感染、出血、贫血失代偿和血象恢复与治疗转衔中的相关风险应动态观察。风险、疑似、已证实及有依据排除分开，不能默认“无并发症”。</w:t>
      </w:r>
    </w:p>
    <w:p>
      <w:r>
        <w:rPr>
          <w:b/>
        </w:rPr>
        <w:t>24 首次病程模板</w:t>
      </w:r>
    </w:p>
    <w:p>
      <w:r>
        <w:rPr>
          <w:b w:val="0"/>
        </w:rPr>
        <w:t>【文书日期及时间】 化疗相关骨髓抑制首次病程记录</w:t>
      </w:r>
    </w:p>
    <w:p>
      <w:pPr>
        <w:pStyle w:val="CodeText"/>
      </w:pPr>
      <w:r>
        <w:t>```text</w:t>
      </w:r>
    </w:p>
    <w:p>
      <w:pPr>
        <w:pStyle w:val="CodeText"/>
      </w:pPr>
      <w:r>
        <w:t>病例特点：【真实年龄及主诉】，重点病史【药物方案、给药日期与血象基线的本例事实】，查体与检查【血象分项、感染出血及真实分级中的已知结果及时间】。</w:t>
      </w:r>
    </w:p>
    <w:p>
      <w:pPr>
        <w:pStyle w:val="CodeText"/>
      </w:pPr>
      <w:r>
        <w:t>诊断依据：【逐项对应毒性分级注明版本及分项，不从方案预写及诊断确定度】。</w:t>
      </w:r>
    </w:p>
    <w:p>
      <w:pPr>
        <w:pStyle w:val="CodeText"/>
      </w:pPr>
      <w:r>
        <w:t>鉴别诊断：【复发、感染、营养与骨髓病的本例支持、反对与缺口】。</w:t>
      </w:r>
    </w:p>
    <w:p>
      <w:pPr>
        <w:pStyle w:val="CodeText"/>
      </w:pPr>
      <w:r>
        <w:t>诊疗计划：【实际医师围绕支持和疗程延期减量按方案及医师决定作出的计划与监测】。</w:t>
      </w:r>
    </w:p>
    <w:p>
      <w:pPr>
        <w:pStyle w:val="CodeText"/>
      </w:pPr>
      <w:r>
        <w:t>```</w:t>
      </w:r>
    </w:p>
    <w:p>
      <w:r>
        <w:rPr>
          <w:b/>
        </w:rPr>
        <w:t>25 日常病程模板</w:t>
      </w:r>
    </w:p>
    <w:p>
      <w:r>
        <w:rPr>
          <w:b w:val="0"/>
        </w:rPr>
        <w:t>【文书日期及时间】 化疗相关骨髓抑制日常病程记录</w:t>
      </w:r>
    </w:p>
    <w:p>
      <w:pPr>
        <w:pStyle w:val="CodeText"/>
      </w:pPr>
      <w:r>
        <w:t>```text</w:t>
      </w:r>
    </w:p>
    <w:p>
      <w:pPr>
        <w:pStyle w:val="CodeText"/>
      </w:pPr>
      <w:r>
        <w:t>今日患儿【当日症状及来源】，查体【实际生命体征和本病专科所见】，辅助检查【实际日期与血象分项、感染出血及真实分级相关的回报】。当前【化疗相关骨髓抑制诊断及变化证据】，需重点观察【粒缺重症感染、出血、贫血失代偿的实际情况】。已实施【真实治疗、支持与营养】，反应【客观变化】，后续【实际医师计划和血象恢复与治疗转衔相关监测】。</w:t>
      </w:r>
    </w:p>
    <w:p>
      <w:pPr>
        <w:pStyle w:val="CodeText"/>
      </w:pPr>
      <w:r>
        <w:t>```</w:t>
      </w:r>
    </w:p>
    <w:p>
      <w:r>
        <w:rPr>
          <w:b/>
        </w:rPr>
        <w:t>26 主治医师查房模板</w:t>
      </w:r>
    </w:p>
    <w:p>
      <w:r>
        <w:rPr>
          <w:b w:val="0"/>
        </w:rPr>
        <w:t>【文书日期及时间】 化疗相关骨髓抑制主治医师查房记录</w:t>
      </w:r>
    </w:p>
    <w:p>
      <w:pPr>
        <w:pStyle w:val="CodeText"/>
      </w:pPr>
      <w:r>
        <w:t>```text</w:t>
      </w:r>
    </w:p>
    <w:p>
      <w:pPr>
        <w:pStyle w:val="CodeText"/>
      </w:pPr>
      <w:r>
        <w:t>今日随【实际姓名】主治医师查房，患儿【当日症状及年龄体重】，查体【当次所见】，检查【真实结果及时间】。主治医师分析：【针对药物方案、给药日期与血象基线及血象分项、感染出血及真实分级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化疗相关骨髓抑制副主任医师查房记录</w:t>
      </w:r>
    </w:p>
    <w:p>
      <w:pPr>
        <w:pStyle w:val="CodeText"/>
      </w:pPr>
      <w:r>
        <w:t>```text</w:t>
      </w:r>
    </w:p>
    <w:p>
      <w:pPr>
        <w:pStyle w:val="CodeText"/>
      </w:pPr>
      <w:r>
        <w:t>今日随【实际姓名】副主任医师查房，患儿【当日症状及年龄体重】，查体【当次所见】，检查【真实结果及时间】。副主任医师分析：【针对毒性分级注明版本及分项，不从方案预写、复发、感染、营养与骨髓病的鉴别及粒缺重症感染、出血、贫血失代偿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化疗相关骨髓抑制主任医师查房记录</w:t>
      </w:r>
    </w:p>
    <w:p>
      <w:pPr>
        <w:pStyle w:val="CodeText"/>
      </w:pPr>
      <w:r>
        <w:t>```text</w:t>
      </w:r>
    </w:p>
    <w:p>
      <w:pPr>
        <w:pStyle w:val="CodeText"/>
      </w:pPr>
      <w:r>
        <w:t>今日随【实际姓名】主任医师查房，患儿【当日症状及年龄体重】，查体【当次所见】，检查【真实结果及时间】。主任医师分析：【针对支持和疗程延期减量按方案及医师决定的重大策略、替代路径及血象恢复与治疗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化疗相关骨髓抑制治疗调整病程</w:t>
      </w:r>
    </w:p>
    <w:p>
      <w:pPr>
        <w:pStyle w:val="CodeText"/>
      </w:pPr>
      <w:r>
        <w:t>```text</w:t>
      </w:r>
    </w:p>
    <w:p>
      <w:pPr>
        <w:pStyle w:val="CodeText"/>
      </w:pPr>
      <w:r>
        <w:t>因【与毒性分级注明版本及分项，不从方案预写和粒缺重症感染、出血、贫血失代偿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化疗相关骨髓抑制异常病情记录</w:t>
      </w:r>
    </w:p>
    <w:p>
      <w:pPr>
        <w:pStyle w:val="CodeText"/>
      </w:pPr>
      <w:r>
        <w:t>```text</w:t>
      </w:r>
    </w:p>
    <w:p>
      <w:pPr>
        <w:pStyle w:val="CodeText"/>
      </w:pPr>
      <w:r>
        <w:t>于【实际时点】发现【与粒缺重症感染、出血、贫血失代偿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化疗相关骨髓抑制出院记录</w:t>
      </w:r>
    </w:p>
    <w:p>
      <w:pPr>
        <w:pStyle w:val="CodeText"/>
      </w:pPr>
      <w:r>
        <w:t>```text</w:t>
      </w:r>
    </w:p>
    <w:p>
      <w:pPr>
        <w:pStyle w:val="CodeText"/>
      </w:pPr>
      <w:r>
        <w:t>入出院日期：【真实】</w:t>
      </w:r>
    </w:p>
    <w:p>
      <w:pPr>
        <w:pStyle w:val="CodeText"/>
      </w:pPr>
      <w:r>
        <w:t>入院情况及诊断：【本次化疗相关骨髓抑制相关病史实查、原确定度】</w:t>
      </w:r>
    </w:p>
    <w:p>
      <w:pPr>
        <w:pStyle w:val="CodeText"/>
      </w:pPr>
      <w:r>
        <w:t>诊疗经过：【血象分项、感染出血及真实分级相关检查的采样回报与诊断变化、实际治疗操作及反应】</w:t>
      </w:r>
    </w:p>
    <w:p>
      <w:pPr>
        <w:pStyle w:val="CodeText"/>
      </w:pPr>
      <w:r>
        <w:t>出院诊断及情况：【最终证据、年龄体重与当次病情】</w:t>
      </w:r>
    </w:p>
    <w:p>
      <w:pPr>
        <w:pStyle w:val="CodeText"/>
      </w:pPr>
      <w:r>
        <w:t>出院安排：【血象恢复与治疗转衔、实际用药喂养和未回结果责任】</w:t>
      </w:r>
    </w:p>
    <w:p>
      <w:pPr>
        <w:pStyle w:val="CodeText"/>
      </w:pPr>
      <w:r>
        <w:t>```</w:t>
      </w:r>
    </w:p>
    <w:p>
      <w:r>
        <w:rPr>
          <w:b/>
        </w:rPr>
        <w:t>32 出院医嘱模板</w:t>
      </w:r>
    </w:p>
    <w:p>
      <w:r>
        <w:rPr>
          <w:b w:val="0"/>
        </w:rPr>
        <w:t>【文书日期及时间】 化疗相关骨髓抑制出院医嘱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立即就医条件：【与粒缺重症感染、出血、贫血失代偿有关的个体警示】</w:t>
      </w:r>
    </w:p>
    <w:p>
      <w:pPr>
        <w:pStyle w:val="CodeText"/>
      </w:pPr>
      <w:r>
        <w:t>复诊：【血象恢复与治疗转衔的科室时点项目、未回结果和责任】</w:t>
      </w:r>
    </w:p>
    <w:p>
      <w:pPr>
        <w:pStyle w:val="CodeText"/>
      </w:pPr>
      <w:r>
        <w:t>```</w:t>
      </w:r>
    </w:p>
    <w:p>
      <w:r>
        <w:rPr>
          <w:b/>
        </w:rPr>
        <w:t>33 长期随访</w:t>
      </w:r>
    </w:p>
    <w:p>
      <w:r>
        <w:rPr>
          <w:b w:val="0"/>
        </w:rPr>
        <w:t>血象恢复与治疗转衔。设定具体时点、责任专科、必要检查与功能目标，依年龄家庭学校条件调整。计划与完成状态分开，未回结果不自动结案。</w:t>
      </w:r>
    </w:p>
    <w:p>
      <w:r>
        <w:rPr>
          <w:b/>
        </w:rPr>
        <w:t>34 最终质控</w:t>
      </w:r>
    </w:p>
    <w:p>
      <w:r>
        <w:rPr>
          <w:b w:val="0"/>
        </w:rPr>
        <w:t>本章重点拦截：毒性分级注明版本及分项，不从方案预写；粒缺重症感染、出血、贫血失代偿；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107 第17章 肿瘤相关并发症</w:t>
      </w:r>
      <w:bookmarkEnd w:id="22"/>
    </w:p>
    <w:p>
      <w:r>
        <w:rPr>
          <w:b/>
        </w:rPr>
        <w:t>01 疾病或场景定义</w:t>
      </w:r>
    </w:p>
    <w:p>
      <w:r>
        <w:rPr>
          <w:b w:val="0"/>
        </w:rPr>
        <w:t>肿瘤或治疗导致的急慢性问题。本章若为支持、筛查或随访场景，不能反向生成新的疾病诊断。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造血缺乏或破坏、肿瘤克隆、免疫缺陷或自身炎症是不同机制；须由相应血液、病理或免疫证据区分。本章应围绕疗程、输入输出和新症状核对具体机制。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重点辨认疗程、输入输出和新症状的出现顺序和持续性，发生时间、监护人发现及医师观察时点分开。</w:t>
      </w:r>
    </w:p>
    <w:p>
      <w:r>
        <w:rPr>
          <w:b/>
        </w:rPr>
        <w:t>05 临床表现</w:t>
      </w:r>
    </w:p>
    <w:p>
      <w:r>
        <w:rPr>
          <w:b w:val="0"/>
        </w:rPr>
        <w:t>采集疗程、输入输出和新症状，并主动核对高钾AKI、气道脊髓压迫相关症候；常见表现只作询问提示，未出现不能补造。</w:t>
      </w:r>
    </w:p>
    <w:p>
      <w:r>
        <w:rPr>
          <w:b/>
        </w:rPr>
        <w:t>06 病史采集</w:t>
      </w:r>
    </w:p>
    <w:p>
      <w:r>
        <w:rPr>
          <w:b w:val="0"/>
        </w:rPr>
        <w:t>记录疗程、输入输出和新症状及院外处置、实际疗效、接触和药物；信息来自患儿、监护人或转诊资料需注明。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从电解质尿酸肾功能、器官及相应影像中区分床旁实查和辅助检查；当次有做才写结果，哭闹镇静或合作限制注明。</w:t>
      </w:r>
    </w:p>
    <w:p>
      <w:r>
        <w:rPr>
          <w:b/>
        </w:rPr>
        <w:t>09 生命体征评价</w:t>
      </w:r>
    </w:p>
    <w:p>
      <w:r>
        <w:rPr>
          <w:b w:val="0"/>
        </w:rPr>
        <w:t>年龄、胎龄、发热疼痛、睡眠哭闹和氧疗条件明确后解释呼吸心率血压SpO2；高钾AKI、气道脊髓压迫优先现场评估。</w:t>
      </w:r>
    </w:p>
    <w:p>
      <w:r>
        <w:rPr>
          <w:b/>
        </w:rPr>
        <w:t>10 生长发育相关评估</w:t>
      </w:r>
    </w:p>
    <w:p>
      <w:r>
        <w:rPr>
          <w:b w:val="0"/>
        </w:rPr>
        <w:t>关注器官损伤与后续治疗，保留当前体重测量时点及纵向资料；一次测量不能编造百分位、Z分数或发展诊断。</w:t>
      </w:r>
    </w:p>
    <w:p>
      <w:r>
        <w:rPr>
          <w:b/>
        </w:rPr>
        <w:t>11 实验室检查</w:t>
      </w:r>
    </w:p>
    <w:p>
      <w:r>
        <w:rPr>
          <w:b w:val="0"/>
        </w:rPr>
        <w:t>电解质尿酸肾功能、器官及相应影像。血液尿液等数值单位和年龄参考来源完整，未查不记正常；不要求本章所有检查常规完成。</w:t>
      </w:r>
    </w:p>
    <w:p>
      <w:r>
        <w:rPr>
          <w:b/>
        </w:rPr>
        <w:t>12 影像及辅助检查</w:t>
      </w:r>
    </w:p>
    <w:p>
      <w:r>
        <w:rPr>
          <w:b w:val="0"/>
        </w:rPr>
        <w:t>按电解质尿酸肾功能、器官及相应影像选择与临床问题相关项目。保留原报告日期意见及不确定词，避免无指征影像或重复镇静。</w:t>
      </w:r>
    </w:p>
    <w:p>
      <w:r>
        <w:rPr>
          <w:b/>
        </w:rPr>
        <w:t>13 病原学或特殊检查</w:t>
      </w:r>
    </w:p>
    <w:p>
      <w:r>
        <w:rPr>
          <w:b w:val="0"/>
        </w:rPr>
        <w:t>溶解、压迫等各自取证，不能以风险写已发生。病原、骨髓病理、遗传、功能或量表仅适用时选取；不适用项目明确不需套用。</w:t>
      </w:r>
    </w:p>
    <w:p>
      <w:r>
        <w:rPr>
          <w:b/>
        </w:rPr>
        <w:t>14 诊断标准与版本</w:t>
      </w:r>
    </w:p>
    <w:p>
      <w:r>
        <w:rPr>
          <w:b w:val="0"/>
        </w:rPr>
        <w:t>溶解、压迫等各自取证，不能以风险写已发生。具体阈值、分型计分或治疗门槛只有加载适用正式全文与版本后启用；本章未核验的数值不补写。</w:t>
      </w:r>
    </w:p>
    <w:p>
      <w:r>
        <w:rPr>
          <w:b/>
        </w:rPr>
        <w:t>15 诊断依据</w:t>
      </w:r>
    </w:p>
    <w:p>
      <w:r>
        <w:rPr>
          <w:b w:val="0"/>
        </w:rPr>
        <w:t>逐条列本例的疗程、输入输出和新症状、电解质尿酸肾功能、器官及相应影像与结论对应；每条引用source_id和时间，支持、反对及缺口均保留。</w:t>
      </w:r>
    </w:p>
    <w:p>
      <w:r>
        <w:rPr>
          <w:b/>
        </w:rPr>
        <w:t>16 鉴别诊断</w:t>
      </w:r>
    </w:p>
    <w:p>
      <w:r>
        <w:rPr>
          <w:b w:val="0"/>
        </w:rPr>
        <w:t>感染、药物毒性、原病进展。用真实症状、体征与检查说明支持反对及下一步证据，不机械写均已排除。</w:t>
      </w:r>
    </w:p>
    <w:p>
      <w:r>
        <w:rPr>
          <w:b/>
        </w:rPr>
        <w:t>17 分型和严重程度</w:t>
      </w:r>
    </w:p>
    <w:p>
      <w:r>
        <w:rPr>
          <w:b w:val="0"/>
        </w:rPr>
        <w:t>先区分病种表型、诊断确定度与当前器官风险；重点核高钾AKI、气道脊髓压迫。正式分型须体系、分项和时点，标题不证明严重程度。</w:t>
      </w:r>
    </w:p>
    <w:p>
      <w:r>
        <w:rPr>
          <w:b/>
        </w:rPr>
        <w:t>18 危急病情识别</w:t>
      </w:r>
    </w:p>
    <w:p>
      <w:r>
        <w:rPr>
          <w:b w:val="0"/>
        </w:rPr>
        <w:t>高钾AKI、气道脊髓压迫。若为现实急症，立即现场医护评估；调用06记录真实异常、措施与逐次反应，不等待文书。</w:t>
      </w:r>
    </w:p>
    <w:p>
      <w:r>
        <w:rPr>
          <w:b/>
        </w:rPr>
        <w:t>19 治疗原则</w:t>
      </w:r>
    </w:p>
    <w:p>
      <w:r>
        <w:rPr>
          <w:b w:val="0"/>
        </w:rPr>
        <w:t>对应急症与MDT处理，液体结合心肾功能。此为知识与记录原则，不代表本例已接受相应治疗，决策来自实际医师。</w:t>
      </w:r>
    </w:p>
    <w:p>
      <w:r>
        <w:rPr>
          <w:b/>
        </w:rPr>
        <w:t>20 儿童药物安全</w:t>
      </w:r>
    </w:p>
    <w:p>
      <w:r>
        <w:rPr>
          <w:b w:val="0"/>
        </w:rPr>
        <w:t>对肿瘤相关并发症相关治疗逐项按07核年龄、给药体重时点、制剂、mg/kg/次或日、浓度、肝肾功能、最大量和执行；不依据病名自动生成剂量。</w:t>
      </w:r>
    </w:p>
    <w:p>
      <w:r>
        <w:rPr>
          <w:b/>
        </w:rPr>
        <w:t>21 液体及营养支持</w:t>
      </w:r>
    </w:p>
    <w:p>
      <w:r>
        <w:rPr>
          <w:b w:val="0"/>
        </w:rPr>
        <w:t>对应急症与MDT处理，液体结合心肾功能；另按本例当前容量、实际摄入丢失、心肾功能及喂养耐受个体化，目标与实际区分。</w:t>
      </w:r>
    </w:p>
    <w:p>
      <w:r>
        <w:rPr>
          <w:b/>
        </w:rPr>
        <w:t>22 特殊诊疗操作</w:t>
      </w:r>
    </w:p>
    <w:p>
      <w:r>
        <w:rPr>
          <w:b w:val="0"/>
        </w:rPr>
        <w:t>仅在诊疗需要且有实际计划时联合05。电解质尿酸肾功能、器官及相应影像中涉及取样、穿刺、通路或支持的，分别记录准备、同意、实施和结果；非必需操作不得自动添加。</w:t>
      </w:r>
    </w:p>
    <w:p>
      <w:r>
        <w:rPr>
          <w:b/>
        </w:rPr>
        <w:t>23 并发症及治疗风险</w:t>
      </w:r>
    </w:p>
    <w:p>
      <w:r>
        <w:rPr>
          <w:b w:val="0"/>
        </w:rPr>
        <w:t>高钾AKI、气道脊髓压迫和器官损伤与后续治疗中的相关风险应动态观察。风险、疑似、已证实及有依据排除分开，不能默认“无并发症”。</w:t>
      </w:r>
    </w:p>
    <w:p>
      <w:r>
        <w:rPr>
          <w:b/>
        </w:rPr>
        <w:t>24 首次病程模板</w:t>
      </w:r>
    </w:p>
    <w:p>
      <w:r>
        <w:rPr>
          <w:b w:val="0"/>
        </w:rPr>
        <w:t>【文书日期及时间】 肿瘤相关并发症首次病程记录</w:t>
      </w:r>
    </w:p>
    <w:p>
      <w:pPr>
        <w:pStyle w:val="CodeText"/>
      </w:pPr>
      <w:r>
        <w:t>```text</w:t>
      </w:r>
    </w:p>
    <w:p>
      <w:pPr>
        <w:pStyle w:val="CodeText"/>
      </w:pPr>
      <w:r>
        <w:t>病例特点：【真实年龄及主诉】，重点病史【疗程、输入输出和新症状的本例事实】，查体与检查【电解质尿酸肾功能、器官及相应影像中的已知结果及时间】。</w:t>
      </w:r>
    </w:p>
    <w:p>
      <w:pPr>
        <w:pStyle w:val="CodeText"/>
      </w:pPr>
      <w:r>
        <w:t>诊断依据：【逐项对应溶解、压迫等各自取证，不能以风险写已发生及诊断确定度】。</w:t>
      </w:r>
    </w:p>
    <w:p>
      <w:pPr>
        <w:pStyle w:val="CodeText"/>
      </w:pPr>
      <w:r>
        <w:t>鉴别诊断：【感染、药物毒性、原病进展的本例支持、反对与缺口】。</w:t>
      </w:r>
    </w:p>
    <w:p>
      <w:pPr>
        <w:pStyle w:val="CodeText"/>
      </w:pPr>
      <w:r>
        <w:t>诊疗计划：【实际医师围绕对应急症与MDT处理，液体结合心肾功能作出的计划与监测】。</w:t>
      </w:r>
    </w:p>
    <w:p>
      <w:pPr>
        <w:pStyle w:val="CodeText"/>
      </w:pPr>
      <w:r>
        <w:t>```</w:t>
      </w:r>
    </w:p>
    <w:p>
      <w:r>
        <w:rPr>
          <w:b/>
        </w:rPr>
        <w:t>25 日常病程模板</w:t>
      </w:r>
    </w:p>
    <w:p>
      <w:r>
        <w:rPr>
          <w:b w:val="0"/>
        </w:rPr>
        <w:t>【文书日期及时间】 肿瘤相关并发症日常病程记录</w:t>
      </w:r>
    </w:p>
    <w:p>
      <w:pPr>
        <w:pStyle w:val="CodeText"/>
      </w:pPr>
      <w:r>
        <w:t>```text</w:t>
      </w:r>
    </w:p>
    <w:p>
      <w:pPr>
        <w:pStyle w:val="CodeText"/>
      </w:pPr>
      <w:r>
        <w:t>今日患儿【当日症状及来源】，查体【实际生命体征和本病专科所见】，辅助检查【实际日期与电解质尿酸肾功能、器官及相应影像相关的回报】。当前【肿瘤相关并发症诊断及变化证据】，需重点观察【高钾AKI、气道脊髓压迫的实际情况】。已实施【真实治疗、支持与营养】，反应【客观变化】，后续【实际医师计划和器官损伤与后续治疗相关监测】。</w:t>
      </w:r>
    </w:p>
    <w:p>
      <w:pPr>
        <w:pStyle w:val="CodeText"/>
      </w:pPr>
      <w:r>
        <w:t>```</w:t>
      </w:r>
    </w:p>
    <w:p>
      <w:r>
        <w:rPr>
          <w:b/>
        </w:rPr>
        <w:t>26 主治医师查房模板</w:t>
      </w:r>
    </w:p>
    <w:p>
      <w:r>
        <w:rPr>
          <w:b w:val="0"/>
        </w:rPr>
        <w:t>【文书日期及时间】 肿瘤相关并发症主治医师查房记录</w:t>
      </w:r>
    </w:p>
    <w:p>
      <w:pPr>
        <w:pStyle w:val="CodeText"/>
      </w:pPr>
      <w:r>
        <w:t>```text</w:t>
      </w:r>
    </w:p>
    <w:p>
      <w:pPr>
        <w:pStyle w:val="CodeText"/>
      </w:pPr>
      <w:r>
        <w:t>今日随【实际姓名】主治医师查房，患儿【当日症状及年龄体重】，查体【当次所见】，检查【真实结果及时间】。主治医师分析：【针对疗程、输入输出和新症状及电解质尿酸肾功能、器官及相应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肿瘤相关并发症副主任医师查房记录</w:t>
      </w:r>
    </w:p>
    <w:p>
      <w:pPr>
        <w:pStyle w:val="CodeText"/>
      </w:pPr>
      <w:r>
        <w:t>```text</w:t>
      </w:r>
    </w:p>
    <w:p>
      <w:pPr>
        <w:pStyle w:val="CodeText"/>
      </w:pPr>
      <w:r>
        <w:t>今日随【实际姓名】副主任医师查房，患儿【当日症状及年龄体重】，查体【当次所见】，检查【真实结果及时间】。副主任医师分析：【针对溶解、压迫等各自取证，不能以风险写已发生、感染、药物毒性、原病进展的鉴别及高钾AKI、气道脊髓压迫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肿瘤相关并发症主任医师查房记录</w:t>
      </w:r>
    </w:p>
    <w:p>
      <w:pPr>
        <w:pStyle w:val="CodeText"/>
      </w:pPr>
      <w:r>
        <w:t>```text</w:t>
      </w:r>
    </w:p>
    <w:p>
      <w:pPr>
        <w:pStyle w:val="CodeText"/>
      </w:pPr>
      <w:r>
        <w:t>今日随【实际姓名】主任医师查房，患儿【当日症状及年龄体重】，查体【当次所见】，检查【真实结果及时间】。主任医师分析：【针对对应急症与MDT处理，液体结合心肾功能的重大策略、替代路径及器官损伤与后续治疗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肿瘤相关并发症治疗调整病程</w:t>
      </w:r>
    </w:p>
    <w:p>
      <w:pPr>
        <w:pStyle w:val="CodeText"/>
      </w:pPr>
      <w:r>
        <w:t>```text</w:t>
      </w:r>
    </w:p>
    <w:p>
      <w:pPr>
        <w:pStyle w:val="CodeText"/>
      </w:pPr>
      <w:r>
        <w:t>因【与溶解、压迫等各自取证，不能以风险写已发生和高钾AKI、气道脊髓压迫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肿瘤相关并发症异常病情记录</w:t>
      </w:r>
    </w:p>
    <w:p>
      <w:pPr>
        <w:pStyle w:val="CodeText"/>
      </w:pPr>
      <w:r>
        <w:t>```text</w:t>
      </w:r>
    </w:p>
    <w:p>
      <w:pPr>
        <w:pStyle w:val="CodeText"/>
      </w:pPr>
      <w:r>
        <w:t>于【实际时点】发现【与高钾AKI、气道脊髓压迫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肿瘤相关并发症出院记录</w:t>
      </w:r>
    </w:p>
    <w:p>
      <w:pPr>
        <w:pStyle w:val="CodeText"/>
      </w:pPr>
      <w:r>
        <w:t>```text</w:t>
      </w:r>
    </w:p>
    <w:p>
      <w:pPr>
        <w:pStyle w:val="CodeText"/>
      </w:pPr>
      <w:r>
        <w:t>入出院日期：【真实】</w:t>
      </w:r>
    </w:p>
    <w:p>
      <w:pPr>
        <w:pStyle w:val="CodeText"/>
      </w:pPr>
      <w:r>
        <w:t>入院情况及诊断：【本次肿瘤相关并发症相关病史实查、原确定度】</w:t>
      </w:r>
    </w:p>
    <w:p>
      <w:pPr>
        <w:pStyle w:val="CodeText"/>
      </w:pPr>
      <w:r>
        <w:t>诊疗经过：【电解质尿酸肾功能、器官及相应影像相关检查的采样回报与诊断变化、实际治疗操作及反应】</w:t>
      </w:r>
    </w:p>
    <w:p>
      <w:pPr>
        <w:pStyle w:val="CodeText"/>
      </w:pPr>
      <w:r>
        <w:t>出院诊断及情况：【最终证据、年龄体重与当次病情】</w:t>
      </w:r>
    </w:p>
    <w:p>
      <w:pPr>
        <w:pStyle w:val="CodeText"/>
      </w:pPr>
      <w:r>
        <w:t>出院安排：【器官损伤与后续治疗、实际用药喂养和未回结果责任】</w:t>
      </w:r>
    </w:p>
    <w:p>
      <w:pPr>
        <w:pStyle w:val="CodeText"/>
      </w:pPr>
      <w:r>
        <w:t>```</w:t>
      </w:r>
    </w:p>
    <w:p>
      <w:r>
        <w:rPr>
          <w:b/>
        </w:rPr>
        <w:t>32 出院医嘱模板</w:t>
      </w:r>
    </w:p>
    <w:p>
      <w:r>
        <w:rPr>
          <w:b w:val="0"/>
        </w:rPr>
        <w:t>【文书日期及时间】 肿瘤相关并发症出院医嘱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立即就医条件：【与高钾AKI、气道脊髓压迫有关的个体警示】</w:t>
      </w:r>
    </w:p>
    <w:p>
      <w:pPr>
        <w:pStyle w:val="CodeText"/>
      </w:pPr>
      <w:r>
        <w:t>复诊：【器官损伤与后续治疗的科室时点项目、未回结果和责任】</w:t>
      </w:r>
    </w:p>
    <w:p>
      <w:pPr>
        <w:pStyle w:val="CodeText"/>
      </w:pPr>
      <w:r>
        <w:t>```</w:t>
      </w:r>
    </w:p>
    <w:p>
      <w:r>
        <w:rPr>
          <w:b/>
        </w:rPr>
        <w:t>33 长期随访</w:t>
      </w:r>
    </w:p>
    <w:p>
      <w:r>
        <w:rPr>
          <w:b w:val="0"/>
        </w:rPr>
        <w:t>器官损伤与后续治疗。设定具体时点、责任专科、必要检查与功能目标，依年龄家庭学校条件调整。计划与完成状态分开，未回结果不自动结案。</w:t>
      </w:r>
    </w:p>
    <w:p>
      <w:r>
        <w:rPr>
          <w:b/>
        </w:rPr>
        <w:t>34 最终质控</w:t>
      </w:r>
    </w:p>
    <w:p>
      <w:r>
        <w:rPr>
          <w:b w:val="0"/>
        </w:rPr>
        <w:t>本章重点拦截：溶解、压迫等各自取证，不能以风险写已发生；高钾AKI、气道脊髓压迫；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107 第18章 儿童肿瘤长期随访</w:t>
      </w:r>
      <w:bookmarkEnd w:id="23"/>
    </w:p>
    <w:p>
      <w:r>
        <w:rPr>
          <w:b/>
        </w:rPr>
        <w:t>01 疾病或场景定义</w:t>
      </w:r>
    </w:p>
    <w:p>
      <w:r>
        <w:rPr>
          <w:b w:val="0"/>
        </w:rPr>
        <w:t>治疗后复发和远期健康管理。本章若为支持、筛查或随访场景，不能反向生成新的疾病诊断。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造血缺乏或破坏、肿瘤克隆、免疫缺陷或自身炎症是不同机制；须由相应血液、病理或免疫证据区分。本章应围绕方案累计暴露、放疗范围与手术核对具体机制。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重点辨认方案累计暴露、放疗范围与手术的出现顺序和持续性，发生时间、监护人发现及医师观察时点分开。</w:t>
      </w:r>
    </w:p>
    <w:p>
      <w:r>
        <w:rPr>
          <w:b/>
        </w:rPr>
        <w:t>05 临床表现</w:t>
      </w:r>
    </w:p>
    <w:p>
      <w:r>
        <w:rPr>
          <w:b w:val="0"/>
        </w:rPr>
        <w:t>采集方案累计暴露、放疗范围与手术，并主动核对新肿块、持续痛、神经或器官警示相关症候；常见表现只作询问提示，未出现不能补造。</w:t>
      </w:r>
    </w:p>
    <w:p>
      <w:r>
        <w:rPr>
          <w:b/>
        </w:rPr>
        <w:t>06 病史采集</w:t>
      </w:r>
    </w:p>
    <w:p>
      <w:r>
        <w:rPr>
          <w:b w:val="0"/>
        </w:rPr>
        <w:t>记录方案累计暴露、放疗范围与手术及院外处置、实际疗效、接触和药物；信息来自患儿、监护人或转诊资料需注明。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从按暴露风险评估心肾内分泌听力等中区分床旁实查和辅助检查；当次有做才写结果，哭闹镇静或合作限制注明。</w:t>
      </w:r>
    </w:p>
    <w:p>
      <w:r>
        <w:rPr>
          <w:b/>
        </w:rPr>
        <w:t>09 生命体征评价</w:t>
      </w:r>
    </w:p>
    <w:p>
      <w:r>
        <w:rPr>
          <w:b w:val="0"/>
        </w:rPr>
        <w:t>年龄、胎龄、发热疼痛、睡眠哭闹和氧疗条件明确后解释呼吸心率血压SpO2；新肿块、持续痛、神经或器官警示优先现场评估。</w:t>
      </w:r>
    </w:p>
    <w:p>
      <w:r>
        <w:rPr>
          <w:b/>
        </w:rPr>
        <w:t>10 生长发育相关评估</w:t>
      </w:r>
    </w:p>
    <w:p>
      <w:r>
        <w:rPr>
          <w:b w:val="0"/>
        </w:rPr>
        <w:t>关注生长青春期、学习和成人转衔，保留当前体重测量时点及纵向资料；一次测量不能编造百分位、Z分数或发展诊断。</w:t>
      </w:r>
    </w:p>
    <w:p>
      <w:r>
        <w:rPr>
          <w:b/>
        </w:rPr>
        <w:t>11 实验室检查</w:t>
      </w:r>
    </w:p>
    <w:p>
      <w:r>
        <w:rPr>
          <w:b w:val="0"/>
        </w:rPr>
        <w:t>按暴露风险评估心肾内分泌听力等。血液尿液等数值单位和年龄参考来源完整，未查不记正常；不要求本章所有检查常规完成。</w:t>
      </w:r>
    </w:p>
    <w:p>
      <w:r>
        <w:rPr>
          <w:b/>
        </w:rPr>
        <w:t>12 影像及辅助检查</w:t>
      </w:r>
    </w:p>
    <w:p>
      <w:r>
        <w:rPr>
          <w:b w:val="0"/>
        </w:rPr>
        <w:t>按按暴露风险评估心肾内分泌听力等选择与临床问题相关项目。保留原报告日期意见及不确定词，避免无指征影像或重复镇静。</w:t>
      </w:r>
    </w:p>
    <w:p>
      <w:r>
        <w:rPr>
          <w:b/>
        </w:rPr>
        <w:t>13 病原学或特殊检查</w:t>
      </w:r>
    </w:p>
    <w:p>
      <w:r>
        <w:rPr>
          <w:b w:val="0"/>
        </w:rPr>
        <w:t>不从治疗史编造累计量与远期损伤。病原、骨髓病理、遗传、功能或量表仅适用时选取；不适用项目明确不需套用。</w:t>
      </w:r>
    </w:p>
    <w:p>
      <w:r>
        <w:rPr>
          <w:b/>
        </w:rPr>
        <w:t>14 诊断标准与版本</w:t>
      </w:r>
    </w:p>
    <w:p>
      <w:r>
        <w:rPr>
          <w:b w:val="0"/>
        </w:rPr>
        <w:t>不从治疗史编造累计量与远期损伤。具体阈值、分型计分或治疗门槛只有加载适用正式全文与版本后启用；本章未核验的数值不补写。</w:t>
      </w:r>
    </w:p>
    <w:p>
      <w:r>
        <w:rPr>
          <w:b/>
        </w:rPr>
        <w:t>15 诊断依据</w:t>
      </w:r>
    </w:p>
    <w:p>
      <w:r>
        <w:rPr>
          <w:b w:val="0"/>
        </w:rPr>
        <w:t>逐条列本例的方案累计暴露、放疗范围与手术、按暴露风险评估心肾内分泌听力等与结论对应；每条引用source_id和时间，支持、反对及缺口均保留。</w:t>
      </w:r>
    </w:p>
    <w:p>
      <w:r>
        <w:rPr>
          <w:b/>
        </w:rPr>
        <w:t>16 鉴别诊断</w:t>
      </w:r>
    </w:p>
    <w:p>
      <w:r>
        <w:rPr>
          <w:b w:val="0"/>
        </w:rPr>
        <w:t>复发、继发肿瘤、治疗后病变。用真实症状、体征与检查说明支持反对及下一步证据，不机械写均已排除。</w:t>
      </w:r>
    </w:p>
    <w:p>
      <w:r>
        <w:rPr>
          <w:b/>
        </w:rPr>
        <w:t>17 分型和严重程度</w:t>
      </w:r>
    </w:p>
    <w:p>
      <w:r>
        <w:rPr>
          <w:b w:val="0"/>
        </w:rPr>
        <w:t>先区分病种表型、诊断确定度与当前器官风险；重点核新肿块、持续痛、神经或器官警示。正式分型须体系、分项和时点，标题不证明严重程度。</w:t>
      </w:r>
    </w:p>
    <w:p>
      <w:r>
        <w:rPr>
          <w:b/>
        </w:rPr>
        <w:t>18 危急病情识别</w:t>
      </w:r>
    </w:p>
    <w:p>
      <w:r>
        <w:rPr>
          <w:b w:val="0"/>
        </w:rPr>
        <w:t>新肿块、持续痛、神经或器官警示。若为现实急症，立即现场医护评估；调用06记录真实异常、措施与逐次反应，不等待文书。</w:t>
      </w:r>
    </w:p>
    <w:p>
      <w:r>
        <w:rPr>
          <w:b/>
        </w:rPr>
        <w:t>19 治疗原则</w:t>
      </w:r>
    </w:p>
    <w:p>
      <w:r>
        <w:rPr>
          <w:b w:val="0"/>
        </w:rPr>
        <w:t>分层随访及生育心理教育和接种评估。此为知识与记录原则，不代表本例已接受相应治疗，决策来自实际医师。</w:t>
      </w:r>
    </w:p>
    <w:p>
      <w:r>
        <w:rPr>
          <w:b/>
        </w:rPr>
        <w:t>20 儿童药物安全</w:t>
      </w:r>
    </w:p>
    <w:p>
      <w:r>
        <w:rPr>
          <w:b w:val="0"/>
        </w:rPr>
        <w:t>对儿童肿瘤长期随访相关治疗逐项按07核年龄、给药体重时点、制剂、mg/kg/次或日、浓度、肝肾功能、最大量和执行；不依据病名自动生成剂量。</w:t>
      </w:r>
    </w:p>
    <w:p>
      <w:r>
        <w:rPr>
          <w:b/>
        </w:rPr>
        <w:t>21 液体及营养支持</w:t>
      </w:r>
    </w:p>
    <w:p>
      <w:r>
        <w:rPr>
          <w:b w:val="0"/>
        </w:rPr>
        <w:t>分层随访及生育心理教育和接种评估；另按本例当前容量、实际摄入丢失、心肾功能及喂养耐受个体化，目标与实际区分。</w:t>
      </w:r>
    </w:p>
    <w:p>
      <w:r>
        <w:rPr>
          <w:b/>
        </w:rPr>
        <w:t>22 特殊诊疗操作</w:t>
      </w:r>
    </w:p>
    <w:p>
      <w:r>
        <w:rPr>
          <w:b w:val="0"/>
        </w:rPr>
        <w:t>仅在诊疗需要且有实际计划时联合05。按暴露风险评估心肾内分泌听力等中涉及取样、穿刺、通路或支持的，分别记录准备、同意、实施和结果；非必需操作不得自动添加。</w:t>
      </w:r>
    </w:p>
    <w:p>
      <w:r>
        <w:rPr>
          <w:b/>
        </w:rPr>
        <w:t>23 并发症及治疗风险</w:t>
      </w:r>
    </w:p>
    <w:p>
      <w:r>
        <w:rPr>
          <w:b w:val="0"/>
        </w:rPr>
        <w:t>新肿块、持续痛、神经或器官警示和生长青春期、学习和成人转衔中的相关风险应动态观察。风险、疑似、已证实及有依据排除分开，不能默认“无并发症”。</w:t>
      </w:r>
    </w:p>
    <w:p>
      <w:r>
        <w:rPr>
          <w:b/>
        </w:rPr>
        <w:t>24 首次病程模板</w:t>
      </w:r>
    </w:p>
    <w:p>
      <w:r>
        <w:rPr>
          <w:b w:val="0"/>
        </w:rPr>
        <w:t>【文书日期及时间】 儿童肿瘤长期随访首次病程记录</w:t>
      </w:r>
    </w:p>
    <w:p>
      <w:pPr>
        <w:pStyle w:val="CodeText"/>
      </w:pPr>
      <w:r>
        <w:t>```text</w:t>
      </w:r>
    </w:p>
    <w:p>
      <w:pPr>
        <w:pStyle w:val="CodeText"/>
      </w:pPr>
      <w:r>
        <w:t>病例特点：【真实年龄及主诉】，重点病史【方案累计暴露、放疗范围与手术的本例事实】，查体与检查【按暴露风险评估心肾内分泌听力等中的已知结果及时间】。</w:t>
      </w:r>
    </w:p>
    <w:p>
      <w:pPr>
        <w:pStyle w:val="CodeText"/>
      </w:pPr>
      <w:r>
        <w:t>诊断依据：【逐项对应不从治疗史编造累计量与远期损伤及诊断确定度】。</w:t>
      </w:r>
    </w:p>
    <w:p>
      <w:pPr>
        <w:pStyle w:val="CodeText"/>
      </w:pPr>
      <w:r>
        <w:t>鉴别诊断：【复发、继发肿瘤、治疗后病变的本例支持、反对与缺口】。</w:t>
      </w:r>
    </w:p>
    <w:p>
      <w:pPr>
        <w:pStyle w:val="CodeText"/>
      </w:pPr>
      <w:r>
        <w:t>诊疗计划：【实际医师围绕分层随访及生育心理教育和接种评估作出的计划与监测】。</w:t>
      </w:r>
    </w:p>
    <w:p>
      <w:pPr>
        <w:pStyle w:val="CodeText"/>
      </w:pPr>
      <w:r>
        <w:t>```</w:t>
      </w:r>
    </w:p>
    <w:p>
      <w:r>
        <w:rPr>
          <w:b/>
        </w:rPr>
        <w:t>25 日常病程模板</w:t>
      </w:r>
    </w:p>
    <w:p>
      <w:r>
        <w:rPr>
          <w:b w:val="0"/>
        </w:rPr>
        <w:t>【文书日期及时间】 儿童肿瘤长期随访日常病程记录</w:t>
      </w:r>
    </w:p>
    <w:p>
      <w:pPr>
        <w:pStyle w:val="CodeText"/>
      </w:pPr>
      <w:r>
        <w:t>```text</w:t>
      </w:r>
    </w:p>
    <w:p>
      <w:pPr>
        <w:pStyle w:val="CodeText"/>
      </w:pPr>
      <w:r>
        <w:t>今日患儿【当日症状及来源】，查体【实际生命体征和本病专科所见】，辅助检查【实际日期与按暴露风险评估心肾内分泌听力等相关的回报】。当前【儿童肿瘤长期随访诊断及变化证据】，需重点观察【新肿块、持续痛、神经或器官警示的实际情况】。已实施【真实治疗、支持与营养】，反应【客观变化】，后续【实际医师计划和生长青春期、学习和成人转衔相关监测】。</w:t>
      </w:r>
    </w:p>
    <w:p>
      <w:pPr>
        <w:pStyle w:val="CodeText"/>
      </w:pPr>
      <w:r>
        <w:t>```</w:t>
      </w:r>
    </w:p>
    <w:p>
      <w:r>
        <w:rPr>
          <w:b/>
        </w:rPr>
        <w:t>26 主治医师查房模板</w:t>
      </w:r>
    </w:p>
    <w:p>
      <w:r>
        <w:rPr>
          <w:b w:val="0"/>
        </w:rPr>
        <w:t>【文书日期及时间】 儿童肿瘤长期随访主治医师查房记录</w:t>
      </w:r>
    </w:p>
    <w:p>
      <w:pPr>
        <w:pStyle w:val="CodeText"/>
      </w:pPr>
      <w:r>
        <w:t>```text</w:t>
      </w:r>
    </w:p>
    <w:p>
      <w:pPr>
        <w:pStyle w:val="CodeText"/>
      </w:pPr>
      <w:r>
        <w:t>今日随【实际姓名】主治医师查房，患儿【当日症状及年龄体重】，查体【当次所见】，检查【真实结果及时间】。主治医师分析：【针对方案累计暴露、放疗范围与手术及按暴露风险评估心肾内分泌听力等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儿童肿瘤长期随访副主任医师查房记录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不从治疗史编造累计量与远期损伤、复发、继发肿瘤、治疗后病变的鉴别及新肿块、持续痛、神经或器官警示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儿童肿瘤长期随访主任医师查房记录</w:t>
      </w:r>
    </w:p>
    <w:p>
      <w:pPr>
        <w:pStyle w:val="CodeText"/>
      </w:pPr>
      <w:r>
        <w:t>```text</w:t>
      </w:r>
    </w:p>
    <w:p>
      <w:pPr>
        <w:pStyle w:val="CodeText"/>
      </w:pPr>
      <w:r>
        <w:t>今日随【实际姓名】主任医师查房，患儿【当日症状及年龄体重】，查体【当次所见】，检查【真实结果及时间】。主任医师分析：【针对分层随访及生育心理教育和接种评估的重大策略、替代路径及生长青春期、学习和成人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儿童肿瘤长期随访治疗调整病程</w:t>
      </w:r>
    </w:p>
    <w:p>
      <w:pPr>
        <w:pStyle w:val="CodeText"/>
      </w:pPr>
      <w:r>
        <w:t>```text</w:t>
      </w:r>
    </w:p>
    <w:p>
      <w:pPr>
        <w:pStyle w:val="CodeText"/>
      </w:pPr>
      <w:r>
        <w:t>因【与不从治疗史编造累计量与远期损伤和新肿块、持续痛、神经或器官警示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儿童肿瘤长期随访异常病情记录</w:t>
      </w:r>
    </w:p>
    <w:p>
      <w:pPr>
        <w:pStyle w:val="CodeText"/>
      </w:pPr>
      <w:r>
        <w:t>```text</w:t>
      </w:r>
    </w:p>
    <w:p>
      <w:pPr>
        <w:pStyle w:val="CodeText"/>
      </w:pPr>
      <w:r>
        <w:t>于【实际时点】发现【与新肿块、持续痛、神经或器官警示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儿童肿瘤长期随访出院记录</w:t>
      </w:r>
    </w:p>
    <w:p>
      <w:pPr>
        <w:pStyle w:val="CodeText"/>
      </w:pPr>
      <w:r>
        <w:t>```text</w:t>
      </w:r>
    </w:p>
    <w:p>
      <w:pPr>
        <w:pStyle w:val="CodeText"/>
      </w:pPr>
      <w:r>
        <w:t>入出院日期：【真实】</w:t>
      </w:r>
    </w:p>
    <w:p>
      <w:pPr>
        <w:pStyle w:val="CodeText"/>
      </w:pPr>
      <w:r>
        <w:t>入院情况及诊断：【本次儿童肿瘤长期随访相关病史实查、原确定度】</w:t>
      </w:r>
    </w:p>
    <w:p>
      <w:pPr>
        <w:pStyle w:val="CodeText"/>
      </w:pPr>
      <w:r>
        <w:t>诊疗经过：【按暴露风险评估心肾内分泌听力等相关检查的采样回报与诊断变化、实际治疗操作及反应】</w:t>
      </w:r>
    </w:p>
    <w:p>
      <w:pPr>
        <w:pStyle w:val="CodeText"/>
      </w:pPr>
      <w:r>
        <w:t>出院诊断及情况：【最终证据、年龄体重与当次病情】</w:t>
      </w:r>
    </w:p>
    <w:p>
      <w:pPr>
        <w:pStyle w:val="CodeText"/>
      </w:pPr>
      <w:r>
        <w:t>出院安排：【生长青春期、学习和成人转衔、实际用药喂养和未回结果责任】</w:t>
      </w:r>
    </w:p>
    <w:p>
      <w:pPr>
        <w:pStyle w:val="CodeText"/>
      </w:pPr>
      <w:r>
        <w:t>```</w:t>
      </w:r>
    </w:p>
    <w:p>
      <w:r>
        <w:rPr>
          <w:b/>
        </w:rPr>
        <w:t>32 出院医嘱模板</w:t>
      </w:r>
    </w:p>
    <w:p>
      <w:r>
        <w:rPr>
          <w:b w:val="0"/>
        </w:rPr>
        <w:t>【文书日期及时间】 儿童肿瘤长期随访出院医嘱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立即就医条件：【与新肿块、持续痛、神经或器官警示有关的个体警示】</w:t>
      </w:r>
    </w:p>
    <w:p>
      <w:pPr>
        <w:pStyle w:val="CodeText"/>
      </w:pPr>
      <w:r>
        <w:t>复诊：【生长青春期、学习和成人转衔的科室时点项目、未回结果和责任】</w:t>
      </w:r>
    </w:p>
    <w:p>
      <w:pPr>
        <w:pStyle w:val="CodeText"/>
      </w:pPr>
      <w:r>
        <w:t>```</w:t>
      </w:r>
    </w:p>
    <w:p>
      <w:r>
        <w:rPr>
          <w:b/>
        </w:rPr>
        <w:t>33 长期随访</w:t>
      </w:r>
    </w:p>
    <w:p>
      <w:r>
        <w:rPr>
          <w:b w:val="0"/>
        </w:rPr>
        <w:t>生长青春期、学习和成人转衔。设定具体时点、责任专科、必要检查与功能目标，依年龄家庭学校条件调整。计划与完成状态分开，未回结果不自动结案。</w:t>
      </w:r>
    </w:p>
    <w:p>
      <w:r>
        <w:rPr>
          <w:b/>
        </w:rPr>
        <w:t>34 最终质控</w:t>
      </w:r>
    </w:p>
    <w:p>
      <w:r>
        <w:rPr>
          <w:b w:val="0"/>
        </w:rPr>
        <w:t>本章重点拦截：不从治疗史编造累计量与远期损伤；新肿块、持续痛、神经或器官警示；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1"/>
      </w:pPr>
      <w:r>
        <w:t>免疫缺陷及风湿独立专业章节</w:t>
      </w:r>
      <w:bookmarkEnd w:id="24"/>
    </w:p>
    <w:p>
      <w:bookmarkStart w:id="25" w:name="S0025"/>
      <w:pPr>
        <w:pStyle w:val="Heading2"/>
      </w:pPr>
      <w:r>
        <w:t>107 第19章 原发性免疫缺陷相关疾病</w:t>
      </w:r>
      <w:bookmarkEnd w:id="25"/>
    </w:p>
    <w:p>
      <w:r>
        <w:rPr>
          <w:b/>
        </w:rPr>
        <w:t>01 疾病或场景定义</w:t>
      </w:r>
    </w:p>
    <w:p>
      <w:r>
        <w:rPr>
          <w:b w:val="0"/>
        </w:rPr>
        <w:t>先天免疫系统异常的疾病谱。本章若为支持、筛查或随访场景，不能反向生成新的疾病诊断。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造血缺乏或破坏、肿瘤克隆、免疫缺陷或自身炎症是不同机制；须由相应血液、病理或免疫证据区分。本章应围绕机会重症感染、家族早夭和接种反应核对具体机制。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重点辨认机会重症感染、家族早夭和接种反应的出现顺序和持续性，发生时间、监护人发现及医师观察时点分开。</w:t>
      </w:r>
    </w:p>
    <w:p>
      <w:r>
        <w:rPr>
          <w:b/>
        </w:rPr>
        <w:t>05 临床表现</w:t>
      </w:r>
    </w:p>
    <w:p>
      <w:r>
        <w:rPr>
          <w:b w:val="0"/>
        </w:rPr>
        <w:t>采集机会重症感染、家族早夭和接种反应，并主动核对机会感染、活疫苗相关病、免疫失调相关症候；常见表现只作询问提示，未出现不能补造。</w:t>
      </w:r>
    </w:p>
    <w:p>
      <w:r>
        <w:rPr>
          <w:b/>
        </w:rPr>
        <w:t>06 病史采集</w:t>
      </w:r>
    </w:p>
    <w:p>
      <w:r>
        <w:rPr>
          <w:b w:val="0"/>
        </w:rPr>
        <w:t>记录机会重症感染、家族早夭和接种反应及院外处置、实际疗效、接触和药物；信息来自患儿、监护人或转诊资料需注明。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从免疫球蛋白亚群功能及适用遗传中区分床旁实查和辅助检查；当次有做才写结果，哭闹镇静或合作限制注明。</w:t>
      </w:r>
    </w:p>
    <w:p>
      <w:r>
        <w:rPr>
          <w:b/>
        </w:rPr>
        <w:t>09 生命体征评价</w:t>
      </w:r>
    </w:p>
    <w:p>
      <w:r>
        <w:rPr>
          <w:b w:val="0"/>
        </w:rPr>
        <w:t>年龄、胎龄、发热疼痛、睡眠哭闹和氧疗条件明确后解释呼吸心率血压SpO2；机会感染、活疫苗相关病、免疫失调优先现场评估。</w:t>
      </w:r>
    </w:p>
    <w:p>
      <w:r>
        <w:rPr>
          <w:b/>
        </w:rPr>
        <w:t>10 生长发育相关评估</w:t>
      </w:r>
    </w:p>
    <w:p>
      <w:r>
        <w:rPr>
          <w:b w:val="0"/>
        </w:rPr>
        <w:t>关注感染负担、生长及家系，保留当前体重测量时点及纵向资料；一次测量不能编造百分位、Z分数或发展诊断。</w:t>
      </w:r>
    </w:p>
    <w:p>
      <w:r>
        <w:rPr>
          <w:b/>
        </w:rPr>
        <w:t>11 实验室检查</w:t>
      </w:r>
    </w:p>
    <w:p>
      <w:r>
        <w:rPr>
          <w:b w:val="0"/>
        </w:rPr>
        <w:t>免疫球蛋白亚群功能及适用遗传。血液尿液等数值单位和年龄参考来源完整，未查不记正常；不要求本章所有检查常规完成。</w:t>
      </w:r>
    </w:p>
    <w:p>
      <w:r>
        <w:rPr>
          <w:b/>
        </w:rPr>
        <w:t>12 影像及辅助检查</w:t>
      </w:r>
    </w:p>
    <w:p>
      <w:r>
        <w:rPr>
          <w:b w:val="0"/>
        </w:rPr>
        <w:t>按免疫球蛋白亚群功能及适用遗传选择与临床问题相关项目。保留原报告日期意见及不确定词，避免无指征影像或重复镇静。</w:t>
      </w:r>
    </w:p>
    <w:p>
      <w:r>
        <w:rPr>
          <w:b/>
        </w:rPr>
        <w:t>13 病原学或特殊检查</w:t>
      </w:r>
    </w:p>
    <w:p>
      <w:r>
        <w:rPr>
          <w:b w:val="0"/>
        </w:rPr>
        <w:t>筛查异常需复核及年龄区间，VUS不定病因。病原、骨髓病理、遗传、功能或量表仅适用时选取；不适用项目明确不需套用。</w:t>
      </w:r>
    </w:p>
    <w:p>
      <w:r>
        <w:rPr>
          <w:b/>
        </w:rPr>
        <w:t>14 诊断标准与版本</w:t>
      </w:r>
    </w:p>
    <w:p>
      <w:r>
        <w:rPr>
          <w:b w:val="0"/>
        </w:rPr>
        <w:t>筛查异常需复核及年龄区间，VUS不定病因。具体阈值、分型计分或治疗门槛只有加载适用正式全文与版本后启用；本章未核验的数值不补写。</w:t>
      </w:r>
    </w:p>
    <w:p>
      <w:r>
        <w:rPr>
          <w:b/>
        </w:rPr>
        <w:t>15 诊断依据</w:t>
      </w:r>
    </w:p>
    <w:p>
      <w:r>
        <w:rPr>
          <w:b w:val="0"/>
        </w:rPr>
        <w:t>逐条列本例的机会重症感染、家族早夭和接种反应、免疫球蛋白亚群功能及适用遗传与结论对应；每条引用source_id和时间，支持、反对及缺口均保留。</w:t>
      </w:r>
    </w:p>
    <w:p>
      <w:r>
        <w:rPr>
          <w:b/>
        </w:rPr>
        <w:t>16 鉴别诊断</w:t>
      </w:r>
    </w:p>
    <w:p>
      <w:r>
        <w:rPr>
          <w:b w:val="0"/>
        </w:rPr>
        <w:t>继发低免疫、蛋白丢失及药物。用真实症状、体征与检查说明支持反对及下一步证据，不机械写均已排除。</w:t>
      </w:r>
    </w:p>
    <w:p>
      <w:r>
        <w:rPr>
          <w:b/>
        </w:rPr>
        <w:t>17 分型和严重程度</w:t>
      </w:r>
    </w:p>
    <w:p>
      <w:r>
        <w:rPr>
          <w:b w:val="0"/>
        </w:rPr>
        <w:t>先区分病种表型、诊断确定度与当前器官风险；重点核机会感染、活疫苗相关病、免疫失调。正式分型须体系、分项和时点，标题不证明严重程度。</w:t>
      </w:r>
    </w:p>
    <w:p>
      <w:r>
        <w:rPr>
          <w:b/>
        </w:rPr>
        <w:t>18 危急病情识别</w:t>
      </w:r>
    </w:p>
    <w:p>
      <w:r>
        <w:rPr>
          <w:b w:val="0"/>
        </w:rPr>
        <w:t>机会感染、活疫苗相关病、免疫失调。若为现实急症，立即现场医护评估；调用06记录真实异常、措施与逐次反应，不等待文书。</w:t>
      </w:r>
    </w:p>
    <w:p>
      <w:r>
        <w:rPr>
          <w:b/>
        </w:rPr>
        <w:t>19 治疗原则</w:t>
      </w:r>
    </w:p>
    <w:p>
      <w:r>
        <w:rPr>
          <w:b w:val="0"/>
        </w:rPr>
        <w:t>免疫专科处理，接种与替代治疗需个体审核。此为知识与记录原则，不代表本例已接受相应治疗，决策来自实际医师。</w:t>
      </w:r>
    </w:p>
    <w:p>
      <w:r>
        <w:rPr>
          <w:b/>
        </w:rPr>
        <w:t>20 儿童药物安全</w:t>
      </w:r>
    </w:p>
    <w:p>
      <w:r>
        <w:rPr>
          <w:b w:val="0"/>
        </w:rPr>
        <w:t>对原发性免疫缺陷相关疾病相关治疗逐项按07核年龄、给药体重时点、制剂、mg/kg/次或日、浓度、肝肾功能、最大量和执行；不依据病名自动生成剂量。</w:t>
      </w:r>
    </w:p>
    <w:p>
      <w:r>
        <w:rPr>
          <w:b/>
        </w:rPr>
        <w:t>21 液体及营养支持</w:t>
      </w:r>
    </w:p>
    <w:p>
      <w:r>
        <w:rPr>
          <w:b w:val="0"/>
        </w:rPr>
        <w:t>免疫专科处理，接种与替代治疗需个体审核；另按本例当前容量、实际摄入丢失、心肾功能及喂养耐受个体化，目标与实际区分。</w:t>
      </w:r>
    </w:p>
    <w:p>
      <w:r>
        <w:rPr>
          <w:b/>
        </w:rPr>
        <w:t>22 特殊诊疗操作</w:t>
      </w:r>
    </w:p>
    <w:p>
      <w:r>
        <w:rPr>
          <w:b w:val="0"/>
        </w:rPr>
        <w:t>仅在诊疗需要且有实际计划时联合05。免疫球蛋白亚群功能及适用遗传中涉及取样、穿刺、通路或支持的，分别记录准备、同意、实施和结果；非必需操作不得自动添加。</w:t>
      </w:r>
    </w:p>
    <w:p>
      <w:r>
        <w:rPr>
          <w:b/>
        </w:rPr>
        <w:t>23 并发症及治疗风险</w:t>
      </w:r>
    </w:p>
    <w:p>
      <w:r>
        <w:rPr>
          <w:b w:val="0"/>
        </w:rPr>
        <w:t>机会感染、活疫苗相关病、免疫失调和感染负担、生长及家系中的相关风险应动态观察。风险、疑似、已证实及有依据排除分开，不能默认“无并发症”。</w:t>
      </w:r>
    </w:p>
    <w:p>
      <w:r>
        <w:rPr>
          <w:b/>
        </w:rPr>
        <w:t>24 首次病程模板</w:t>
      </w:r>
    </w:p>
    <w:p>
      <w:r>
        <w:rPr>
          <w:b w:val="0"/>
        </w:rPr>
        <w:t>【文书日期及时间】 原发性免疫缺陷相关疾病首次病程记录</w:t>
      </w:r>
    </w:p>
    <w:p>
      <w:pPr>
        <w:pStyle w:val="CodeText"/>
      </w:pPr>
      <w:r>
        <w:t>```text</w:t>
      </w:r>
    </w:p>
    <w:p>
      <w:pPr>
        <w:pStyle w:val="CodeText"/>
      </w:pPr>
      <w:r>
        <w:t>病例特点：【真实年龄及主诉】，重点病史【机会重症感染、家族早夭和接种反应的本例事实】，查体与检查【免疫球蛋白亚群功能及适用遗传中的已知结果及时间】。</w:t>
      </w:r>
    </w:p>
    <w:p>
      <w:pPr>
        <w:pStyle w:val="CodeText"/>
      </w:pPr>
      <w:r>
        <w:t>诊断依据：【逐项对应筛查异常需复核及年龄区间，VUS不定病因及诊断确定度】。</w:t>
      </w:r>
    </w:p>
    <w:p>
      <w:pPr>
        <w:pStyle w:val="CodeText"/>
      </w:pPr>
      <w:r>
        <w:t>鉴别诊断：【继发低免疫、蛋白丢失及药物的本例支持、反对与缺口】。</w:t>
      </w:r>
    </w:p>
    <w:p>
      <w:pPr>
        <w:pStyle w:val="CodeText"/>
      </w:pPr>
      <w:r>
        <w:t>诊疗计划：【实际医师围绕免疫专科处理，接种与替代治疗需个体审核作出的计划与监测】。</w:t>
      </w:r>
    </w:p>
    <w:p>
      <w:pPr>
        <w:pStyle w:val="CodeText"/>
      </w:pPr>
      <w:r>
        <w:t>```</w:t>
      </w:r>
    </w:p>
    <w:p>
      <w:r>
        <w:rPr>
          <w:b/>
        </w:rPr>
        <w:t>25 日常病程模板</w:t>
      </w:r>
    </w:p>
    <w:p>
      <w:r>
        <w:rPr>
          <w:b w:val="0"/>
        </w:rPr>
        <w:t>【文书日期及时间】 原发性免疫缺陷相关疾病日常病程记录</w:t>
      </w:r>
    </w:p>
    <w:p>
      <w:pPr>
        <w:pStyle w:val="CodeText"/>
      </w:pPr>
      <w:r>
        <w:t>```text</w:t>
      </w:r>
    </w:p>
    <w:p>
      <w:pPr>
        <w:pStyle w:val="CodeText"/>
      </w:pPr>
      <w:r>
        <w:t>今日患儿【当日症状及来源】，查体【实际生命体征和本病专科所见】，辅助检查【实际日期与免疫球蛋白亚群功能及适用遗传相关的回报】。当前【原发性免疫缺陷相关疾病诊断及变化证据】，需重点观察【机会感染、活疫苗相关病、免疫失调的实际情况】。已实施【真实治疗、支持与营养】，反应【客观变化】，后续【实际医师计划和感染负担、生长及家系相关监测】。</w:t>
      </w:r>
    </w:p>
    <w:p>
      <w:pPr>
        <w:pStyle w:val="CodeText"/>
      </w:pPr>
      <w:r>
        <w:t>```</w:t>
      </w:r>
    </w:p>
    <w:p>
      <w:r>
        <w:rPr>
          <w:b/>
        </w:rPr>
        <w:t>26 主治医师查房模板</w:t>
      </w:r>
    </w:p>
    <w:p>
      <w:r>
        <w:rPr>
          <w:b w:val="0"/>
        </w:rPr>
        <w:t>【文书日期及时间】 原发性免疫缺陷相关疾病主治医师查房记录</w:t>
      </w:r>
    </w:p>
    <w:p>
      <w:pPr>
        <w:pStyle w:val="CodeText"/>
      </w:pPr>
      <w:r>
        <w:t>```text</w:t>
      </w:r>
    </w:p>
    <w:p>
      <w:pPr>
        <w:pStyle w:val="CodeText"/>
      </w:pPr>
      <w:r>
        <w:t>今日随【实际姓名】主治医师查房，患儿【当日症状及年龄体重】，查体【当次所见】，检查【真实结果及时间】。主治医师分析：【针对机会重症感染、家族早夭和接种反应及免疫球蛋白亚群功能及适用遗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原发性免疫缺陷相关疾病副主任医师查房记录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异常需复核及年龄区间，VUS不定病因、继发低免疫、蛋白丢失及药物的鉴别及机会感染、活疫苗相关病、免疫失调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原发性免疫缺陷相关疾病主任医师查房记录</w:t>
      </w:r>
    </w:p>
    <w:p>
      <w:pPr>
        <w:pStyle w:val="CodeText"/>
      </w:pPr>
      <w:r>
        <w:t>```text</w:t>
      </w:r>
    </w:p>
    <w:p>
      <w:pPr>
        <w:pStyle w:val="CodeText"/>
      </w:pPr>
      <w:r>
        <w:t>今日随【实际姓名】主任医师查房，患儿【当日症状及年龄体重】，查体【当次所见】，检查【真实结果及时间】。主任医师分析：【针对免疫专科处理，接种与替代治疗需个体审核的重大策略、替代路径及感染负担、生长及家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原发性免疫缺陷相关疾病治疗调整病程</w:t>
      </w:r>
    </w:p>
    <w:p>
      <w:pPr>
        <w:pStyle w:val="CodeText"/>
      </w:pPr>
      <w:r>
        <w:t>```text</w:t>
      </w:r>
    </w:p>
    <w:p>
      <w:pPr>
        <w:pStyle w:val="CodeText"/>
      </w:pPr>
      <w:r>
        <w:t>因【与筛查异常需复核及年龄区间，VUS不定病因和机会感染、活疫苗相关病、免疫失调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原发性免疫缺陷相关疾病异常病情记录</w:t>
      </w:r>
    </w:p>
    <w:p>
      <w:pPr>
        <w:pStyle w:val="CodeText"/>
      </w:pPr>
      <w:r>
        <w:t>```text</w:t>
      </w:r>
    </w:p>
    <w:p>
      <w:pPr>
        <w:pStyle w:val="CodeText"/>
      </w:pPr>
      <w:r>
        <w:t>于【实际时点】发现【与机会感染、活疫苗相关病、免疫失调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原发性免疫缺陷相关疾病出院记录</w:t>
      </w:r>
    </w:p>
    <w:p>
      <w:pPr>
        <w:pStyle w:val="CodeText"/>
      </w:pPr>
      <w:r>
        <w:t>```text</w:t>
      </w:r>
    </w:p>
    <w:p>
      <w:pPr>
        <w:pStyle w:val="CodeText"/>
      </w:pPr>
      <w:r>
        <w:t>入出院日期：【真实】</w:t>
      </w:r>
    </w:p>
    <w:p>
      <w:pPr>
        <w:pStyle w:val="CodeText"/>
      </w:pPr>
      <w:r>
        <w:t>入院情况及诊断：【本次原发性免疫缺陷相关疾病相关病史实查、原确定度】</w:t>
      </w:r>
    </w:p>
    <w:p>
      <w:pPr>
        <w:pStyle w:val="CodeText"/>
      </w:pPr>
      <w:r>
        <w:t>诊疗经过：【免疫球蛋白亚群功能及适用遗传相关检查的采样回报与诊断变化、实际治疗操作及反应】</w:t>
      </w:r>
    </w:p>
    <w:p>
      <w:pPr>
        <w:pStyle w:val="CodeText"/>
      </w:pPr>
      <w:r>
        <w:t>出院诊断及情况：【最终证据、年龄体重与当次病情】</w:t>
      </w:r>
    </w:p>
    <w:p>
      <w:pPr>
        <w:pStyle w:val="CodeText"/>
      </w:pPr>
      <w:r>
        <w:t>出院安排：【感染负担、生长及家系、实际用药喂养和未回结果责任】</w:t>
      </w:r>
    </w:p>
    <w:p>
      <w:pPr>
        <w:pStyle w:val="CodeText"/>
      </w:pPr>
      <w:r>
        <w:t>```</w:t>
      </w:r>
    </w:p>
    <w:p>
      <w:r>
        <w:rPr>
          <w:b/>
        </w:rPr>
        <w:t>32 出院医嘱模板</w:t>
      </w:r>
    </w:p>
    <w:p>
      <w:r>
        <w:rPr>
          <w:b w:val="0"/>
        </w:rPr>
        <w:t>【文书日期及时间】 原发性免疫缺陷相关疾病出院医嘱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立即就医条件：【与机会感染、活疫苗相关病、免疫失调有关的个体警示】</w:t>
      </w:r>
    </w:p>
    <w:p>
      <w:pPr>
        <w:pStyle w:val="CodeText"/>
      </w:pPr>
      <w:r>
        <w:t>复诊：【感染负担、生长及家系的科室时点项目、未回结果和责任】</w:t>
      </w:r>
    </w:p>
    <w:p>
      <w:pPr>
        <w:pStyle w:val="CodeText"/>
      </w:pPr>
      <w:r>
        <w:t>```</w:t>
      </w:r>
    </w:p>
    <w:p>
      <w:r>
        <w:rPr>
          <w:b/>
        </w:rPr>
        <w:t>33 长期随访</w:t>
      </w:r>
    </w:p>
    <w:p>
      <w:r>
        <w:rPr>
          <w:b w:val="0"/>
        </w:rPr>
        <w:t>感染负担、生长及家系。设定具体时点、责任专科、必要检查与功能目标，依年龄家庭学校条件调整。计划与完成状态分开，未回结果不自动结案。</w:t>
      </w:r>
    </w:p>
    <w:p>
      <w:r>
        <w:rPr>
          <w:b/>
        </w:rPr>
        <w:t>34 最终质控</w:t>
      </w:r>
    </w:p>
    <w:p>
      <w:r>
        <w:rPr>
          <w:b w:val="0"/>
        </w:rPr>
        <w:t>本章重点拦截：筛查异常需复核及年龄区间，VUS不定病因；机会感染、活疫苗相关病、免疫失调；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107 第20章 继发性免疫功能低下</w:t>
      </w:r>
      <w:bookmarkEnd w:id="26"/>
    </w:p>
    <w:p>
      <w:r>
        <w:rPr>
          <w:b/>
        </w:rPr>
        <w:t>01 疾病或场景定义</w:t>
      </w:r>
    </w:p>
    <w:p>
      <w:r>
        <w:rPr>
          <w:b w:val="0"/>
        </w:rPr>
        <w:t>疾病或治疗所致免疫受限。本章若为支持、筛查或随访场景，不能反向生成新的疾病诊断。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造血缺乏或破坏、肿瘤克隆、免疫缺陷或自身炎症是不同机制；须由相应血液、病理或免疫证据区分。本章应围绕激素化疗营养丢失及感染史核对具体机制。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重点辨认激素化疗营养丢失及感染史的出现顺序和持续性，发生时间、监护人发现及医师观察时点分开。</w:t>
      </w:r>
    </w:p>
    <w:p>
      <w:r>
        <w:rPr>
          <w:b/>
        </w:rPr>
        <w:t>05 临床表现</w:t>
      </w:r>
    </w:p>
    <w:p>
      <w:r>
        <w:rPr>
          <w:b w:val="0"/>
        </w:rPr>
        <w:t>采集激素化疗营养丢失及感染史，并主动核对严重机会感染、持续发热相关症候；常见表现只作询问提示，未出现不能补造。</w:t>
      </w:r>
    </w:p>
    <w:p>
      <w:r>
        <w:rPr>
          <w:b/>
        </w:rPr>
        <w:t>06 病史采集</w:t>
      </w:r>
    </w:p>
    <w:p>
      <w:r>
        <w:rPr>
          <w:b w:val="0"/>
        </w:rPr>
        <w:t>记录激素化疗营养丢失及感染史及院外处置、实际疗效、接触和药物；信息来自患儿、监护人或转诊资料需注明。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从血象免疫与基础病状态中区分床旁实查和辅助检查；当次有做才写结果，哭闹镇静或合作限制注明。</w:t>
      </w:r>
    </w:p>
    <w:p>
      <w:r>
        <w:rPr>
          <w:b/>
        </w:rPr>
        <w:t>09 生命体征评价</w:t>
      </w:r>
    </w:p>
    <w:p>
      <w:r>
        <w:rPr>
          <w:b w:val="0"/>
        </w:rPr>
        <w:t>年龄、胎龄、发热疼痛、睡眠哭闹和氧疗条件明确后解释呼吸心率血压SpO2；严重机会感染、持续发热优先现场评估。</w:t>
      </w:r>
    </w:p>
    <w:p>
      <w:r>
        <w:rPr>
          <w:b/>
        </w:rPr>
        <w:t>10 生长发育相关评估</w:t>
      </w:r>
    </w:p>
    <w:p>
      <w:r>
        <w:rPr>
          <w:b w:val="0"/>
        </w:rPr>
        <w:t>关注免疫恢复与感染，保留当前体重测量时点及纵向资料；一次测量不能编造百分位、Z分数或发展诊断。</w:t>
      </w:r>
    </w:p>
    <w:p>
      <w:r>
        <w:rPr>
          <w:b/>
        </w:rPr>
        <w:t>11 实验室检查</w:t>
      </w:r>
    </w:p>
    <w:p>
      <w:r>
        <w:rPr>
          <w:b w:val="0"/>
        </w:rPr>
        <w:t>血象免疫与基础病状态。血液尿液等数值单位和年龄参考来源完整，未查不记正常；不要求本章所有检查常规完成。</w:t>
      </w:r>
    </w:p>
    <w:p>
      <w:r>
        <w:rPr>
          <w:b/>
        </w:rPr>
        <w:t>12 影像及辅助检查</w:t>
      </w:r>
    </w:p>
    <w:p>
      <w:r>
        <w:rPr>
          <w:b w:val="0"/>
        </w:rPr>
        <w:t>按血象免疫与基础病状态选择与临床问题相关项目。保留原报告日期意见及不确定词，避免无指征影像或重复镇静。</w:t>
      </w:r>
    </w:p>
    <w:p>
      <w:r>
        <w:rPr>
          <w:b/>
        </w:rPr>
        <w:t>13 病原学或特殊检查</w:t>
      </w:r>
    </w:p>
    <w:p>
      <w:r>
        <w:rPr>
          <w:b w:val="0"/>
        </w:rPr>
        <w:t>儿童年龄适用区间，单次低值不定永久免疫缺陷。病原、骨髓病理、遗传、功能或量表仅适用时选取；不适用项目明确不需套用。</w:t>
      </w:r>
    </w:p>
    <w:p>
      <w:r>
        <w:rPr>
          <w:b/>
        </w:rPr>
        <w:t>14 诊断标准与版本</w:t>
      </w:r>
    </w:p>
    <w:p>
      <w:r>
        <w:rPr>
          <w:b w:val="0"/>
        </w:rPr>
        <w:t>儿童年龄适用区间，单次低值不定永久免疫缺陷。具体阈值、分型计分或治疗门槛只有加载适用正式全文与版本后启用；本章未核验的数值不补写。</w:t>
      </w:r>
    </w:p>
    <w:p>
      <w:r>
        <w:rPr>
          <w:b/>
        </w:rPr>
        <w:t>15 诊断依据</w:t>
      </w:r>
    </w:p>
    <w:p>
      <w:r>
        <w:rPr>
          <w:b w:val="0"/>
        </w:rPr>
        <w:t>逐条列本例的激素化疗营养丢失及感染史、血象免疫与基础病状态与结论对应；每条引用source_id和时间，支持、反对及缺口均保留。</w:t>
      </w:r>
    </w:p>
    <w:p>
      <w:r>
        <w:rPr>
          <w:b/>
        </w:rPr>
        <w:t>16 鉴别诊断</w:t>
      </w:r>
    </w:p>
    <w:p>
      <w:r>
        <w:rPr>
          <w:b w:val="0"/>
        </w:rPr>
        <w:t>原发免疫病、暂时感染相关。用真实症状、体征与检查说明支持反对及下一步证据，不机械写均已排除。</w:t>
      </w:r>
    </w:p>
    <w:p>
      <w:r>
        <w:rPr>
          <w:b/>
        </w:rPr>
        <w:t>17 分型和严重程度</w:t>
      </w:r>
    </w:p>
    <w:p>
      <w:r>
        <w:rPr>
          <w:b w:val="0"/>
        </w:rPr>
        <w:t>先区分病种表型、诊断确定度与当前器官风险；重点核严重机会感染、持续发热。正式分型须体系、分项和时点，标题不证明严重程度。</w:t>
      </w:r>
    </w:p>
    <w:p>
      <w:r>
        <w:rPr>
          <w:b/>
        </w:rPr>
        <w:t>18 危急病情识别</w:t>
      </w:r>
    </w:p>
    <w:p>
      <w:r>
        <w:rPr>
          <w:b w:val="0"/>
        </w:rPr>
        <w:t>严重机会感染、持续发热。若为现实急症，立即现场医护评估；调用06记录真实异常、措施与逐次反应，不等待文书。</w:t>
      </w:r>
    </w:p>
    <w:p>
      <w:r>
        <w:rPr>
          <w:b/>
        </w:rPr>
        <w:t>19 治疗原则</w:t>
      </w:r>
    </w:p>
    <w:p>
      <w:r>
        <w:rPr>
          <w:b w:val="0"/>
        </w:rPr>
        <w:t>处理基础病及暴露预防，活疫苗需专科核。此为知识与记录原则，不代表本例已接受相应治疗，决策来自实际医师。</w:t>
      </w:r>
    </w:p>
    <w:p>
      <w:r>
        <w:rPr>
          <w:b/>
        </w:rPr>
        <w:t>20 儿童药物安全</w:t>
      </w:r>
    </w:p>
    <w:p>
      <w:r>
        <w:rPr>
          <w:b w:val="0"/>
        </w:rPr>
        <w:t>对继发性免疫功能低下相关治疗逐项按07核年龄、给药体重时点、制剂、mg/kg/次或日、浓度、肝肾功能、最大量和执行；不依据病名自动生成剂量。</w:t>
      </w:r>
    </w:p>
    <w:p>
      <w:r>
        <w:rPr>
          <w:b/>
        </w:rPr>
        <w:t>21 液体及营养支持</w:t>
      </w:r>
    </w:p>
    <w:p>
      <w:r>
        <w:rPr>
          <w:b w:val="0"/>
        </w:rPr>
        <w:t>处理基础病及暴露预防，活疫苗需专科核；另按本例当前容量、实际摄入丢失、心肾功能及喂养耐受个体化，目标与实际区分。</w:t>
      </w:r>
    </w:p>
    <w:p>
      <w:r>
        <w:rPr>
          <w:b/>
        </w:rPr>
        <w:t>22 特殊诊疗操作</w:t>
      </w:r>
    </w:p>
    <w:p>
      <w:r>
        <w:rPr>
          <w:b w:val="0"/>
        </w:rPr>
        <w:t>仅在诊疗需要且有实际计划时联合05。血象免疫与基础病状态中涉及取样、穿刺、通路或支持的，分别记录准备、同意、实施和结果；非必需操作不得自动添加。</w:t>
      </w:r>
    </w:p>
    <w:p>
      <w:r>
        <w:rPr>
          <w:b/>
        </w:rPr>
        <w:t>23 并发症及治疗风险</w:t>
      </w:r>
    </w:p>
    <w:p>
      <w:r>
        <w:rPr>
          <w:b w:val="0"/>
        </w:rPr>
        <w:t>严重机会感染、持续发热和免疫恢复与感染中的相关风险应动态观察。风险、疑似、已证实及有依据排除分开，不能默认“无并发症”。</w:t>
      </w:r>
    </w:p>
    <w:p>
      <w:r>
        <w:rPr>
          <w:b/>
        </w:rPr>
        <w:t>24 首次病程模板</w:t>
      </w:r>
    </w:p>
    <w:p>
      <w:r>
        <w:rPr>
          <w:b w:val="0"/>
        </w:rPr>
        <w:t>【文书日期及时间】 继发性免疫功能低下首次病程记录</w:t>
      </w:r>
    </w:p>
    <w:p>
      <w:pPr>
        <w:pStyle w:val="CodeText"/>
      </w:pPr>
      <w:r>
        <w:t>```text</w:t>
      </w:r>
    </w:p>
    <w:p>
      <w:pPr>
        <w:pStyle w:val="CodeText"/>
      </w:pPr>
      <w:r>
        <w:t>病例特点：【真实年龄及主诉】，重点病史【激素化疗营养丢失及感染史的本例事实】，查体与检查【血象免疫与基础病状态中的已知结果及时间】。</w:t>
      </w:r>
    </w:p>
    <w:p>
      <w:pPr>
        <w:pStyle w:val="CodeText"/>
      </w:pPr>
      <w:r>
        <w:t>诊断依据：【逐项对应儿童年龄适用区间，单次低值不定永久免疫缺陷及诊断确定度】。</w:t>
      </w:r>
    </w:p>
    <w:p>
      <w:pPr>
        <w:pStyle w:val="CodeText"/>
      </w:pPr>
      <w:r>
        <w:t>鉴别诊断：【原发免疫病、暂时感染相关的本例支持、反对与缺口】。</w:t>
      </w:r>
    </w:p>
    <w:p>
      <w:pPr>
        <w:pStyle w:val="CodeText"/>
      </w:pPr>
      <w:r>
        <w:t>诊疗计划：【实际医师围绕处理基础病及暴露预防，活疫苗需专科核作出的计划与监测】。</w:t>
      </w:r>
    </w:p>
    <w:p>
      <w:pPr>
        <w:pStyle w:val="CodeText"/>
      </w:pPr>
      <w:r>
        <w:t>```</w:t>
      </w:r>
    </w:p>
    <w:p>
      <w:r>
        <w:rPr>
          <w:b/>
        </w:rPr>
        <w:t>25 日常病程模板</w:t>
      </w:r>
    </w:p>
    <w:p>
      <w:r>
        <w:rPr>
          <w:b w:val="0"/>
        </w:rPr>
        <w:t>【文书日期及时间】 继发性免疫功能低下日常病程记录</w:t>
      </w:r>
    </w:p>
    <w:p>
      <w:pPr>
        <w:pStyle w:val="CodeText"/>
      </w:pPr>
      <w:r>
        <w:t>```text</w:t>
      </w:r>
    </w:p>
    <w:p>
      <w:pPr>
        <w:pStyle w:val="CodeText"/>
      </w:pPr>
      <w:r>
        <w:t>今日患儿【当日症状及来源】，查体【实际生命体征和本病专科所见】，辅助检查【实际日期与血象免疫与基础病状态相关的回报】。当前【继发性免疫功能低下诊断及变化证据】，需重点观察【严重机会感染、持续发热的实际情况】。已实施【真实治疗、支持与营养】，反应【客观变化】，后续【实际医师计划和免疫恢复与感染相关监测】。</w:t>
      </w:r>
    </w:p>
    <w:p>
      <w:pPr>
        <w:pStyle w:val="CodeText"/>
      </w:pPr>
      <w:r>
        <w:t>```</w:t>
      </w:r>
    </w:p>
    <w:p>
      <w:r>
        <w:rPr>
          <w:b/>
        </w:rPr>
        <w:t>26 主治医师查房模板</w:t>
      </w:r>
    </w:p>
    <w:p>
      <w:r>
        <w:rPr>
          <w:b w:val="0"/>
        </w:rPr>
        <w:t>【文书日期及时间】 继发性免疫功能低下主治医师查房记录</w:t>
      </w:r>
    </w:p>
    <w:p>
      <w:pPr>
        <w:pStyle w:val="CodeText"/>
      </w:pPr>
      <w:r>
        <w:t>```text</w:t>
      </w:r>
    </w:p>
    <w:p>
      <w:pPr>
        <w:pStyle w:val="CodeText"/>
      </w:pPr>
      <w:r>
        <w:t>今日随【实际姓名】主治医师查房，患儿【当日症状及年龄体重】，查体【当次所见】，检查【真实结果及时间】。主治医师分析：【针对激素化疗营养丢失及感染史及血象免疫与基础病状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继发性免疫功能低下副主任医师查房记录</w:t>
      </w:r>
    </w:p>
    <w:p>
      <w:pPr>
        <w:pStyle w:val="CodeText"/>
      </w:pPr>
      <w:r>
        <w:t>```text</w:t>
      </w:r>
    </w:p>
    <w:p>
      <w:pPr>
        <w:pStyle w:val="CodeText"/>
      </w:pPr>
      <w:r>
        <w:t>今日随【实际姓名】副主任医师查房，患儿【当日症状及年龄体重】，查体【当次所见】，检查【真实结果及时间】。副主任医师分析：【针对儿童年龄适用区间，单次低值不定永久免疫缺陷、原发免疫病、暂时感染相关的鉴别及严重机会感染、持续发热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继发性免疫功能低下主任医师查房记录</w:t>
      </w:r>
    </w:p>
    <w:p>
      <w:pPr>
        <w:pStyle w:val="CodeText"/>
      </w:pPr>
      <w:r>
        <w:t>```text</w:t>
      </w:r>
    </w:p>
    <w:p>
      <w:pPr>
        <w:pStyle w:val="CodeText"/>
      </w:pPr>
      <w:r>
        <w:t>今日随【实际姓名】主任医师查房，患儿【当日症状及年龄体重】，查体【当次所见】，检查【真实结果及时间】。主任医师分析：【针对处理基础病及暴露预防，活疫苗需专科核的重大策略、替代路径及免疫恢复与感染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继发性免疫功能低下治疗调整病程</w:t>
      </w:r>
    </w:p>
    <w:p>
      <w:pPr>
        <w:pStyle w:val="CodeText"/>
      </w:pPr>
      <w:r>
        <w:t>```text</w:t>
      </w:r>
    </w:p>
    <w:p>
      <w:pPr>
        <w:pStyle w:val="CodeText"/>
      </w:pPr>
      <w:r>
        <w:t>因【与儿童年龄适用区间，单次低值不定永久免疫缺陷和严重机会感染、持续发热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继发性免疫功能低下异常病情记录</w:t>
      </w:r>
    </w:p>
    <w:p>
      <w:pPr>
        <w:pStyle w:val="CodeText"/>
      </w:pPr>
      <w:r>
        <w:t>```text</w:t>
      </w:r>
    </w:p>
    <w:p>
      <w:pPr>
        <w:pStyle w:val="CodeText"/>
      </w:pPr>
      <w:r>
        <w:t>于【实际时点】发现【与严重机会感染、持续发热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继发性免疫功能低下出院记录</w:t>
      </w:r>
    </w:p>
    <w:p>
      <w:pPr>
        <w:pStyle w:val="CodeText"/>
      </w:pPr>
      <w:r>
        <w:t>```text</w:t>
      </w:r>
    </w:p>
    <w:p>
      <w:pPr>
        <w:pStyle w:val="CodeText"/>
      </w:pPr>
      <w:r>
        <w:t>入出院日期：【真实】</w:t>
      </w:r>
    </w:p>
    <w:p>
      <w:pPr>
        <w:pStyle w:val="CodeText"/>
      </w:pPr>
      <w:r>
        <w:t>入院情况及诊断：【本次继发性免疫功能低下相关病史实查、原确定度】</w:t>
      </w:r>
    </w:p>
    <w:p>
      <w:pPr>
        <w:pStyle w:val="CodeText"/>
      </w:pPr>
      <w:r>
        <w:t>诊疗经过：【血象免疫与基础病状态相关检查的采样回报与诊断变化、实际治疗操作及反应】</w:t>
      </w:r>
    </w:p>
    <w:p>
      <w:pPr>
        <w:pStyle w:val="CodeText"/>
      </w:pPr>
      <w:r>
        <w:t>出院诊断及情况：【最终证据、年龄体重与当次病情】</w:t>
      </w:r>
    </w:p>
    <w:p>
      <w:pPr>
        <w:pStyle w:val="CodeText"/>
      </w:pPr>
      <w:r>
        <w:t>出院安排：【免疫恢复与感染、实际用药喂养和未回结果责任】</w:t>
      </w:r>
    </w:p>
    <w:p>
      <w:pPr>
        <w:pStyle w:val="CodeText"/>
      </w:pPr>
      <w:r>
        <w:t>```</w:t>
      </w:r>
    </w:p>
    <w:p>
      <w:r>
        <w:rPr>
          <w:b/>
        </w:rPr>
        <w:t>32 出院医嘱模板</w:t>
      </w:r>
    </w:p>
    <w:p>
      <w:r>
        <w:rPr>
          <w:b w:val="0"/>
        </w:rPr>
        <w:t>【文书日期及时间】 继发性免疫功能低下出院医嘱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立即就医条件：【与严重机会感染、持续发热有关的个体警示】</w:t>
      </w:r>
    </w:p>
    <w:p>
      <w:pPr>
        <w:pStyle w:val="CodeText"/>
      </w:pPr>
      <w:r>
        <w:t>复诊：【免疫恢复与感染的科室时点项目、未回结果和责任】</w:t>
      </w:r>
    </w:p>
    <w:p>
      <w:pPr>
        <w:pStyle w:val="CodeText"/>
      </w:pPr>
      <w:r>
        <w:t>```</w:t>
      </w:r>
    </w:p>
    <w:p>
      <w:r>
        <w:rPr>
          <w:b/>
        </w:rPr>
        <w:t>33 长期随访</w:t>
      </w:r>
    </w:p>
    <w:p>
      <w:r>
        <w:rPr>
          <w:b w:val="0"/>
        </w:rPr>
        <w:t>免疫恢复与感染。设定具体时点、责任专科、必要检查与功能目标，依年龄家庭学校条件调整。计划与完成状态分开，未回结果不自动结案。</w:t>
      </w:r>
    </w:p>
    <w:p>
      <w:r>
        <w:rPr>
          <w:b/>
        </w:rPr>
        <w:t>34 最终质控</w:t>
      </w:r>
    </w:p>
    <w:p>
      <w:r>
        <w:rPr>
          <w:b w:val="0"/>
        </w:rPr>
        <w:t>本章重点拦截：儿童年龄适用区间，单次低值不定永久免疫缺陷；严重机会感染、持续发热；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107 第21章 儿童系统性红斑狼疮</w:t>
      </w:r>
      <w:bookmarkEnd w:id="27"/>
    </w:p>
    <w:p>
      <w:r>
        <w:rPr>
          <w:b/>
        </w:rPr>
        <w:t>01 疾病或场景定义</w:t>
      </w:r>
    </w:p>
    <w:p>
      <w:r>
        <w:rPr>
          <w:b w:val="0"/>
        </w:rPr>
        <w:t>多系统自身免疫病。本章若为支持、筛查或随访场景，不能反向生成新的疾病诊断。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造血缺乏或破坏、肿瘤克隆、免疫缺陷或自身炎症是不同机制；须由相应血液、病理或免疫证据区分。本章应围绕皮疹关节、发热口腔、肾与神经核对具体机制。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重点辨认皮疹关节、发热口腔、肾与神经的出现顺序和持续性，发生时间、监护人发现及医师观察时点分开。</w:t>
      </w:r>
    </w:p>
    <w:p>
      <w:r>
        <w:rPr>
          <w:b/>
        </w:rPr>
        <w:t>05 临床表现</w:t>
      </w:r>
    </w:p>
    <w:p>
      <w:r>
        <w:rPr>
          <w:b w:val="0"/>
        </w:rPr>
        <w:t>采集皮疹关节、发热口腔、肾与神经，并主动核对肾炎、神经受累、血栓或感染相关症候；常见表现只作询问提示，未出现不能补造。</w:t>
      </w:r>
    </w:p>
    <w:p>
      <w:r>
        <w:rPr>
          <w:b/>
        </w:rPr>
        <w:t>06 病史采集</w:t>
      </w:r>
    </w:p>
    <w:p>
      <w:r>
        <w:rPr>
          <w:b w:val="0"/>
        </w:rPr>
        <w:t>记录皮疹关节、发热口腔、肾与神经及院外处置、实际疗效、接触和药物；信息来自患儿、监护人或转诊资料需注明。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从尿蛋白血象补体抗体和器官评估中区分床旁实查和辅助检查；当次有做才写结果，哭闹镇静或合作限制注明。</w:t>
      </w:r>
    </w:p>
    <w:p>
      <w:r>
        <w:rPr>
          <w:b/>
        </w:rPr>
        <w:t>09 生命体征评价</w:t>
      </w:r>
    </w:p>
    <w:p>
      <w:r>
        <w:rPr>
          <w:b w:val="0"/>
        </w:rPr>
        <w:t>年龄、胎龄、发热疼痛、睡眠哭闹和氧疗条件明确后解释呼吸心率血压SpO2；肾炎、神经受累、血栓或感染优先现场评估。</w:t>
      </w:r>
    </w:p>
    <w:p>
      <w:r>
        <w:rPr>
          <w:b/>
        </w:rPr>
        <w:t>10 生长发育相关评估</w:t>
      </w:r>
    </w:p>
    <w:p>
      <w:r>
        <w:rPr>
          <w:b w:val="0"/>
        </w:rPr>
        <w:t>关注肾神经、生长骨与生育，保留当前体重测量时点及纵向资料；一次测量不能编造百分位、Z分数或发展诊断。</w:t>
      </w:r>
    </w:p>
    <w:p>
      <w:r>
        <w:rPr>
          <w:b/>
        </w:rPr>
        <w:t>11 实验室检查</w:t>
      </w:r>
    </w:p>
    <w:p>
      <w:r>
        <w:rPr>
          <w:b w:val="0"/>
        </w:rPr>
        <w:t>尿蛋白血象补体抗体和器官评估。血液尿液等数值单位和年龄参考来源完整，未查不记正常；不要求本章所有检查常规完成。</w:t>
      </w:r>
    </w:p>
    <w:p>
      <w:r>
        <w:rPr>
          <w:b/>
        </w:rPr>
        <w:t>12 影像及辅助检查</w:t>
      </w:r>
    </w:p>
    <w:p>
      <w:r>
        <w:rPr>
          <w:b w:val="0"/>
        </w:rPr>
        <w:t>按尿蛋白血象补体抗体和器官评估选择与临床问题相关项目。保留原报告日期意见及不确定词，避免无指征影像或重复镇静。</w:t>
      </w:r>
    </w:p>
    <w:p>
      <w:r>
        <w:rPr>
          <w:b/>
        </w:rPr>
        <w:t>13 病原学或特殊检查</w:t>
      </w:r>
    </w:p>
    <w:p>
      <w:r>
        <w:rPr>
          <w:b w:val="0"/>
        </w:rPr>
        <w:t>分类标准不等于临床诊断，ANA单阳不能确诊。病原、骨髓病理、遗传、功能或量表仅适用时选取；不适用项目明确不需套用。</w:t>
      </w:r>
    </w:p>
    <w:p>
      <w:r>
        <w:rPr>
          <w:b/>
        </w:rPr>
        <w:t>14 诊断标准与版本</w:t>
      </w:r>
    </w:p>
    <w:p>
      <w:r>
        <w:rPr>
          <w:b w:val="0"/>
        </w:rPr>
        <w:t>分类标准不等于临床诊断，ANA单阳不能确诊。具体阈值、分型计分或治疗门槛只有加载适用正式全文与版本后启用；本章未核验的数值不补写。</w:t>
      </w:r>
    </w:p>
    <w:p>
      <w:r>
        <w:rPr>
          <w:b/>
        </w:rPr>
        <w:t>15 诊断依据</w:t>
      </w:r>
    </w:p>
    <w:p>
      <w:r>
        <w:rPr>
          <w:b w:val="0"/>
        </w:rPr>
        <w:t>逐条列本例的皮疹关节、发热口腔、肾与神经、尿蛋白血象补体抗体和器官评估与结论对应；每条引用source_id和时间，支持、反对及缺口均保留。</w:t>
      </w:r>
    </w:p>
    <w:p>
      <w:r>
        <w:rPr>
          <w:b/>
        </w:rPr>
        <w:t>16 鉴别诊断</w:t>
      </w:r>
    </w:p>
    <w:p>
      <w:r>
        <w:rPr>
          <w:b w:val="0"/>
        </w:rPr>
        <w:t>感染、肿瘤、其他风湿病。用真实症状、体征与检查说明支持反对及下一步证据，不机械写均已排除。</w:t>
      </w:r>
    </w:p>
    <w:p>
      <w:r>
        <w:rPr>
          <w:b/>
        </w:rPr>
        <w:t>17 分型和严重程度</w:t>
      </w:r>
    </w:p>
    <w:p>
      <w:r>
        <w:rPr>
          <w:b w:val="0"/>
        </w:rPr>
        <w:t>先区分病种表型、诊断确定度与当前器官风险；重点核肾炎、神经受累、血栓或感染。正式分型须体系、分项和时点，标题不证明严重程度。</w:t>
      </w:r>
    </w:p>
    <w:p>
      <w:r>
        <w:rPr>
          <w:b/>
        </w:rPr>
        <w:t>18 危急病情识别</w:t>
      </w:r>
    </w:p>
    <w:p>
      <w:r>
        <w:rPr>
          <w:b w:val="0"/>
        </w:rPr>
        <w:t>肾炎、神经受累、血栓或感染。若为现实急症，立即现场医护评估；调用06记录真实异常、措施与逐次反应，不等待文书。</w:t>
      </w:r>
    </w:p>
    <w:p>
      <w:r>
        <w:rPr>
          <w:b/>
        </w:rPr>
        <w:t>19 治疗原则</w:t>
      </w:r>
    </w:p>
    <w:p>
      <w:r>
        <w:rPr>
          <w:b w:val="0"/>
        </w:rPr>
        <w:t>器官分层免疫治疗，感染与活动鉴别。此为知识与记录原则，不代表本例已接受相应治疗，决策来自实际医师。</w:t>
      </w:r>
    </w:p>
    <w:p>
      <w:r>
        <w:rPr>
          <w:b/>
        </w:rPr>
        <w:t>20 儿童药物安全</w:t>
      </w:r>
    </w:p>
    <w:p>
      <w:r>
        <w:rPr>
          <w:b w:val="0"/>
        </w:rPr>
        <w:t>对儿童系统性红斑狼疮相关治疗逐项按07核年龄、给药体重时点、制剂、mg/kg/次或日、浓度、肝肾功能、最大量和执行；不依据病名自动生成剂量。</w:t>
      </w:r>
    </w:p>
    <w:p>
      <w:r>
        <w:rPr>
          <w:b/>
        </w:rPr>
        <w:t>21 液体及营养支持</w:t>
      </w:r>
    </w:p>
    <w:p>
      <w:r>
        <w:rPr>
          <w:b w:val="0"/>
        </w:rPr>
        <w:t>器官分层免疫治疗，感染与活动鉴别；另按本例当前容量、实际摄入丢失、心肾功能及喂养耐受个体化，目标与实际区分。</w:t>
      </w:r>
    </w:p>
    <w:p>
      <w:r>
        <w:rPr>
          <w:b/>
        </w:rPr>
        <w:t>22 特殊诊疗操作</w:t>
      </w:r>
    </w:p>
    <w:p>
      <w:r>
        <w:rPr>
          <w:b w:val="0"/>
        </w:rPr>
        <w:t>仅在诊疗需要且有实际计划时联合05。尿蛋白血象补体抗体和器官评估中涉及取样、穿刺、通路或支持的，分别记录准备、同意、实施和结果；非必需操作不得自动添加。</w:t>
      </w:r>
    </w:p>
    <w:p>
      <w:r>
        <w:rPr>
          <w:b/>
        </w:rPr>
        <w:t>23 并发症及治疗风险</w:t>
      </w:r>
    </w:p>
    <w:p>
      <w:r>
        <w:rPr>
          <w:b w:val="0"/>
        </w:rPr>
        <w:t>肾炎、神经受累、血栓或感染和肾神经、生长骨与生育中的相关风险应动态观察。风险、疑似、已证实及有依据排除分开，不能默认“无并发症”。</w:t>
      </w:r>
    </w:p>
    <w:p>
      <w:r>
        <w:rPr>
          <w:b/>
        </w:rPr>
        <w:t>24 首次病程模板</w:t>
      </w:r>
    </w:p>
    <w:p>
      <w:r>
        <w:rPr>
          <w:b w:val="0"/>
        </w:rPr>
        <w:t>【文书日期及时间】 儿童系统性红斑狼疮首次病程记录</w:t>
      </w:r>
    </w:p>
    <w:p>
      <w:pPr>
        <w:pStyle w:val="CodeText"/>
      </w:pPr>
      <w:r>
        <w:t>```text</w:t>
      </w:r>
    </w:p>
    <w:p>
      <w:pPr>
        <w:pStyle w:val="CodeText"/>
      </w:pPr>
      <w:r>
        <w:t>病例特点：【真实年龄及主诉】，重点病史【皮疹关节、发热口腔、肾与神经的本例事实】，查体与检查【尿蛋白血象补体抗体和器官评估中的已知结果及时间】。</w:t>
      </w:r>
    </w:p>
    <w:p>
      <w:pPr>
        <w:pStyle w:val="CodeText"/>
      </w:pPr>
      <w:r>
        <w:t>诊断依据：【逐项对应分类标准不等于临床诊断，ANA单阳不能确诊及诊断确定度】。</w:t>
      </w:r>
    </w:p>
    <w:p>
      <w:pPr>
        <w:pStyle w:val="CodeText"/>
      </w:pPr>
      <w:r>
        <w:t>鉴别诊断：【感染、肿瘤、其他风湿病的本例支持、反对与缺口】。</w:t>
      </w:r>
    </w:p>
    <w:p>
      <w:pPr>
        <w:pStyle w:val="CodeText"/>
      </w:pPr>
      <w:r>
        <w:t>诊疗计划：【实际医师围绕器官分层免疫治疗，感染与活动鉴别作出的计划与监测】。</w:t>
      </w:r>
    </w:p>
    <w:p>
      <w:pPr>
        <w:pStyle w:val="CodeText"/>
      </w:pPr>
      <w:r>
        <w:t>```</w:t>
      </w:r>
    </w:p>
    <w:p>
      <w:r>
        <w:rPr>
          <w:b/>
        </w:rPr>
        <w:t>25 日常病程模板</w:t>
      </w:r>
    </w:p>
    <w:p>
      <w:r>
        <w:rPr>
          <w:b w:val="0"/>
        </w:rPr>
        <w:t>【文书日期及时间】 儿童系统性红斑狼疮日常病程记录</w:t>
      </w:r>
    </w:p>
    <w:p>
      <w:pPr>
        <w:pStyle w:val="CodeText"/>
      </w:pPr>
      <w:r>
        <w:t>```text</w:t>
      </w:r>
    </w:p>
    <w:p>
      <w:pPr>
        <w:pStyle w:val="CodeText"/>
      </w:pPr>
      <w:r>
        <w:t>今日患儿【当日症状及来源】，查体【实际生命体征和本病专科所见】，辅助检查【实际日期与尿蛋白血象补体抗体和器官评估相关的回报】。当前【儿童系统性红斑狼疮诊断及变化证据】，需重点观察【肾炎、神经受累、血栓或感染的实际情况】。已实施【真实治疗、支持与营养】，反应【客观变化】，后续【实际医师计划和肾神经、生长骨与生育相关监测】。</w:t>
      </w:r>
    </w:p>
    <w:p>
      <w:pPr>
        <w:pStyle w:val="CodeText"/>
      </w:pPr>
      <w:r>
        <w:t>```</w:t>
      </w:r>
    </w:p>
    <w:p>
      <w:r>
        <w:rPr>
          <w:b/>
        </w:rPr>
        <w:t>26 主治医师查房模板</w:t>
      </w:r>
    </w:p>
    <w:p>
      <w:r>
        <w:rPr>
          <w:b w:val="0"/>
        </w:rPr>
        <w:t>【文书日期及时间】 儿童系统性红斑狼疮主治医师查房记录</w:t>
      </w:r>
    </w:p>
    <w:p>
      <w:pPr>
        <w:pStyle w:val="CodeText"/>
      </w:pPr>
      <w:r>
        <w:t>```text</w:t>
      </w:r>
    </w:p>
    <w:p>
      <w:pPr>
        <w:pStyle w:val="CodeText"/>
      </w:pPr>
      <w:r>
        <w:t>今日随【实际姓名】主治医师查房，患儿【当日症状及年龄体重】，查体【当次所见】，检查【真实结果及时间】。主治医师分析：【针对皮疹关节、发热口腔、肾与神经及尿蛋白血象补体抗体和器官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儿童系统性红斑狼疮副主任医师查房记录</w:t>
      </w:r>
    </w:p>
    <w:p>
      <w:pPr>
        <w:pStyle w:val="CodeText"/>
      </w:pPr>
      <w:r>
        <w:t>```text</w:t>
      </w:r>
    </w:p>
    <w:p>
      <w:pPr>
        <w:pStyle w:val="CodeText"/>
      </w:pPr>
      <w:r>
        <w:t>今日随【实际姓名】副主任医师查房，患儿【当日症状及年龄体重】，查体【当次所见】，检查【真实结果及时间】。副主任医师分析：【针对分类标准不等于临床诊断，ANA单阳不能确诊、感染、肿瘤、其他风湿病的鉴别及肾炎、神经受累、血栓或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儿童系统性红斑狼疮主任医师查房记录</w:t>
      </w:r>
    </w:p>
    <w:p>
      <w:pPr>
        <w:pStyle w:val="CodeText"/>
      </w:pPr>
      <w:r>
        <w:t>```text</w:t>
      </w:r>
    </w:p>
    <w:p>
      <w:pPr>
        <w:pStyle w:val="CodeText"/>
      </w:pPr>
      <w:r>
        <w:t>今日随【实际姓名】主任医师查房，患儿【当日症状及年龄体重】，查体【当次所见】，检查【真实结果及时间】。主任医师分析：【针对器官分层免疫治疗，感染与活动鉴别的重大策略、替代路径及肾神经、生长骨与生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儿童系统性红斑狼疮治疗调整病程</w:t>
      </w:r>
    </w:p>
    <w:p>
      <w:pPr>
        <w:pStyle w:val="CodeText"/>
      </w:pPr>
      <w:r>
        <w:t>```text</w:t>
      </w:r>
    </w:p>
    <w:p>
      <w:pPr>
        <w:pStyle w:val="CodeText"/>
      </w:pPr>
      <w:r>
        <w:t>因【与分类标准不等于临床诊断，ANA单阳不能确诊和肾炎、神经受累、血栓或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儿童系统性红斑狼疮异常病情记录</w:t>
      </w:r>
    </w:p>
    <w:p>
      <w:pPr>
        <w:pStyle w:val="CodeText"/>
      </w:pPr>
      <w:r>
        <w:t>```text</w:t>
      </w:r>
    </w:p>
    <w:p>
      <w:pPr>
        <w:pStyle w:val="CodeText"/>
      </w:pPr>
      <w:r>
        <w:t>于【实际时点】发现【与肾炎、神经受累、血栓或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儿童系统性红斑狼疮出院记录</w:t>
      </w:r>
    </w:p>
    <w:p>
      <w:pPr>
        <w:pStyle w:val="CodeText"/>
      </w:pPr>
      <w:r>
        <w:t>```text</w:t>
      </w:r>
    </w:p>
    <w:p>
      <w:pPr>
        <w:pStyle w:val="CodeText"/>
      </w:pPr>
      <w:r>
        <w:t>入出院日期：【真实】</w:t>
      </w:r>
    </w:p>
    <w:p>
      <w:pPr>
        <w:pStyle w:val="CodeText"/>
      </w:pPr>
      <w:r>
        <w:t>入院情况及诊断：【本次儿童系统性红斑狼疮相关病史实查、原确定度】</w:t>
      </w:r>
    </w:p>
    <w:p>
      <w:pPr>
        <w:pStyle w:val="CodeText"/>
      </w:pPr>
      <w:r>
        <w:t>诊疗经过：【尿蛋白血象补体抗体和器官评估相关检查的采样回报与诊断变化、实际治疗操作及反应】</w:t>
      </w:r>
    </w:p>
    <w:p>
      <w:pPr>
        <w:pStyle w:val="CodeText"/>
      </w:pPr>
      <w:r>
        <w:t>出院诊断及情况：【最终证据、年龄体重与当次病情】</w:t>
      </w:r>
    </w:p>
    <w:p>
      <w:pPr>
        <w:pStyle w:val="CodeText"/>
      </w:pPr>
      <w:r>
        <w:t>出院安排：【肾神经、生长骨与生育、实际用药喂养和未回结果责任】</w:t>
      </w:r>
    </w:p>
    <w:p>
      <w:pPr>
        <w:pStyle w:val="CodeText"/>
      </w:pPr>
      <w:r>
        <w:t>```</w:t>
      </w:r>
    </w:p>
    <w:p>
      <w:r>
        <w:rPr>
          <w:b/>
        </w:rPr>
        <w:t>32 出院医嘱模板</w:t>
      </w:r>
    </w:p>
    <w:p>
      <w:r>
        <w:rPr>
          <w:b w:val="0"/>
        </w:rPr>
        <w:t>【文书日期及时间】 儿童系统性红斑狼疮出院医嘱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立即就医条件：【与肾炎、神经受累、血栓或感染有关的个体警示】</w:t>
      </w:r>
    </w:p>
    <w:p>
      <w:pPr>
        <w:pStyle w:val="CodeText"/>
      </w:pPr>
      <w:r>
        <w:t>复诊：【肾神经、生长骨与生育的科室时点项目、未回结果和责任】</w:t>
      </w:r>
    </w:p>
    <w:p>
      <w:pPr>
        <w:pStyle w:val="CodeText"/>
      </w:pPr>
      <w:r>
        <w:t>```</w:t>
      </w:r>
    </w:p>
    <w:p>
      <w:r>
        <w:rPr>
          <w:b/>
        </w:rPr>
        <w:t>33 长期随访</w:t>
      </w:r>
    </w:p>
    <w:p>
      <w:r>
        <w:rPr>
          <w:b w:val="0"/>
        </w:rPr>
        <w:t>肾神经、生长骨与生育。设定具体时点、责任专科、必要检查与功能目标，依年龄家庭学校条件调整。计划与完成状态分开，未回结果不自动结案。</w:t>
      </w:r>
    </w:p>
    <w:p>
      <w:r>
        <w:rPr>
          <w:b/>
        </w:rPr>
        <w:t>34 最终质控</w:t>
      </w:r>
    </w:p>
    <w:p>
      <w:r>
        <w:rPr>
          <w:b w:val="0"/>
        </w:rPr>
        <w:t>本章重点拦截：分类标准不等于临床诊断，ANA单阳不能确诊；肾炎、神经受累、血栓或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107 第22章 幼年特发性关节炎</w:t>
      </w:r>
      <w:bookmarkEnd w:id="28"/>
    </w:p>
    <w:p>
      <w:r>
        <w:rPr>
          <w:b/>
        </w:rPr>
        <w:t>01 疾病或场景定义</w:t>
      </w:r>
    </w:p>
    <w:p>
      <w:r>
        <w:rPr>
          <w:b w:val="0"/>
        </w:rPr>
        <w:t>儿童持续关节炎疾病谱。本章若为支持、筛查或随访场景，不能反向生成新的疾病诊断。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造血缺乏或破坏、肿瘤克隆、免疫缺陷或自身炎症是不同机制；须由相应血液、病理或免疫证据区分。本章应围绕晨僵关节数时程、发热皮疹核对具体机制。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重点辨认晨僵关节数时程、发热皮疹的出现顺序和持续性，发生时间、监护人发现及医师观察时点分开。</w:t>
      </w:r>
    </w:p>
    <w:p>
      <w:r>
        <w:rPr>
          <w:b/>
        </w:rPr>
        <w:t>05 临床表现</w:t>
      </w:r>
    </w:p>
    <w:p>
      <w:r>
        <w:rPr>
          <w:b w:val="0"/>
        </w:rPr>
        <w:t>采集晨僵关节数时程、发热皮疹，并主动核对巨噬细胞活化、感染、眼炎相关症候；常见表现只作询问提示，未出现不能补造。</w:t>
      </w:r>
    </w:p>
    <w:p>
      <w:r>
        <w:rPr>
          <w:b/>
        </w:rPr>
        <w:t>06 病史采集</w:t>
      </w:r>
    </w:p>
    <w:p>
      <w:r>
        <w:rPr>
          <w:b w:val="0"/>
        </w:rPr>
        <w:t>记录晨僵关节数时程、发热皮疹及院外处置、实际疗效、接触和药物；信息来自患儿、监护人或转诊资料需注明。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从关节实查、炎症和眼科筛查中区分床旁实查和辅助检查；当次有做才写结果，哭闹镇静或合作限制注明。</w:t>
      </w:r>
    </w:p>
    <w:p>
      <w:r>
        <w:rPr>
          <w:b/>
        </w:rPr>
        <w:t>09 生命体征评价</w:t>
      </w:r>
    </w:p>
    <w:p>
      <w:r>
        <w:rPr>
          <w:b w:val="0"/>
        </w:rPr>
        <w:t>年龄、胎龄、发热疼痛、睡眠哭闹和氧疗条件明确后解释呼吸心率血压SpO2；巨噬细胞活化、感染、眼炎优先现场评估。</w:t>
      </w:r>
    </w:p>
    <w:p>
      <w:r>
        <w:rPr>
          <w:b/>
        </w:rPr>
        <w:t>10 生长发育相关评估</w:t>
      </w:r>
    </w:p>
    <w:p>
      <w:r>
        <w:rPr>
          <w:b w:val="0"/>
        </w:rPr>
        <w:t>关注关节功能、生长及葡萄膜炎，保留当前体重测量时点及纵向资料；一次测量不能编造百分位、Z分数或发展诊断。</w:t>
      </w:r>
    </w:p>
    <w:p>
      <w:r>
        <w:rPr>
          <w:b/>
        </w:rPr>
        <w:t>11 实验室检查</w:t>
      </w:r>
    </w:p>
    <w:p>
      <w:r>
        <w:rPr>
          <w:b w:val="0"/>
        </w:rPr>
        <w:t>关节实查、炎症和眼科筛查。血液尿液等数值单位和年龄参考来源完整，未查不记正常；不要求本章所有检查常规完成。</w:t>
      </w:r>
    </w:p>
    <w:p>
      <w:r>
        <w:rPr>
          <w:b/>
        </w:rPr>
        <w:t>12 影像及辅助检查</w:t>
      </w:r>
    </w:p>
    <w:p>
      <w:r>
        <w:rPr>
          <w:b w:val="0"/>
        </w:rPr>
        <w:t>按关节实查、炎症和眼科筛查选择与临床问题相关项目。保留原报告日期意见及不确定词，避免无指征影像或重复镇静。</w:t>
      </w:r>
    </w:p>
    <w:p>
      <w:r>
        <w:rPr>
          <w:b/>
        </w:rPr>
        <w:t>13 病原学或特殊检查</w:t>
      </w:r>
    </w:p>
    <w:p>
      <w:r>
        <w:rPr>
          <w:b w:val="0"/>
        </w:rPr>
        <w:t>按年龄时程与排除病因，抗体不能独立确诊。病原、骨髓病理、遗传、功能或量表仅适用时选取；不适用项目明确不需套用。</w:t>
      </w:r>
    </w:p>
    <w:p>
      <w:r>
        <w:rPr>
          <w:b/>
        </w:rPr>
        <w:t>14 诊断标准与版本</w:t>
      </w:r>
    </w:p>
    <w:p>
      <w:r>
        <w:rPr>
          <w:b w:val="0"/>
        </w:rPr>
        <w:t>按年龄时程与排除病因，抗体不能独立确诊。具体阈值、分型计分或治疗门槛只有加载适用正式全文与版本后启用；本章未核验的数值不补写。</w:t>
      </w:r>
    </w:p>
    <w:p>
      <w:r>
        <w:rPr>
          <w:b/>
        </w:rPr>
        <w:t>15 诊断依据</w:t>
      </w:r>
    </w:p>
    <w:p>
      <w:r>
        <w:rPr>
          <w:b w:val="0"/>
        </w:rPr>
        <w:t>逐条列本例的晨僵关节数时程、发热皮疹、关节实查、炎症和眼科筛查与结论对应；每条引用source_id和时间，支持、反对及缺口均保留。</w:t>
      </w:r>
    </w:p>
    <w:p>
      <w:r>
        <w:rPr>
          <w:b/>
        </w:rPr>
        <w:t>16 鉴别诊断</w:t>
      </w:r>
    </w:p>
    <w:p>
      <w:r>
        <w:rPr>
          <w:b w:val="0"/>
        </w:rPr>
        <w:t>感染关节炎、肿瘤、其他免疫病。用真实症状、体征与检查说明支持反对及下一步证据，不机械写均已排除。</w:t>
      </w:r>
    </w:p>
    <w:p>
      <w:r>
        <w:rPr>
          <w:b/>
        </w:rPr>
        <w:t>17 分型和严重程度</w:t>
      </w:r>
    </w:p>
    <w:p>
      <w:r>
        <w:rPr>
          <w:b w:val="0"/>
        </w:rPr>
        <w:t>先区分病种表型、诊断确定度与当前器官风险；重点核巨噬细胞活化、感染、眼炎。正式分型须体系、分项和时点，标题不证明严重程度。</w:t>
      </w:r>
    </w:p>
    <w:p>
      <w:r>
        <w:rPr>
          <w:b/>
        </w:rPr>
        <w:t>18 危急病情识别</w:t>
      </w:r>
    </w:p>
    <w:p>
      <w:r>
        <w:rPr>
          <w:b w:val="0"/>
        </w:rPr>
        <w:t>巨噬细胞活化、感染、眼炎。若为现实急症，立即现场医护评估；调用06记录真实异常、措施与逐次反应，不等待文书。</w:t>
      </w:r>
    </w:p>
    <w:p>
      <w:r>
        <w:rPr>
          <w:b/>
        </w:rPr>
        <w:t>19 治疗原则</w:t>
      </w:r>
    </w:p>
    <w:p>
      <w:r>
        <w:rPr>
          <w:b w:val="0"/>
        </w:rPr>
        <w:t>分型治疗与康复，生物制剂前风险核对。此为知识与记录原则，不代表本例已接受相应治疗，决策来自实际医师。</w:t>
      </w:r>
    </w:p>
    <w:p>
      <w:r>
        <w:rPr>
          <w:b/>
        </w:rPr>
        <w:t>20 儿童药物安全</w:t>
      </w:r>
    </w:p>
    <w:p>
      <w:r>
        <w:rPr>
          <w:b w:val="0"/>
        </w:rPr>
        <w:t>对幼年特发性关节炎相关治疗逐项按07核年龄、给药体重时点、制剂、mg/kg/次或日、浓度、肝肾功能、最大量和执行；不依据病名自动生成剂量。</w:t>
      </w:r>
    </w:p>
    <w:p>
      <w:r>
        <w:rPr>
          <w:b/>
        </w:rPr>
        <w:t>21 液体及营养支持</w:t>
      </w:r>
    </w:p>
    <w:p>
      <w:r>
        <w:rPr>
          <w:b w:val="0"/>
        </w:rPr>
        <w:t>分型治疗与康复，生物制剂前风险核对；另按本例当前容量、实际摄入丢失、心肾功能及喂养耐受个体化，目标与实际区分。</w:t>
      </w:r>
    </w:p>
    <w:p>
      <w:r>
        <w:rPr>
          <w:b/>
        </w:rPr>
        <w:t>22 特殊诊疗操作</w:t>
      </w:r>
    </w:p>
    <w:p>
      <w:r>
        <w:rPr>
          <w:b w:val="0"/>
        </w:rPr>
        <w:t>仅在诊疗需要且有实际计划时联合05。关节实查、炎症和眼科筛查中涉及取样、穿刺、通路或支持的，分别记录准备、同意、实施和结果；非必需操作不得自动添加。</w:t>
      </w:r>
    </w:p>
    <w:p>
      <w:r>
        <w:rPr>
          <w:b/>
        </w:rPr>
        <w:t>23 并发症及治疗风险</w:t>
      </w:r>
    </w:p>
    <w:p>
      <w:r>
        <w:rPr>
          <w:b w:val="0"/>
        </w:rPr>
        <w:t>巨噬细胞活化、感染、眼炎和关节功能、生长及葡萄膜炎中的相关风险应动态观察。风险、疑似、已证实及有依据排除分开，不能默认“无并发症”。</w:t>
      </w:r>
    </w:p>
    <w:p>
      <w:r>
        <w:rPr>
          <w:b/>
        </w:rPr>
        <w:t>24 首次病程模板</w:t>
      </w:r>
    </w:p>
    <w:p>
      <w:r>
        <w:rPr>
          <w:b w:val="0"/>
        </w:rPr>
        <w:t>【文书日期及时间】 幼年特发性关节炎首次病程记录</w:t>
      </w:r>
    </w:p>
    <w:p>
      <w:pPr>
        <w:pStyle w:val="CodeText"/>
      </w:pPr>
      <w:r>
        <w:t>```text</w:t>
      </w:r>
    </w:p>
    <w:p>
      <w:pPr>
        <w:pStyle w:val="CodeText"/>
      </w:pPr>
      <w:r>
        <w:t>病例特点：【真实年龄及主诉】，重点病史【晨僵关节数时程、发热皮疹的本例事实】，查体与检查【关节实查、炎症和眼科筛查中的已知结果及时间】。</w:t>
      </w:r>
    </w:p>
    <w:p>
      <w:pPr>
        <w:pStyle w:val="CodeText"/>
      </w:pPr>
      <w:r>
        <w:t>诊断依据：【逐项对应按年龄时程与排除病因，抗体不能独立确诊及诊断确定度】。</w:t>
      </w:r>
    </w:p>
    <w:p>
      <w:pPr>
        <w:pStyle w:val="CodeText"/>
      </w:pPr>
      <w:r>
        <w:t>鉴别诊断：【感染关节炎、肿瘤、其他免疫病的本例支持、反对与缺口】。</w:t>
      </w:r>
    </w:p>
    <w:p>
      <w:pPr>
        <w:pStyle w:val="CodeText"/>
      </w:pPr>
      <w:r>
        <w:t>诊疗计划：【实际医师围绕分型治疗与康复，生物制剂前风险核对作出的计划与监测】。</w:t>
      </w:r>
    </w:p>
    <w:p>
      <w:pPr>
        <w:pStyle w:val="CodeText"/>
      </w:pPr>
      <w:r>
        <w:t>```</w:t>
      </w:r>
    </w:p>
    <w:p>
      <w:r>
        <w:rPr>
          <w:b/>
        </w:rPr>
        <w:t>25 日常病程模板</w:t>
      </w:r>
    </w:p>
    <w:p>
      <w:r>
        <w:rPr>
          <w:b w:val="0"/>
        </w:rPr>
        <w:t>【文书日期及时间】 幼年特发性关节炎日常病程记录</w:t>
      </w:r>
    </w:p>
    <w:p>
      <w:pPr>
        <w:pStyle w:val="CodeText"/>
      </w:pPr>
      <w:r>
        <w:t>```text</w:t>
      </w:r>
    </w:p>
    <w:p>
      <w:pPr>
        <w:pStyle w:val="CodeText"/>
      </w:pPr>
      <w:r>
        <w:t>今日患儿【当日症状及来源】，查体【实际生命体征和本病专科所见】，辅助检查【实际日期与关节实查、炎症和眼科筛查相关的回报】。当前【幼年特发性关节炎诊断及变化证据】，需重点观察【巨噬细胞活化、感染、眼炎的实际情况】。已实施【真实治疗、支持与营养】，反应【客观变化】，后续【实际医师计划和关节功能、生长及葡萄膜炎相关监测】。</w:t>
      </w:r>
    </w:p>
    <w:p>
      <w:pPr>
        <w:pStyle w:val="CodeText"/>
      </w:pPr>
      <w:r>
        <w:t>```</w:t>
      </w:r>
    </w:p>
    <w:p>
      <w:r>
        <w:rPr>
          <w:b/>
        </w:rPr>
        <w:t>26 主治医师查房模板</w:t>
      </w:r>
    </w:p>
    <w:p>
      <w:r>
        <w:rPr>
          <w:b w:val="0"/>
        </w:rPr>
        <w:t>【文书日期及时间】 幼年特发性关节炎主治医师查房记录</w:t>
      </w:r>
    </w:p>
    <w:p>
      <w:pPr>
        <w:pStyle w:val="CodeText"/>
      </w:pPr>
      <w:r>
        <w:t>```text</w:t>
      </w:r>
    </w:p>
    <w:p>
      <w:pPr>
        <w:pStyle w:val="CodeText"/>
      </w:pPr>
      <w:r>
        <w:t>今日随【实际姓名】主治医师查房，患儿【当日症状及年龄体重】，查体【当次所见】，检查【真实结果及时间】。主治医师分析：【针对晨僵关节数时程、发热皮疹及关节实查、炎症和眼科筛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幼年特发性关节炎副主任医师查房记录</w:t>
      </w:r>
    </w:p>
    <w:p>
      <w:pPr>
        <w:pStyle w:val="CodeText"/>
      </w:pPr>
      <w:r>
        <w:t>```text</w:t>
      </w:r>
    </w:p>
    <w:p>
      <w:pPr>
        <w:pStyle w:val="CodeText"/>
      </w:pPr>
      <w:r>
        <w:t>今日随【实际姓名】副主任医师查房，患儿【当日症状及年龄体重】，查体【当次所见】，检查【真实结果及时间】。副主任医师分析：【针对按年龄时程与排除病因，抗体不能独立确诊、感染关节炎、肿瘤、其他免疫病的鉴别及巨噬细胞活化、感染、眼炎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幼年特发性关节炎主任医师查房记录</w:t>
      </w:r>
    </w:p>
    <w:p>
      <w:pPr>
        <w:pStyle w:val="CodeText"/>
      </w:pPr>
      <w:r>
        <w:t>```text</w:t>
      </w:r>
    </w:p>
    <w:p>
      <w:pPr>
        <w:pStyle w:val="CodeText"/>
      </w:pPr>
      <w:r>
        <w:t>今日随【实际姓名】主任医师查房，患儿【当日症状及年龄体重】，查体【当次所见】，检查【真实结果及时间】。主任医师分析：【针对分型治疗与康复，生物制剂前风险核对的重大策略、替代路径及关节功能、生长及葡萄膜炎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幼年特发性关节炎治疗调整病程</w:t>
      </w:r>
    </w:p>
    <w:p>
      <w:pPr>
        <w:pStyle w:val="CodeText"/>
      </w:pPr>
      <w:r>
        <w:t>```text</w:t>
      </w:r>
    </w:p>
    <w:p>
      <w:pPr>
        <w:pStyle w:val="CodeText"/>
      </w:pPr>
      <w:r>
        <w:t>因【与按年龄时程与排除病因，抗体不能独立确诊和巨噬细胞活化、感染、眼炎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幼年特发性关节炎异常病情记录</w:t>
      </w:r>
    </w:p>
    <w:p>
      <w:pPr>
        <w:pStyle w:val="CodeText"/>
      </w:pPr>
      <w:r>
        <w:t>```text</w:t>
      </w:r>
    </w:p>
    <w:p>
      <w:pPr>
        <w:pStyle w:val="CodeText"/>
      </w:pPr>
      <w:r>
        <w:t>于【实际时点】发现【与巨噬细胞活化、感染、眼炎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幼年特发性关节炎出院记录</w:t>
      </w:r>
    </w:p>
    <w:p>
      <w:pPr>
        <w:pStyle w:val="CodeText"/>
      </w:pPr>
      <w:r>
        <w:t>```text</w:t>
      </w:r>
    </w:p>
    <w:p>
      <w:pPr>
        <w:pStyle w:val="CodeText"/>
      </w:pPr>
      <w:r>
        <w:t>入出院日期：【真实】</w:t>
      </w:r>
    </w:p>
    <w:p>
      <w:pPr>
        <w:pStyle w:val="CodeText"/>
      </w:pPr>
      <w:r>
        <w:t>入院情况及诊断：【本次幼年特发性关节炎相关病史实查、原确定度】</w:t>
      </w:r>
    </w:p>
    <w:p>
      <w:pPr>
        <w:pStyle w:val="CodeText"/>
      </w:pPr>
      <w:r>
        <w:t>诊疗经过：【关节实查、炎症和眼科筛查相关检查的采样回报与诊断变化、实际治疗操作及反应】</w:t>
      </w:r>
    </w:p>
    <w:p>
      <w:pPr>
        <w:pStyle w:val="CodeText"/>
      </w:pPr>
      <w:r>
        <w:t>出院诊断及情况：【最终证据、年龄体重与当次病情】</w:t>
      </w:r>
    </w:p>
    <w:p>
      <w:pPr>
        <w:pStyle w:val="CodeText"/>
      </w:pPr>
      <w:r>
        <w:t>出院安排：【关节功能、生长及葡萄膜炎、实际用药喂养和未回结果责任】</w:t>
      </w:r>
    </w:p>
    <w:p>
      <w:pPr>
        <w:pStyle w:val="CodeText"/>
      </w:pPr>
      <w:r>
        <w:t>```</w:t>
      </w:r>
    </w:p>
    <w:p>
      <w:r>
        <w:rPr>
          <w:b/>
        </w:rPr>
        <w:t>32 出院医嘱模板</w:t>
      </w:r>
    </w:p>
    <w:p>
      <w:r>
        <w:rPr>
          <w:b w:val="0"/>
        </w:rPr>
        <w:t>【文书日期及时间】 幼年特发性关节炎出院医嘱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立即就医条件：【与巨噬细胞活化、感染、眼炎有关的个体警示】</w:t>
      </w:r>
    </w:p>
    <w:p>
      <w:pPr>
        <w:pStyle w:val="CodeText"/>
      </w:pPr>
      <w:r>
        <w:t>复诊：【关节功能、生长及葡萄膜炎的科室时点项目、未回结果和责任】</w:t>
      </w:r>
    </w:p>
    <w:p>
      <w:pPr>
        <w:pStyle w:val="CodeText"/>
      </w:pPr>
      <w:r>
        <w:t>```</w:t>
      </w:r>
    </w:p>
    <w:p>
      <w:r>
        <w:rPr>
          <w:b/>
        </w:rPr>
        <w:t>33 长期随访</w:t>
      </w:r>
    </w:p>
    <w:p>
      <w:r>
        <w:rPr>
          <w:b w:val="0"/>
        </w:rPr>
        <w:t>关节功能、生长及葡萄膜炎。设定具体时点、责任专科、必要检查与功能目标，依年龄家庭学校条件调整。计划与完成状态分开，未回结果不自动结案。</w:t>
      </w:r>
    </w:p>
    <w:p>
      <w:r>
        <w:rPr>
          <w:b/>
        </w:rPr>
        <w:t>34 最终质控</w:t>
      </w:r>
    </w:p>
    <w:p>
      <w:r>
        <w:rPr>
          <w:b w:val="0"/>
        </w:rPr>
        <w:t>本章重点拦截：按年龄时程与排除病因，抗体不能独立确诊；巨噬细胞活化、感染、眼炎；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107 第23章 儿童血管炎</w:t>
      </w:r>
      <w:bookmarkEnd w:id="29"/>
    </w:p>
    <w:p>
      <w:r>
        <w:rPr>
          <w:b/>
        </w:rPr>
        <w:t>01 疾病或场景定义</w:t>
      </w:r>
    </w:p>
    <w:p>
      <w:r>
        <w:rPr>
          <w:b w:val="0"/>
        </w:rPr>
        <w:t>血管炎症导致多器官受累。本章若为支持、筛查或随访场景，不能反向生成新的疾病诊断。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造血缺乏或破坏、肿瘤克隆、免疫缺陷或自身炎症是不同机制；须由相应血液、病理或免疫证据区分。本章应围绕紫癜腹痛关节尿症和系统表现核对具体机制。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重点辨认紫癜腹痛关节尿症和系统表现的出现顺序和持续性，发生时间、监护人发现及医师观察时点分开。</w:t>
      </w:r>
    </w:p>
    <w:p>
      <w:r>
        <w:rPr>
          <w:b/>
        </w:rPr>
        <w:t>05 临床表现</w:t>
      </w:r>
    </w:p>
    <w:p>
      <w:r>
        <w:rPr>
          <w:b w:val="0"/>
        </w:rPr>
        <w:t>采集紫癜腹痛关节尿症和系统表现，并主动核对消化出血、肾损伤、神经心肺受累相关症候；常见表现只作询问提示，未出现不能补造。</w:t>
      </w:r>
    </w:p>
    <w:p>
      <w:r>
        <w:rPr>
          <w:b/>
        </w:rPr>
        <w:t>06 病史采集</w:t>
      </w:r>
    </w:p>
    <w:p>
      <w:r>
        <w:rPr>
          <w:b w:val="0"/>
        </w:rPr>
        <w:t>记录紫癜腹痛关节尿症和系统表现及院外处置、实际疗效、接触和药物；信息来自患儿、监护人或转诊资料需注明。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从皮疹血压尿检及器官影像病理按指征中区分床旁实查和辅助检查；当次有做才写结果，哭闹镇静或合作限制注明。</w:t>
      </w:r>
    </w:p>
    <w:p>
      <w:r>
        <w:rPr>
          <w:b/>
        </w:rPr>
        <w:t>09 生命体征评价</w:t>
      </w:r>
    </w:p>
    <w:p>
      <w:r>
        <w:rPr>
          <w:b w:val="0"/>
        </w:rPr>
        <w:t>年龄、胎龄、发热疼痛、睡眠哭闹和氧疗条件明确后解释呼吸心率血压SpO2；消化出血、肾损伤、神经心肺受累优先现场评估。</w:t>
      </w:r>
    </w:p>
    <w:p>
      <w:r>
        <w:rPr>
          <w:b/>
        </w:rPr>
        <w:t>10 生长发育相关评估</w:t>
      </w:r>
    </w:p>
    <w:p>
      <w:r>
        <w:rPr>
          <w:b w:val="0"/>
        </w:rPr>
        <w:t>关注尿蛋白血压及器官，保留当前体重测量时点及纵向资料；一次测量不能编造百分位、Z分数或发展诊断。</w:t>
      </w:r>
    </w:p>
    <w:p>
      <w:r>
        <w:rPr>
          <w:b/>
        </w:rPr>
        <w:t>11 实验室检查</w:t>
      </w:r>
    </w:p>
    <w:p>
      <w:r>
        <w:rPr>
          <w:b w:val="0"/>
        </w:rPr>
        <w:t>皮疹血压尿检及器官影像病理按指征。血液尿液等数值单位和年龄参考来源完整，未查不记正常；不要求本章所有检查常规完成。</w:t>
      </w:r>
    </w:p>
    <w:p>
      <w:r>
        <w:rPr>
          <w:b/>
        </w:rPr>
        <w:t>12 影像及辅助检查</w:t>
      </w:r>
    </w:p>
    <w:p>
      <w:r>
        <w:rPr>
          <w:b w:val="0"/>
        </w:rPr>
        <w:t>按皮疹血压尿检及器官影像病理按指征选择与临床问题相关项目。保留原报告日期意见及不确定词，避免无指征影像或重复镇静。</w:t>
      </w:r>
    </w:p>
    <w:p>
      <w:r>
        <w:rPr>
          <w:b/>
        </w:rPr>
        <w:t>13 病原学或特殊检查</w:t>
      </w:r>
    </w:p>
    <w:p>
      <w:r>
        <w:rPr>
          <w:b w:val="0"/>
        </w:rPr>
        <w:t>分型证据独立，不能仅疹或ANCA确诊。病原、骨髓病理、遗传、功能或量表仅适用时选取；不适用项目明确不需套用。</w:t>
      </w:r>
    </w:p>
    <w:p>
      <w:r>
        <w:rPr>
          <w:b/>
        </w:rPr>
        <w:t>14 诊断标准与版本</w:t>
      </w:r>
    </w:p>
    <w:p>
      <w:r>
        <w:rPr>
          <w:b w:val="0"/>
        </w:rPr>
        <w:t>分型证据独立，不能仅疹或ANCA确诊。具体阈值、分型计分或治疗门槛只有加载适用正式全文与版本后启用；本章未核验的数值不补写。</w:t>
      </w:r>
    </w:p>
    <w:p>
      <w:r>
        <w:rPr>
          <w:b/>
        </w:rPr>
        <w:t>15 诊断依据</w:t>
      </w:r>
    </w:p>
    <w:p>
      <w:r>
        <w:rPr>
          <w:b w:val="0"/>
        </w:rPr>
        <w:t>逐条列本例的紫癜腹痛关节尿症和系统表现、皮疹血压尿检及器官影像病理按指征与结论对应；每条引用source_id和时间，支持、反对及缺口均保留。</w:t>
      </w:r>
    </w:p>
    <w:p>
      <w:r>
        <w:rPr>
          <w:b/>
        </w:rPr>
        <w:t>16 鉴别诊断</w:t>
      </w:r>
    </w:p>
    <w:p>
      <w:r>
        <w:rPr>
          <w:b w:val="0"/>
        </w:rPr>
        <w:t>感染、凝血病、药物和其他免疫。用真实症状、体征与检查说明支持反对及下一步证据，不机械写均已排除。</w:t>
      </w:r>
    </w:p>
    <w:p>
      <w:r>
        <w:rPr>
          <w:b/>
        </w:rPr>
        <w:t>17 分型和严重程度</w:t>
      </w:r>
    </w:p>
    <w:p>
      <w:r>
        <w:rPr>
          <w:b w:val="0"/>
        </w:rPr>
        <w:t>先区分病种表型、诊断确定度与当前器官风险；重点核消化出血、肾损伤、神经心肺受累。正式分型须体系、分项和时点，标题不证明严重程度。</w:t>
      </w:r>
    </w:p>
    <w:p>
      <w:r>
        <w:rPr>
          <w:b/>
        </w:rPr>
        <w:t>18 危急病情识别</w:t>
      </w:r>
    </w:p>
    <w:p>
      <w:r>
        <w:rPr>
          <w:b w:val="0"/>
        </w:rPr>
        <w:t>消化出血、肾损伤、神经心肺受累。若为现实急症，立即现场医护评估；调用06记录真实异常、措施与逐次反应，不等待文书。</w:t>
      </w:r>
    </w:p>
    <w:p>
      <w:r>
        <w:rPr>
          <w:b/>
        </w:rPr>
        <w:t>19 治疗原则</w:t>
      </w:r>
    </w:p>
    <w:p>
      <w:r>
        <w:rPr>
          <w:b w:val="0"/>
        </w:rPr>
        <w:t>按受累器官和严重度协作，液体免疫风险核对。此为知识与记录原则，不代表本例已接受相应治疗，决策来自实际医师。</w:t>
      </w:r>
    </w:p>
    <w:p>
      <w:r>
        <w:rPr>
          <w:b/>
        </w:rPr>
        <w:t>20 儿童药物安全</w:t>
      </w:r>
    </w:p>
    <w:p>
      <w:r>
        <w:rPr>
          <w:b w:val="0"/>
        </w:rPr>
        <w:t>对儿童血管炎相关治疗逐项按07核年龄、给药体重时点、制剂、mg/kg/次或日、浓度、肝肾功能、最大量和执行；不依据病名自动生成剂量。</w:t>
      </w:r>
    </w:p>
    <w:p>
      <w:r>
        <w:rPr>
          <w:b/>
        </w:rPr>
        <w:t>21 液体及营养支持</w:t>
      </w:r>
    </w:p>
    <w:p>
      <w:r>
        <w:rPr>
          <w:b w:val="0"/>
        </w:rPr>
        <w:t>按受累器官和严重度协作，液体免疫风险核对；另按本例当前容量、实际摄入丢失、心肾功能及喂养耐受个体化，目标与实际区分。</w:t>
      </w:r>
    </w:p>
    <w:p>
      <w:r>
        <w:rPr>
          <w:b/>
        </w:rPr>
        <w:t>22 特殊诊疗操作</w:t>
      </w:r>
    </w:p>
    <w:p>
      <w:r>
        <w:rPr>
          <w:b w:val="0"/>
        </w:rPr>
        <w:t>仅在诊疗需要且有实际计划时联合05。皮疹血压尿检及器官影像病理按指征中涉及取样、穿刺、通路或支持的，分别记录准备、同意、实施和结果；非必需操作不得自动添加。</w:t>
      </w:r>
    </w:p>
    <w:p>
      <w:r>
        <w:rPr>
          <w:b/>
        </w:rPr>
        <w:t>23 并发症及治疗风险</w:t>
      </w:r>
    </w:p>
    <w:p>
      <w:r>
        <w:rPr>
          <w:b w:val="0"/>
        </w:rPr>
        <w:t>消化出血、肾损伤、神经心肺受累和尿蛋白血压及器官中的相关风险应动态观察。风险、疑似、已证实及有依据排除分开，不能默认“无并发症”。</w:t>
      </w:r>
    </w:p>
    <w:p>
      <w:r>
        <w:rPr>
          <w:b/>
        </w:rPr>
        <w:t>24 首次病程模板</w:t>
      </w:r>
    </w:p>
    <w:p>
      <w:r>
        <w:rPr>
          <w:b w:val="0"/>
        </w:rPr>
        <w:t>【文书日期及时间】 儿童血管炎首次病程记录</w:t>
      </w:r>
    </w:p>
    <w:p>
      <w:pPr>
        <w:pStyle w:val="CodeText"/>
      </w:pPr>
      <w:r>
        <w:t>```text</w:t>
      </w:r>
    </w:p>
    <w:p>
      <w:pPr>
        <w:pStyle w:val="CodeText"/>
      </w:pPr>
      <w:r>
        <w:t>病例特点：【真实年龄及主诉】，重点病史【紫癜腹痛关节尿症和系统表现的本例事实】，查体与检查【皮疹血压尿检及器官影像病理按指征中的已知结果及时间】。</w:t>
      </w:r>
    </w:p>
    <w:p>
      <w:pPr>
        <w:pStyle w:val="CodeText"/>
      </w:pPr>
      <w:r>
        <w:t>诊断依据：【逐项对应分型证据独立，不能仅疹或ANCA确诊及诊断确定度】。</w:t>
      </w:r>
    </w:p>
    <w:p>
      <w:pPr>
        <w:pStyle w:val="CodeText"/>
      </w:pPr>
      <w:r>
        <w:t>鉴别诊断：【感染、凝血病、药物和其他免疫的本例支持、反对与缺口】。</w:t>
      </w:r>
    </w:p>
    <w:p>
      <w:pPr>
        <w:pStyle w:val="CodeText"/>
      </w:pPr>
      <w:r>
        <w:t>诊疗计划：【实际医师围绕按受累器官和严重度协作，液体免疫风险核对作出的计划与监测】。</w:t>
      </w:r>
    </w:p>
    <w:p>
      <w:pPr>
        <w:pStyle w:val="CodeText"/>
      </w:pPr>
      <w:r>
        <w:t>```</w:t>
      </w:r>
    </w:p>
    <w:p>
      <w:r>
        <w:rPr>
          <w:b/>
        </w:rPr>
        <w:t>25 日常病程模板</w:t>
      </w:r>
    </w:p>
    <w:p>
      <w:r>
        <w:rPr>
          <w:b w:val="0"/>
        </w:rPr>
        <w:t>【文书日期及时间】 儿童血管炎日常病程记录</w:t>
      </w:r>
    </w:p>
    <w:p>
      <w:pPr>
        <w:pStyle w:val="CodeText"/>
      </w:pPr>
      <w:r>
        <w:t>```text</w:t>
      </w:r>
    </w:p>
    <w:p>
      <w:pPr>
        <w:pStyle w:val="CodeText"/>
      </w:pPr>
      <w:r>
        <w:t>今日患儿【当日症状及来源】，查体【实际生命体征和本病专科所见】，辅助检查【实际日期与皮疹血压尿检及器官影像病理按指征相关的回报】。当前【儿童血管炎诊断及变化证据】，需重点观察【消化出血、肾损伤、神经心肺受累的实际情况】。已实施【真实治疗、支持与营养】，反应【客观变化】，后续【实际医师计划和尿蛋白血压及器官相关监测】。</w:t>
      </w:r>
    </w:p>
    <w:p>
      <w:pPr>
        <w:pStyle w:val="CodeText"/>
      </w:pPr>
      <w:r>
        <w:t>```</w:t>
      </w:r>
    </w:p>
    <w:p>
      <w:r>
        <w:rPr>
          <w:b/>
        </w:rPr>
        <w:t>26 主治医师查房模板</w:t>
      </w:r>
    </w:p>
    <w:p>
      <w:r>
        <w:rPr>
          <w:b w:val="0"/>
        </w:rPr>
        <w:t>【文书日期及时间】 儿童血管炎主治医师查房记录</w:t>
      </w:r>
    </w:p>
    <w:p>
      <w:pPr>
        <w:pStyle w:val="CodeText"/>
      </w:pPr>
      <w:r>
        <w:t>```text</w:t>
      </w:r>
    </w:p>
    <w:p>
      <w:pPr>
        <w:pStyle w:val="CodeText"/>
      </w:pPr>
      <w:r>
        <w:t>今日随【实际姓名】主治医师查房，患儿【当日症状及年龄体重】，查体【当次所见】，检查【真实结果及时间】。主治医师分析：【针对紫癜腹痛关节尿症和系统表现及皮疹血压尿检及器官影像病理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儿童血管炎副主任医师查房记录</w:t>
      </w:r>
    </w:p>
    <w:p>
      <w:pPr>
        <w:pStyle w:val="CodeText"/>
      </w:pPr>
      <w:r>
        <w:t>```text</w:t>
      </w:r>
    </w:p>
    <w:p>
      <w:pPr>
        <w:pStyle w:val="CodeText"/>
      </w:pPr>
      <w:r>
        <w:t>今日随【实际姓名】副主任医师查房，患儿【当日症状及年龄体重】，查体【当次所见】，检查【真实结果及时间】。副主任医师分析：【针对分型证据独立，不能仅疹或ANCA确诊、感染、凝血病、药物和其他免疫的鉴别及消化出血、肾损伤、神经心肺受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儿童血管炎主任医师查房记录</w:t>
      </w:r>
    </w:p>
    <w:p>
      <w:pPr>
        <w:pStyle w:val="CodeText"/>
      </w:pPr>
      <w:r>
        <w:t>```text</w:t>
      </w:r>
    </w:p>
    <w:p>
      <w:pPr>
        <w:pStyle w:val="CodeText"/>
      </w:pPr>
      <w:r>
        <w:t>今日随【实际姓名】主任医师查房，患儿【当日症状及年龄体重】，查体【当次所见】，检查【真实结果及时间】。主任医师分析：【针对按受累器官和严重度协作，液体免疫风险核对的重大策略、替代路径及尿蛋白血压及器官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儿童血管炎治疗调整病程</w:t>
      </w:r>
    </w:p>
    <w:p>
      <w:pPr>
        <w:pStyle w:val="CodeText"/>
      </w:pPr>
      <w:r>
        <w:t>```text</w:t>
      </w:r>
    </w:p>
    <w:p>
      <w:pPr>
        <w:pStyle w:val="CodeText"/>
      </w:pPr>
      <w:r>
        <w:t>因【与分型证据独立，不能仅疹或ANCA确诊和消化出血、肾损伤、神经心肺受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儿童血管炎异常病情记录</w:t>
      </w:r>
    </w:p>
    <w:p>
      <w:pPr>
        <w:pStyle w:val="CodeText"/>
      </w:pPr>
      <w:r>
        <w:t>```text</w:t>
      </w:r>
    </w:p>
    <w:p>
      <w:pPr>
        <w:pStyle w:val="CodeText"/>
      </w:pPr>
      <w:r>
        <w:t>于【实际时点】发现【与消化出血、肾损伤、神经心肺受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儿童血管炎出院记录</w:t>
      </w:r>
    </w:p>
    <w:p>
      <w:pPr>
        <w:pStyle w:val="CodeText"/>
      </w:pPr>
      <w:r>
        <w:t>```text</w:t>
      </w:r>
    </w:p>
    <w:p>
      <w:pPr>
        <w:pStyle w:val="CodeText"/>
      </w:pPr>
      <w:r>
        <w:t>入出院日期：【真实】</w:t>
      </w:r>
    </w:p>
    <w:p>
      <w:pPr>
        <w:pStyle w:val="CodeText"/>
      </w:pPr>
      <w:r>
        <w:t>入院情况及诊断：【本次儿童血管炎相关病史实查、原确定度】</w:t>
      </w:r>
    </w:p>
    <w:p>
      <w:pPr>
        <w:pStyle w:val="CodeText"/>
      </w:pPr>
      <w:r>
        <w:t>诊疗经过：【皮疹血压尿检及器官影像病理按指征相关检查的采样回报与诊断变化、实际治疗操作及反应】</w:t>
      </w:r>
    </w:p>
    <w:p>
      <w:pPr>
        <w:pStyle w:val="CodeText"/>
      </w:pPr>
      <w:r>
        <w:t>出院诊断及情况：【最终证据、年龄体重与当次病情】</w:t>
      </w:r>
    </w:p>
    <w:p>
      <w:pPr>
        <w:pStyle w:val="CodeText"/>
      </w:pPr>
      <w:r>
        <w:t>出院安排：【尿蛋白血压及器官、实际用药喂养和未回结果责任】</w:t>
      </w:r>
    </w:p>
    <w:p>
      <w:pPr>
        <w:pStyle w:val="CodeText"/>
      </w:pPr>
      <w:r>
        <w:t>```</w:t>
      </w:r>
    </w:p>
    <w:p>
      <w:r>
        <w:rPr>
          <w:b/>
        </w:rPr>
        <w:t>32 出院医嘱模板</w:t>
      </w:r>
    </w:p>
    <w:p>
      <w:r>
        <w:rPr>
          <w:b w:val="0"/>
        </w:rPr>
        <w:t>【文书日期及时间】 儿童血管炎出院医嘱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立即就医条件：【与消化出血、肾损伤、神经心肺受累有关的个体警示】</w:t>
      </w:r>
    </w:p>
    <w:p>
      <w:pPr>
        <w:pStyle w:val="CodeText"/>
      </w:pPr>
      <w:r>
        <w:t>复诊：【尿蛋白血压及器官的科室时点项目、未回结果和责任】</w:t>
      </w:r>
    </w:p>
    <w:p>
      <w:pPr>
        <w:pStyle w:val="CodeText"/>
      </w:pPr>
      <w:r>
        <w:t>```</w:t>
      </w:r>
    </w:p>
    <w:p>
      <w:r>
        <w:rPr>
          <w:b/>
        </w:rPr>
        <w:t>33 长期随访</w:t>
      </w:r>
    </w:p>
    <w:p>
      <w:r>
        <w:rPr>
          <w:b w:val="0"/>
        </w:rPr>
        <w:t>尿蛋白血压及器官。设定具体时点、责任专科、必要检查与功能目标，依年龄家庭学校条件调整。计划与完成状态分开，未回结果不自动结案。</w:t>
      </w:r>
    </w:p>
    <w:p>
      <w:r>
        <w:rPr>
          <w:b/>
        </w:rPr>
        <w:t>34 最终质控</w:t>
      </w:r>
    </w:p>
    <w:p>
      <w:r>
        <w:rPr>
          <w:b w:val="0"/>
        </w:rPr>
        <w:t>本章重点拦截：分型证据独立，不能仅疹或ANCA确诊；消化出血、肾损伤、神经心肺受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2"/>
      </w:pPr>
      <w:r>
        <w:t>107 第24章 川崎病相关免疫炎症问题</w:t>
      </w:r>
      <w:bookmarkEnd w:id="30"/>
    </w:p>
    <w:p>
      <w:r>
        <w:rPr>
          <w:b/>
        </w:rPr>
        <w:t>01 疾病或场景定义</w:t>
      </w:r>
    </w:p>
    <w:p>
      <w:r>
        <w:rPr>
          <w:b w:val="0"/>
        </w:rPr>
        <w:t>儿童发热黏膜皮肤及血管炎问题。本章若为支持、筛查或随访场景，不能反向生成新的疾病诊断。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造血缺乏或破坏、肿瘤克隆、免疫缺陷或自身炎症是不同机制；须由相应血液、病理或免疫证据区分。本章应围绕热程、临床特征与治疗反应核对具体机制。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重点辨认热程、临床特征与治疗反应的出现顺序和持续性，发生时间、监护人发现及医师观察时点分开。</w:t>
      </w:r>
    </w:p>
    <w:p>
      <w:r>
        <w:rPr>
          <w:b/>
        </w:rPr>
        <w:t>05 临床表现</w:t>
      </w:r>
    </w:p>
    <w:p>
      <w:r>
        <w:rPr>
          <w:b w:val="0"/>
        </w:rPr>
        <w:t>采集热程、临床特征与治疗反应，并主动核对休克、心功能异常、巨噬活化相关症候；常见表现只作询问提示，未出现不能补造。</w:t>
      </w:r>
    </w:p>
    <w:p>
      <w:r>
        <w:rPr>
          <w:b/>
        </w:rPr>
        <w:t>06 病史采集</w:t>
      </w:r>
    </w:p>
    <w:p>
      <w:r>
        <w:rPr>
          <w:b w:val="0"/>
        </w:rPr>
        <w:t>记录热程、临床特征与治疗反应及院外处置、实际疗效、接触和药物；信息来自患儿、监护人或转诊资料需注明。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从炎症血象、心超和其他受累中区分床旁实查和辅助检查；当次有做才写结果，哭闹镇静或合作限制注明。</w:t>
      </w:r>
    </w:p>
    <w:p>
      <w:r>
        <w:rPr>
          <w:b/>
        </w:rPr>
        <w:t>09 生命体征评价</w:t>
      </w:r>
    </w:p>
    <w:p>
      <w:r>
        <w:rPr>
          <w:b w:val="0"/>
        </w:rPr>
        <w:t>年龄、胎龄、发热疼痛、睡眠哭闹和氧疗条件明确后解释呼吸心率血压SpO2；休克、心功能异常、巨噬活化优先现场评估。</w:t>
      </w:r>
    </w:p>
    <w:p>
      <w:r>
        <w:rPr>
          <w:b/>
        </w:rPr>
        <w:t>10 生长发育相关评估</w:t>
      </w:r>
    </w:p>
    <w:p>
      <w:r>
        <w:rPr>
          <w:b w:val="0"/>
        </w:rPr>
        <w:t>关注冠脉、炎症和接种间隔核验，保留当前体重测量时点及纵向资料；一次测量不能编造百分位、Z分数或发展诊断。</w:t>
      </w:r>
    </w:p>
    <w:p>
      <w:r>
        <w:rPr>
          <w:b/>
        </w:rPr>
        <w:t>11 实验室检查</w:t>
      </w:r>
    </w:p>
    <w:p>
      <w:r>
        <w:rPr>
          <w:b w:val="0"/>
        </w:rPr>
        <w:t>炎症血象、心超和其他受累。血液尿液等数值单位和年龄参考来源完整，未查不记正常；不要求本章所有检查常规完成。</w:t>
      </w:r>
    </w:p>
    <w:p>
      <w:r>
        <w:rPr>
          <w:b/>
        </w:rPr>
        <w:t>12 影像及辅助检查</w:t>
      </w:r>
    </w:p>
    <w:p>
      <w:r>
        <w:rPr>
          <w:b w:val="0"/>
        </w:rPr>
        <w:t>按炎症血象、心超和其他受累选择与临床问题相关项目。保留原报告日期意见及不确定词，避免无指征影像或重复镇静。</w:t>
      </w:r>
    </w:p>
    <w:p>
      <w:r>
        <w:rPr>
          <w:b/>
        </w:rPr>
        <w:t>13 病原学或特殊检查</w:t>
      </w:r>
    </w:p>
    <w:p>
      <w:r>
        <w:rPr>
          <w:b w:val="0"/>
        </w:rPr>
        <w:t>完整和不完全型分开，不能仅发热定诊断。病原、骨髓病理、遗传、功能或量表仅适用时选取；不适用项目明确不需套用。</w:t>
      </w:r>
    </w:p>
    <w:p>
      <w:r>
        <w:rPr>
          <w:b/>
        </w:rPr>
        <w:t>14 诊断标准与版本</w:t>
      </w:r>
    </w:p>
    <w:p>
      <w:r>
        <w:rPr>
          <w:b w:val="0"/>
        </w:rPr>
        <w:t>完整和不完全型分开，不能仅发热定诊断。具体阈值、分型计分或治疗门槛只有加载适用正式全文与版本后启用；本章未核验的数值不补写。</w:t>
      </w:r>
    </w:p>
    <w:p>
      <w:r>
        <w:rPr>
          <w:b/>
        </w:rPr>
        <w:t>15 诊断依据</w:t>
      </w:r>
    </w:p>
    <w:p>
      <w:r>
        <w:rPr>
          <w:b w:val="0"/>
        </w:rPr>
        <w:t>逐条列本例的热程、临床特征与治疗反应、炎症血象、心超和其他受累与结论对应；每条引用source_id和时间，支持、反对及缺口均保留。</w:t>
      </w:r>
    </w:p>
    <w:p>
      <w:r>
        <w:rPr>
          <w:b/>
        </w:rPr>
        <w:t>16 鉴别诊断</w:t>
      </w:r>
    </w:p>
    <w:p>
      <w:r>
        <w:rPr>
          <w:b w:val="0"/>
        </w:rPr>
        <w:t>感染、自炎症、其他血管炎。用真实症状、体征与检查说明支持反对及下一步证据，不机械写均已排除。</w:t>
      </w:r>
    </w:p>
    <w:p>
      <w:r>
        <w:rPr>
          <w:b/>
        </w:rPr>
        <w:t>17 分型和严重程度</w:t>
      </w:r>
    </w:p>
    <w:p>
      <w:r>
        <w:rPr>
          <w:b w:val="0"/>
        </w:rPr>
        <w:t>先区分病种表型、诊断确定度与当前器官风险；重点核休克、心功能异常、巨噬活化。正式分型须体系、分项和时点，标题不证明严重程度。</w:t>
      </w:r>
    </w:p>
    <w:p>
      <w:r>
        <w:rPr>
          <w:b/>
        </w:rPr>
        <w:t>18 危急病情识别</w:t>
      </w:r>
    </w:p>
    <w:p>
      <w:r>
        <w:rPr>
          <w:b w:val="0"/>
        </w:rPr>
        <w:t>休克、心功能异常、巨噬活化。若为现实急症，立即现场医护评估；调用06记录真实异常、措施与逐次反应，不等待文书。</w:t>
      </w:r>
    </w:p>
    <w:p>
      <w:r>
        <w:rPr>
          <w:b/>
        </w:rPr>
        <w:t>19 治疗原则</w:t>
      </w:r>
    </w:p>
    <w:p>
      <w:r>
        <w:rPr>
          <w:b w:val="0"/>
        </w:rPr>
        <w:t>免疫与心脏协同，IVIG等有执行证据。此为知识与记录原则，不代表本例已接受相应治疗，决策来自实际医师。</w:t>
      </w:r>
    </w:p>
    <w:p>
      <w:r>
        <w:rPr>
          <w:b/>
        </w:rPr>
        <w:t>20 儿童药物安全</w:t>
      </w:r>
    </w:p>
    <w:p>
      <w:r>
        <w:rPr>
          <w:b w:val="0"/>
        </w:rPr>
        <w:t>对川崎病相关免疫炎症问题相关治疗逐项按07核年龄、给药体重时点、制剂、mg/kg/次或日、浓度、肝肾功能、最大量和执行；不依据病名自动生成剂量。</w:t>
      </w:r>
    </w:p>
    <w:p>
      <w:r>
        <w:rPr>
          <w:b/>
        </w:rPr>
        <w:t>21 液体及营养支持</w:t>
      </w:r>
    </w:p>
    <w:p>
      <w:r>
        <w:rPr>
          <w:b w:val="0"/>
        </w:rPr>
        <w:t>免疫与心脏协同，IVIG等有执行证据；另按本例当前容量、实际摄入丢失、心肾功能及喂养耐受个体化，目标与实际区分。</w:t>
      </w:r>
    </w:p>
    <w:p>
      <w:r>
        <w:rPr>
          <w:b/>
        </w:rPr>
        <w:t>22 特殊诊疗操作</w:t>
      </w:r>
    </w:p>
    <w:p>
      <w:r>
        <w:rPr>
          <w:b w:val="0"/>
        </w:rPr>
        <w:t>仅在诊疗需要且有实际计划时联合05。炎症血象、心超和其他受累中涉及取样、穿刺、通路或支持的，分别记录准备、同意、实施和结果；非必需操作不得自动添加。</w:t>
      </w:r>
    </w:p>
    <w:p>
      <w:r>
        <w:rPr>
          <w:b/>
        </w:rPr>
        <w:t>23 并发症及治疗风险</w:t>
      </w:r>
    </w:p>
    <w:p>
      <w:r>
        <w:rPr>
          <w:b w:val="0"/>
        </w:rPr>
        <w:t>休克、心功能异常、巨噬活化和冠脉、炎症和接种间隔核验中的相关风险应动态观察。风险、疑似、已证实及有依据排除分开，不能默认“无并发症”。</w:t>
      </w:r>
    </w:p>
    <w:p>
      <w:r>
        <w:rPr>
          <w:b/>
        </w:rPr>
        <w:t>24 首次病程模板</w:t>
      </w:r>
    </w:p>
    <w:p>
      <w:r>
        <w:rPr>
          <w:b w:val="0"/>
        </w:rPr>
        <w:t>【文书日期及时间】 川崎病相关免疫炎症问题首次病程记录</w:t>
      </w:r>
    </w:p>
    <w:p>
      <w:pPr>
        <w:pStyle w:val="CodeText"/>
      </w:pPr>
      <w:r>
        <w:t>```text</w:t>
      </w:r>
    </w:p>
    <w:p>
      <w:pPr>
        <w:pStyle w:val="CodeText"/>
      </w:pPr>
      <w:r>
        <w:t>病例特点：【真实年龄及主诉】，重点病史【热程、临床特征与治疗反应的本例事实】，查体与检查【炎症血象、心超和其他受累中的已知结果及时间】。</w:t>
      </w:r>
    </w:p>
    <w:p>
      <w:pPr>
        <w:pStyle w:val="CodeText"/>
      </w:pPr>
      <w:r>
        <w:t>诊断依据：【逐项对应完整和不完全型分开，不能仅发热定诊断及诊断确定度】。</w:t>
      </w:r>
    </w:p>
    <w:p>
      <w:pPr>
        <w:pStyle w:val="CodeText"/>
      </w:pPr>
      <w:r>
        <w:t>鉴别诊断：【感染、自炎症、其他血管炎的本例支持、反对与缺口】。</w:t>
      </w:r>
    </w:p>
    <w:p>
      <w:pPr>
        <w:pStyle w:val="CodeText"/>
      </w:pPr>
      <w:r>
        <w:t>诊疗计划：【实际医师围绕免疫与心脏协同，IVIG等有执行证据作出的计划与监测】。</w:t>
      </w:r>
    </w:p>
    <w:p>
      <w:pPr>
        <w:pStyle w:val="CodeText"/>
      </w:pPr>
      <w:r>
        <w:t>```</w:t>
      </w:r>
    </w:p>
    <w:p>
      <w:r>
        <w:rPr>
          <w:b/>
        </w:rPr>
        <w:t>25 日常病程模板</w:t>
      </w:r>
    </w:p>
    <w:p>
      <w:r>
        <w:rPr>
          <w:b w:val="0"/>
        </w:rPr>
        <w:t>【文书日期及时间】 川崎病相关免疫炎症问题日常病程记录</w:t>
      </w:r>
    </w:p>
    <w:p>
      <w:pPr>
        <w:pStyle w:val="CodeText"/>
      </w:pPr>
      <w:r>
        <w:t>```text</w:t>
      </w:r>
    </w:p>
    <w:p>
      <w:pPr>
        <w:pStyle w:val="CodeText"/>
      </w:pPr>
      <w:r>
        <w:t>今日患儿【当日症状及来源】，查体【实际生命体征和本病专科所见】，辅助检查【实际日期与炎症血象、心超和其他受累相关的回报】。当前【川崎病相关免疫炎症问题诊断及变化证据】，需重点观察【休克、心功能异常、巨噬活化的实际情况】。已实施【真实治疗、支持与营养】，反应【客观变化】，后续【实际医师计划和冠脉、炎症和接种间隔核验相关监测】。</w:t>
      </w:r>
    </w:p>
    <w:p>
      <w:pPr>
        <w:pStyle w:val="CodeText"/>
      </w:pPr>
      <w:r>
        <w:t>```</w:t>
      </w:r>
    </w:p>
    <w:p>
      <w:r>
        <w:rPr>
          <w:b/>
        </w:rPr>
        <w:t>26 主治医师查房模板</w:t>
      </w:r>
    </w:p>
    <w:p>
      <w:r>
        <w:rPr>
          <w:b w:val="0"/>
        </w:rPr>
        <w:t>【文书日期及时间】 川崎病相关免疫炎症问题主治医师查房记录</w:t>
      </w:r>
    </w:p>
    <w:p>
      <w:pPr>
        <w:pStyle w:val="CodeText"/>
      </w:pPr>
      <w:r>
        <w:t>```text</w:t>
      </w:r>
    </w:p>
    <w:p>
      <w:pPr>
        <w:pStyle w:val="CodeText"/>
      </w:pPr>
      <w:r>
        <w:t>今日随【实际姓名】主治医师查房，患儿【当日症状及年龄体重】，查体【当次所见】，检查【真实结果及时间】。主治医师分析：【针对热程、临床特征与治疗反应及炎症血象、心超和其他受累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川崎病相关免疫炎症问题副主任医师查房记录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完整和不完全型分开，不能仅发热定诊断、感染、自炎症、其他血管炎的鉴别及休克、心功能异常、巨噬活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川崎病相关免疫炎症问题主任医师查房记录</w:t>
      </w:r>
    </w:p>
    <w:p>
      <w:pPr>
        <w:pStyle w:val="CodeText"/>
      </w:pPr>
      <w:r>
        <w:t>```text</w:t>
      </w:r>
    </w:p>
    <w:p>
      <w:pPr>
        <w:pStyle w:val="CodeText"/>
      </w:pPr>
      <w:r>
        <w:t>今日随【实际姓名】主任医师查房，患儿【当日症状及年龄体重】，查体【当次所见】，检查【真实结果及时间】。主任医师分析：【针对免疫与心脏协同，IVIG等有执行证据的重大策略、替代路径及冠脉、炎症和接种间隔核验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川崎病相关免疫炎症问题治疗调整病程</w:t>
      </w:r>
    </w:p>
    <w:p>
      <w:pPr>
        <w:pStyle w:val="CodeText"/>
      </w:pPr>
      <w:r>
        <w:t>```text</w:t>
      </w:r>
    </w:p>
    <w:p>
      <w:pPr>
        <w:pStyle w:val="CodeText"/>
      </w:pPr>
      <w:r>
        <w:t>因【与完整和不完全型分开，不能仅发热定诊断和休克、心功能异常、巨噬活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川崎病相关免疫炎症问题异常病情记录</w:t>
      </w:r>
    </w:p>
    <w:p>
      <w:pPr>
        <w:pStyle w:val="CodeText"/>
      </w:pPr>
      <w:r>
        <w:t>```text</w:t>
      </w:r>
    </w:p>
    <w:p>
      <w:pPr>
        <w:pStyle w:val="CodeText"/>
      </w:pPr>
      <w:r>
        <w:t>于【实际时点】发现【与休克、心功能异常、巨噬活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川崎病相关免疫炎症问题出院记录</w:t>
      </w:r>
    </w:p>
    <w:p>
      <w:pPr>
        <w:pStyle w:val="CodeText"/>
      </w:pPr>
      <w:r>
        <w:t>```text</w:t>
      </w:r>
    </w:p>
    <w:p>
      <w:pPr>
        <w:pStyle w:val="CodeText"/>
      </w:pPr>
      <w:r>
        <w:t>入出院日期：【真实】</w:t>
      </w:r>
    </w:p>
    <w:p>
      <w:pPr>
        <w:pStyle w:val="CodeText"/>
      </w:pPr>
      <w:r>
        <w:t>入院情况及诊断：【本次川崎病相关免疫炎症问题相关病史实查、原确定度】</w:t>
      </w:r>
    </w:p>
    <w:p>
      <w:pPr>
        <w:pStyle w:val="CodeText"/>
      </w:pPr>
      <w:r>
        <w:t>诊疗经过：【炎症血象、心超和其他受累相关检查的采样回报与诊断变化、实际治疗操作及反应】</w:t>
      </w:r>
    </w:p>
    <w:p>
      <w:pPr>
        <w:pStyle w:val="CodeText"/>
      </w:pPr>
      <w:r>
        <w:t>出院诊断及情况：【最终证据、年龄体重与当次病情】</w:t>
      </w:r>
    </w:p>
    <w:p>
      <w:pPr>
        <w:pStyle w:val="CodeText"/>
      </w:pPr>
      <w:r>
        <w:t>出院安排：【冠脉、炎症和接种间隔核验、实际用药喂养和未回结果责任】</w:t>
      </w:r>
    </w:p>
    <w:p>
      <w:pPr>
        <w:pStyle w:val="CodeText"/>
      </w:pPr>
      <w:r>
        <w:t>```</w:t>
      </w:r>
    </w:p>
    <w:p>
      <w:r>
        <w:rPr>
          <w:b/>
        </w:rPr>
        <w:t>32 出院医嘱模板</w:t>
      </w:r>
    </w:p>
    <w:p>
      <w:r>
        <w:rPr>
          <w:b w:val="0"/>
        </w:rPr>
        <w:t>【文书日期及时间】 川崎病相关免疫炎症问题出院医嘱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立即就医条件：【与休克、心功能异常、巨噬活化有关的个体警示】</w:t>
      </w:r>
    </w:p>
    <w:p>
      <w:pPr>
        <w:pStyle w:val="CodeText"/>
      </w:pPr>
      <w:r>
        <w:t>复诊：【冠脉、炎症和接种间隔核验的科室时点项目、未回结果和责任】</w:t>
      </w:r>
    </w:p>
    <w:p>
      <w:pPr>
        <w:pStyle w:val="CodeText"/>
      </w:pPr>
      <w:r>
        <w:t>```</w:t>
      </w:r>
    </w:p>
    <w:p>
      <w:r>
        <w:rPr>
          <w:b/>
        </w:rPr>
        <w:t>33 长期随访</w:t>
      </w:r>
    </w:p>
    <w:p>
      <w:r>
        <w:rPr>
          <w:b w:val="0"/>
        </w:rPr>
        <w:t>冠脉、炎症和接种间隔核验。设定具体时点、责任专科、必要检查与功能目标，依年龄家庭学校条件调整。计划与完成状态分开，未回结果不自动结案。</w:t>
      </w:r>
    </w:p>
    <w:p>
      <w:r>
        <w:rPr>
          <w:b/>
        </w:rPr>
        <w:t>34 最终质控</w:t>
      </w:r>
    </w:p>
    <w:p>
      <w:r>
        <w:rPr>
          <w:b w:val="0"/>
        </w:rPr>
        <w:t>本章重点拦截：完整和不完全型分开，不能仅发热定诊断；休克、心功能异常、巨噬活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1" w:name="S0031"/>
      <w:pPr>
        <w:pStyle w:val="Heading2"/>
      </w:pPr>
      <w:r>
        <w:t>107 第25章 其他儿童自身免疫疾病</w:t>
      </w:r>
      <w:bookmarkEnd w:id="31"/>
    </w:p>
    <w:p>
      <w:r>
        <w:rPr>
          <w:b/>
        </w:rPr>
        <w:t>01 疾病或场景定义</w:t>
      </w:r>
    </w:p>
    <w:p>
      <w:r>
        <w:rPr>
          <w:b w:val="0"/>
        </w:rPr>
        <w:t>器官特异或系统性免疫病谱。本章若为支持、筛查或随访场景，不能反向生成新的疾病诊断。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造血缺乏或破坏、肿瘤克隆、免疫缺陷或自身炎症是不同机制；须由相应血液、病理或免疫证据区分。本章应围绕器官症候、家系和治疗暴露核对具体机制。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重点辨认器官症候、家系和治疗暴露的出现顺序和持续性，发生时间、监护人发现及医师观察时点分开。</w:t>
      </w:r>
    </w:p>
    <w:p>
      <w:r>
        <w:rPr>
          <w:b/>
        </w:rPr>
        <w:t>05 临床表现</w:t>
      </w:r>
    </w:p>
    <w:p>
      <w:r>
        <w:rPr>
          <w:b w:val="0"/>
        </w:rPr>
        <w:t>采集器官症候、家系和治疗暴露，并主动核对器官衰竭、严重感染相关症候；常见表现只作询问提示，未出现不能补造。</w:t>
      </w:r>
    </w:p>
    <w:p>
      <w:r>
        <w:rPr>
          <w:b/>
        </w:rPr>
        <w:t>06 病史采集</w:t>
      </w:r>
    </w:p>
    <w:p>
      <w:r>
        <w:rPr>
          <w:b w:val="0"/>
        </w:rPr>
        <w:t>记录器官症候、家系和治疗暴露及院外处置、实际疗效、接触和药物；信息来自患儿、监护人或转诊资料需注明。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从针对性抗体、功能影像及必要病理中区分床旁实查和辅助检查；当次有做才写结果，哭闹镇静或合作限制注明。</w:t>
      </w:r>
    </w:p>
    <w:p>
      <w:r>
        <w:rPr>
          <w:b/>
        </w:rPr>
        <w:t>09 生命体征评价</w:t>
      </w:r>
    </w:p>
    <w:p>
      <w:r>
        <w:rPr>
          <w:b w:val="0"/>
        </w:rPr>
        <w:t>年龄、胎龄、发热疼痛、睡眠哭闹和氧疗条件明确后解释呼吸心率血压SpO2；器官衰竭、严重感染优先现场评估。</w:t>
      </w:r>
    </w:p>
    <w:p>
      <w:r>
        <w:rPr>
          <w:b/>
        </w:rPr>
        <w:t>10 生长发育相关评估</w:t>
      </w:r>
    </w:p>
    <w:p>
      <w:r>
        <w:rPr>
          <w:b w:val="0"/>
        </w:rPr>
        <w:t>关注器官、感染和生长，保留当前体重测量时点及纵向资料；一次测量不能编造百分位、Z分数或发展诊断。</w:t>
      </w:r>
    </w:p>
    <w:p>
      <w:r>
        <w:rPr>
          <w:b/>
        </w:rPr>
        <w:t>11 实验室检查</w:t>
      </w:r>
    </w:p>
    <w:p>
      <w:r>
        <w:rPr>
          <w:b w:val="0"/>
        </w:rPr>
        <w:t>针对性抗体、功能影像及必要病理。血液尿液等数值单位和年龄参考来源完整，未查不记正常；不要求本章所有检查常规完成。</w:t>
      </w:r>
    </w:p>
    <w:p>
      <w:r>
        <w:rPr>
          <w:b/>
        </w:rPr>
        <w:t>12 影像及辅助检查</w:t>
      </w:r>
    </w:p>
    <w:p>
      <w:r>
        <w:rPr>
          <w:b w:val="0"/>
        </w:rPr>
        <w:t>按针对性抗体、功能影像及必要病理选择与临床问题相关项目。保留原报告日期意见及不确定词，避免无指征影像或重复镇静。</w:t>
      </w:r>
    </w:p>
    <w:p>
      <w:r>
        <w:rPr>
          <w:b/>
        </w:rPr>
        <w:t>13 病原学或特殊检查</w:t>
      </w:r>
    </w:p>
    <w:p>
      <w:r>
        <w:rPr>
          <w:b w:val="0"/>
        </w:rPr>
        <w:t>抗体阳性与临床疾病分开。病原、骨髓病理、遗传、功能或量表仅适用时选取；不适用项目明确不需套用。</w:t>
      </w:r>
    </w:p>
    <w:p>
      <w:r>
        <w:rPr>
          <w:b/>
        </w:rPr>
        <w:t>14 诊断标准与版本</w:t>
      </w:r>
    </w:p>
    <w:p>
      <w:r>
        <w:rPr>
          <w:b w:val="0"/>
        </w:rPr>
        <w:t>抗体阳性与临床疾病分开。具体阈值、分型计分或治疗门槛只有加载适用正式全文与版本后启用；本章未核验的数值不补写。</w:t>
      </w:r>
    </w:p>
    <w:p>
      <w:r>
        <w:rPr>
          <w:b/>
        </w:rPr>
        <w:t>15 诊断依据</w:t>
      </w:r>
    </w:p>
    <w:p>
      <w:r>
        <w:rPr>
          <w:b w:val="0"/>
        </w:rPr>
        <w:t>逐条列本例的器官症候、家系和治疗暴露、针对性抗体、功能影像及必要病理与结论对应；每条引用source_id和时间，支持、反对及缺口均保留。</w:t>
      </w:r>
    </w:p>
    <w:p>
      <w:r>
        <w:rPr>
          <w:b/>
        </w:rPr>
        <w:t>16 鉴别诊断</w:t>
      </w:r>
    </w:p>
    <w:p>
      <w:r>
        <w:rPr>
          <w:b w:val="0"/>
        </w:rPr>
        <w:t>感染、药物、肿瘤、遗传代谢。用真实症状、体征与检查说明支持反对及下一步证据，不机械写均已排除。</w:t>
      </w:r>
    </w:p>
    <w:p>
      <w:r>
        <w:rPr>
          <w:b/>
        </w:rPr>
        <w:t>17 分型和严重程度</w:t>
      </w:r>
    </w:p>
    <w:p>
      <w:r>
        <w:rPr>
          <w:b w:val="0"/>
        </w:rPr>
        <w:t>先区分病种表型、诊断确定度与当前器官风险；重点核器官衰竭、严重感染。正式分型须体系、分项和时点，标题不证明严重程度。</w:t>
      </w:r>
    </w:p>
    <w:p>
      <w:r>
        <w:rPr>
          <w:b/>
        </w:rPr>
        <w:t>18 危急病情识别</w:t>
      </w:r>
    </w:p>
    <w:p>
      <w:r>
        <w:rPr>
          <w:b w:val="0"/>
        </w:rPr>
        <w:t>器官衰竭、严重感染。若为现实急症，立即现场医护评估；调用06记录真实异常、措施与逐次反应，不等待文书。</w:t>
      </w:r>
    </w:p>
    <w:p>
      <w:r>
        <w:rPr>
          <w:b/>
        </w:rPr>
        <w:t>19 治疗原则</w:t>
      </w:r>
    </w:p>
    <w:p>
      <w:r>
        <w:rPr>
          <w:b w:val="0"/>
        </w:rPr>
        <w:t>专科基于具体病种方案，避免泛化免疫抑制。此为知识与记录原则，不代表本例已接受相应治疗，决策来自实际医师。</w:t>
      </w:r>
    </w:p>
    <w:p>
      <w:r>
        <w:rPr>
          <w:b/>
        </w:rPr>
        <w:t>20 儿童药物安全</w:t>
      </w:r>
    </w:p>
    <w:p>
      <w:r>
        <w:rPr>
          <w:b w:val="0"/>
        </w:rPr>
        <w:t>对其他儿童自身免疫疾病相关治疗逐项按07核年龄、给药体重时点、制剂、mg/kg/次或日、浓度、肝肾功能、最大量和执行；不依据病名自动生成剂量。</w:t>
      </w:r>
    </w:p>
    <w:p>
      <w:r>
        <w:rPr>
          <w:b/>
        </w:rPr>
        <w:t>21 液体及营养支持</w:t>
      </w:r>
    </w:p>
    <w:p>
      <w:r>
        <w:rPr>
          <w:b w:val="0"/>
        </w:rPr>
        <w:t>专科基于具体病种方案，避免泛化免疫抑制；另按本例当前容量、实际摄入丢失、心肾功能及喂养耐受个体化，目标与实际区分。</w:t>
      </w:r>
    </w:p>
    <w:p>
      <w:r>
        <w:rPr>
          <w:b/>
        </w:rPr>
        <w:t>22 特殊诊疗操作</w:t>
      </w:r>
    </w:p>
    <w:p>
      <w:r>
        <w:rPr>
          <w:b w:val="0"/>
        </w:rPr>
        <w:t>仅在诊疗需要且有实际计划时联合05。针对性抗体、功能影像及必要病理中涉及取样、穿刺、通路或支持的，分别记录准备、同意、实施和结果；非必需操作不得自动添加。</w:t>
      </w:r>
    </w:p>
    <w:p>
      <w:r>
        <w:rPr>
          <w:b/>
        </w:rPr>
        <w:t>23 并发症及治疗风险</w:t>
      </w:r>
    </w:p>
    <w:p>
      <w:r>
        <w:rPr>
          <w:b w:val="0"/>
        </w:rPr>
        <w:t>器官衰竭、严重感染和器官、感染和生长中的相关风险应动态观察。风险、疑似、已证实及有依据排除分开，不能默认“无并发症”。</w:t>
      </w:r>
    </w:p>
    <w:p>
      <w:r>
        <w:rPr>
          <w:b/>
        </w:rPr>
        <w:t>24 首次病程模板</w:t>
      </w:r>
    </w:p>
    <w:p>
      <w:r>
        <w:rPr>
          <w:b w:val="0"/>
        </w:rPr>
        <w:t>【文书日期及时间】 其他儿童自身免疫疾病首次病程记录</w:t>
      </w:r>
    </w:p>
    <w:p>
      <w:pPr>
        <w:pStyle w:val="CodeText"/>
      </w:pPr>
      <w:r>
        <w:t>```text</w:t>
      </w:r>
    </w:p>
    <w:p>
      <w:pPr>
        <w:pStyle w:val="CodeText"/>
      </w:pPr>
      <w:r>
        <w:t>病例特点：【真实年龄及主诉】，重点病史【器官症候、家系和治疗暴露的本例事实】，查体与检查【针对性抗体、功能影像及必要病理中的已知结果及时间】。</w:t>
      </w:r>
    </w:p>
    <w:p>
      <w:pPr>
        <w:pStyle w:val="CodeText"/>
      </w:pPr>
      <w:r>
        <w:t>诊断依据：【逐项对应抗体阳性与临床疾病分开及诊断确定度】。</w:t>
      </w:r>
    </w:p>
    <w:p>
      <w:pPr>
        <w:pStyle w:val="CodeText"/>
      </w:pPr>
      <w:r>
        <w:t>鉴别诊断：【感染、药物、肿瘤、遗传代谢的本例支持、反对与缺口】。</w:t>
      </w:r>
    </w:p>
    <w:p>
      <w:pPr>
        <w:pStyle w:val="CodeText"/>
      </w:pPr>
      <w:r>
        <w:t>诊疗计划：【实际医师围绕专科基于具体病种方案，避免泛化免疫抑制作出的计划与监测】。</w:t>
      </w:r>
    </w:p>
    <w:p>
      <w:pPr>
        <w:pStyle w:val="CodeText"/>
      </w:pPr>
      <w:r>
        <w:t>```</w:t>
      </w:r>
    </w:p>
    <w:p>
      <w:r>
        <w:rPr>
          <w:b/>
        </w:rPr>
        <w:t>25 日常病程模板</w:t>
      </w:r>
    </w:p>
    <w:p>
      <w:r>
        <w:rPr>
          <w:b w:val="0"/>
        </w:rPr>
        <w:t>【文书日期及时间】 其他儿童自身免疫疾病日常病程记录</w:t>
      </w:r>
    </w:p>
    <w:p>
      <w:pPr>
        <w:pStyle w:val="CodeText"/>
      </w:pPr>
      <w:r>
        <w:t>```text</w:t>
      </w:r>
    </w:p>
    <w:p>
      <w:pPr>
        <w:pStyle w:val="CodeText"/>
      </w:pPr>
      <w:r>
        <w:t>今日患儿【当日症状及来源】，查体【实际生命体征和本病专科所见】，辅助检查【实际日期与针对性抗体、功能影像及必要病理相关的回报】。当前【其他儿童自身免疫疾病诊断及变化证据】，需重点观察【器官衰竭、严重感染的实际情况】。已实施【真实治疗、支持与营养】，反应【客观变化】，后续【实际医师计划和器官、感染和生长相关监测】。</w:t>
      </w:r>
    </w:p>
    <w:p>
      <w:pPr>
        <w:pStyle w:val="CodeText"/>
      </w:pPr>
      <w:r>
        <w:t>```</w:t>
      </w:r>
    </w:p>
    <w:p>
      <w:r>
        <w:rPr>
          <w:b/>
        </w:rPr>
        <w:t>26 主治医师查房模板</w:t>
      </w:r>
    </w:p>
    <w:p>
      <w:r>
        <w:rPr>
          <w:b w:val="0"/>
        </w:rPr>
        <w:t>【文书日期及时间】 其他儿童自身免疫疾病主治医师查房记录</w:t>
      </w:r>
    </w:p>
    <w:p>
      <w:pPr>
        <w:pStyle w:val="CodeText"/>
      </w:pPr>
      <w:r>
        <w:t>```text</w:t>
      </w:r>
    </w:p>
    <w:p>
      <w:pPr>
        <w:pStyle w:val="CodeText"/>
      </w:pPr>
      <w:r>
        <w:t>今日随【实际姓名】主治医师查房，患儿【当日症状及年龄体重】，查体【当次所见】，检查【真实结果及时间】。主治医师分析：【针对器官症候、家系和治疗暴露及针对性抗体、功能影像及必要病理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其他儿童自身免疫疾病副主任医师查房记录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抗体阳性与临床疾病分开、感染、药物、肿瘤、遗传代谢的鉴别及器官衰竭、严重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其他儿童自身免疫疾病主任医师查房记录</w:t>
      </w:r>
    </w:p>
    <w:p>
      <w:pPr>
        <w:pStyle w:val="CodeText"/>
      </w:pPr>
      <w:r>
        <w:t>```text</w:t>
      </w:r>
    </w:p>
    <w:p>
      <w:pPr>
        <w:pStyle w:val="CodeText"/>
      </w:pPr>
      <w:r>
        <w:t>今日随【实际姓名】主任医师查房，患儿【当日症状及年龄体重】，查体【当次所见】，检查【真实结果及时间】。主任医师分析：【针对专科基于具体病种方案，避免泛化免疫抑制的重大策略、替代路径及器官、感染和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其他儿童自身免疫疾病治疗调整病程</w:t>
      </w:r>
    </w:p>
    <w:p>
      <w:pPr>
        <w:pStyle w:val="CodeText"/>
      </w:pPr>
      <w:r>
        <w:t>```text</w:t>
      </w:r>
    </w:p>
    <w:p>
      <w:pPr>
        <w:pStyle w:val="CodeText"/>
      </w:pPr>
      <w:r>
        <w:t>因【与抗体阳性与临床疾病分开和器官衰竭、严重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其他儿童自身免疫疾病异常病情记录</w:t>
      </w:r>
    </w:p>
    <w:p>
      <w:pPr>
        <w:pStyle w:val="CodeText"/>
      </w:pPr>
      <w:r>
        <w:t>```text</w:t>
      </w:r>
    </w:p>
    <w:p>
      <w:pPr>
        <w:pStyle w:val="CodeText"/>
      </w:pPr>
      <w:r>
        <w:t>于【实际时点】发现【与器官衰竭、严重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其他儿童自身免疫疾病出院记录</w:t>
      </w:r>
    </w:p>
    <w:p>
      <w:pPr>
        <w:pStyle w:val="CodeText"/>
      </w:pPr>
      <w:r>
        <w:t>```text</w:t>
      </w:r>
    </w:p>
    <w:p>
      <w:pPr>
        <w:pStyle w:val="CodeText"/>
      </w:pPr>
      <w:r>
        <w:t>入出院日期：【真实】</w:t>
      </w:r>
    </w:p>
    <w:p>
      <w:pPr>
        <w:pStyle w:val="CodeText"/>
      </w:pPr>
      <w:r>
        <w:t>入院情况及诊断：【本次其他儿童自身免疫疾病相关病史实查、原确定度】</w:t>
      </w:r>
    </w:p>
    <w:p>
      <w:pPr>
        <w:pStyle w:val="CodeText"/>
      </w:pPr>
      <w:r>
        <w:t>诊疗经过：【针对性抗体、功能影像及必要病理相关检查的采样回报与诊断变化、实际治疗操作及反应】</w:t>
      </w:r>
    </w:p>
    <w:p>
      <w:pPr>
        <w:pStyle w:val="CodeText"/>
      </w:pPr>
      <w:r>
        <w:t>出院诊断及情况：【最终证据、年龄体重与当次病情】</w:t>
      </w:r>
    </w:p>
    <w:p>
      <w:pPr>
        <w:pStyle w:val="CodeText"/>
      </w:pPr>
      <w:r>
        <w:t>出院安排：【器官、感染和生长、实际用药喂养和未回结果责任】</w:t>
      </w:r>
    </w:p>
    <w:p>
      <w:pPr>
        <w:pStyle w:val="CodeText"/>
      </w:pPr>
      <w:r>
        <w:t>```</w:t>
      </w:r>
    </w:p>
    <w:p>
      <w:r>
        <w:rPr>
          <w:b/>
        </w:rPr>
        <w:t>32 出院医嘱模板</w:t>
      </w:r>
    </w:p>
    <w:p>
      <w:r>
        <w:rPr>
          <w:b w:val="0"/>
        </w:rPr>
        <w:t>【文书日期及时间】 其他儿童自身免疫疾病出院医嘱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立即就医条件：【与器官衰竭、严重感染有关的个体警示】</w:t>
      </w:r>
    </w:p>
    <w:p>
      <w:pPr>
        <w:pStyle w:val="CodeText"/>
      </w:pPr>
      <w:r>
        <w:t>复诊：【器官、感染和生长的科室时点项目、未回结果和责任】</w:t>
      </w:r>
    </w:p>
    <w:p>
      <w:pPr>
        <w:pStyle w:val="CodeText"/>
      </w:pPr>
      <w:r>
        <w:t>```</w:t>
      </w:r>
    </w:p>
    <w:p>
      <w:r>
        <w:rPr>
          <w:b/>
        </w:rPr>
        <w:t>33 长期随访</w:t>
      </w:r>
    </w:p>
    <w:p>
      <w:r>
        <w:rPr>
          <w:b w:val="0"/>
        </w:rPr>
        <w:t>器官、感染和生长。设定具体时点、责任专科、必要检查与功能目标，依年龄家庭学校条件调整。计划与完成状态分开，未回结果不自动结案。</w:t>
      </w:r>
    </w:p>
    <w:p>
      <w:r>
        <w:rPr>
          <w:b/>
        </w:rPr>
        <w:t>34 最终质控</w:t>
      </w:r>
    </w:p>
    <w:p>
      <w:r>
        <w:rPr>
          <w:b w:val="0"/>
        </w:rPr>
        <w:t>本章重点拦截：抗体阳性与临床疾病分开；器官衰竭、严重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2" w:name="S0032"/>
      <w:pPr>
        <w:pStyle w:val="Heading2"/>
      </w:pPr>
      <w:r>
        <w:t>107 第26章 免疫抑制治疗相关管理</w:t>
      </w:r>
      <w:bookmarkEnd w:id="32"/>
    </w:p>
    <w:p>
      <w:r>
        <w:rPr>
          <w:b/>
        </w:rPr>
        <w:t>01 疾病或场景定义</w:t>
      </w:r>
    </w:p>
    <w:p>
      <w:r>
        <w:rPr>
          <w:b w:val="0"/>
        </w:rPr>
        <w:t>药物抑制免疫下的安全管理。本章若为支持、筛查或随访场景，不能反向生成新的疾病诊断。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造血缺乏或破坏、肿瘤克隆、免疫缺陷或自身炎症是不同机制；须由相应血液、病理或免疫证据区分。本章应围绕确切药物方案、疗程和感染暴露核对具体机制。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重点辨认确切药物方案、疗程和感染暴露的出现顺序和持续性，发生时间、监护人发现及医师观察时点分开。</w:t>
      </w:r>
    </w:p>
    <w:p>
      <w:r>
        <w:rPr>
          <w:b/>
        </w:rPr>
        <w:t>05 临床表现</w:t>
      </w:r>
    </w:p>
    <w:p>
      <w:r>
        <w:rPr>
          <w:b w:val="0"/>
        </w:rPr>
        <w:t>采集确切药物方案、疗程和感染暴露，并主动核对严重感染、骨髓抑制、器官毒性相关症候；常见表现只作询问提示，未出现不能补造。</w:t>
      </w:r>
    </w:p>
    <w:p>
      <w:r>
        <w:rPr>
          <w:b/>
        </w:rPr>
        <w:t>06 病史采集</w:t>
      </w:r>
    </w:p>
    <w:p>
      <w:r>
        <w:rPr>
          <w:b w:val="0"/>
        </w:rPr>
        <w:t>记录确切药物方案、疗程和感染暴露及院外处置、实际疗效、接触和药物；信息来自患儿、监护人或转诊资料需注明。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从血象肝肾、血药如需及感染筛查中区分床旁实查和辅助检查；当次有做才写结果，哭闹镇静或合作限制注明。</w:t>
      </w:r>
    </w:p>
    <w:p>
      <w:r>
        <w:rPr>
          <w:b/>
        </w:rPr>
        <w:t>09 生命体征评价</w:t>
      </w:r>
    </w:p>
    <w:p>
      <w:r>
        <w:rPr>
          <w:b w:val="0"/>
        </w:rPr>
        <w:t>年龄、胎龄、发热疼痛、睡眠哭闹和氧疗条件明确后解释呼吸心率血压SpO2；严重感染、骨髓抑制、器官毒性优先现场评估。</w:t>
      </w:r>
    </w:p>
    <w:p>
      <w:r>
        <w:rPr>
          <w:b/>
        </w:rPr>
        <w:t>10 生长发育相关评估</w:t>
      </w:r>
    </w:p>
    <w:p>
      <w:r>
        <w:rPr>
          <w:b w:val="0"/>
        </w:rPr>
        <w:t>关注感染警示、骨生长及依从，保留当前体重测量时点及纵向资料；一次测量不能编造百分位、Z分数或发展诊断。</w:t>
      </w:r>
    </w:p>
    <w:p>
      <w:r>
        <w:rPr>
          <w:b/>
        </w:rPr>
        <w:t>11 实验室检查</w:t>
      </w:r>
    </w:p>
    <w:p>
      <w:r>
        <w:rPr>
          <w:b w:val="0"/>
        </w:rPr>
        <w:t>血象肝肾、血药如需及感染筛查。血液尿液等数值单位和年龄参考来源完整，未查不记正常；不要求本章所有检查常规完成。</w:t>
      </w:r>
    </w:p>
    <w:p>
      <w:r>
        <w:rPr>
          <w:b/>
        </w:rPr>
        <w:t>12 影像及辅助检查</w:t>
      </w:r>
    </w:p>
    <w:p>
      <w:r>
        <w:rPr>
          <w:b w:val="0"/>
        </w:rPr>
        <w:t>按血象肝肾、血药如需及感染筛查选择与临床问题相关项目。保留原报告日期意见及不确定词，避免无指征影像或重复镇静。</w:t>
      </w:r>
    </w:p>
    <w:p>
      <w:r>
        <w:rPr>
          <w:b/>
        </w:rPr>
        <w:t>13 病原学或特殊检查</w:t>
      </w:r>
    </w:p>
    <w:p>
      <w:r>
        <w:rPr>
          <w:b w:val="0"/>
        </w:rPr>
        <w:t>计划、处方与实际给药分开，停药恢复有事件。病原、骨髓病理、遗传、功能或量表仅适用时选取；不适用项目明确不需套用。</w:t>
      </w:r>
    </w:p>
    <w:p>
      <w:r>
        <w:rPr>
          <w:b/>
        </w:rPr>
        <w:t>14 诊断标准与版本</w:t>
      </w:r>
    </w:p>
    <w:p>
      <w:r>
        <w:rPr>
          <w:b w:val="0"/>
        </w:rPr>
        <w:t>计划、处方与实际给药分开，停药恢复有事件。具体阈值、分型计分或治疗门槛只有加载适用正式全文与版本后启用；本章未核验的数值不补写。</w:t>
      </w:r>
    </w:p>
    <w:p>
      <w:r>
        <w:rPr>
          <w:b/>
        </w:rPr>
        <w:t>15 诊断依据</w:t>
      </w:r>
    </w:p>
    <w:p>
      <w:r>
        <w:rPr>
          <w:b w:val="0"/>
        </w:rPr>
        <w:t>逐条列本例的确切药物方案、疗程和感染暴露、血象肝肾、血药如需及感染筛查与结论对应；每条引用source_id和时间，支持、反对及缺口均保留。</w:t>
      </w:r>
    </w:p>
    <w:p>
      <w:r>
        <w:rPr>
          <w:b/>
        </w:rPr>
        <w:t>16 鉴别诊断</w:t>
      </w:r>
    </w:p>
    <w:p>
      <w:r>
        <w:rPr>
          <w:b w:val="0"/>
        </w:rPr>
        <w:t>病活动、感染、药物毒性。用真实症状、体征与检查说明支持反对及下一步证据，不机械写均已排除。</w:t>
      </w:r>
    </w:p>
    <w:p>
      <w:r>
        <w:rPr>
          <w:b/>
        </w:rPr>
        <w:t>17 分型和严重程度</w:t>
      </w:r>
    </w:p>
    <w:p>
      <w:r>
        <w:rPr>
          <w:b w:val="0"/>
        </w:rPr>
        <w:t>先区分病种表型、诊断确定度与当前器官风险；重点核严重感染、骨髓抑制、器官毒性。正式分型须体系、分项和时点，标题不证明严重程度。</w:t>
      </w:r>
    </w:p>
    <w:p>
      <w:r>
        <w:rPr>
          <w:b/>
        </w:rPr>
        <w:t>18 危急病情识别</w:t>
      </w:r>
    </w:p>
    <w:p>
      <w:r>
        <w:rPr>
          <w:b w:val="0"/>
        </w:rPr>
        <w:t>严重感染、骨髓抑制、器官毒性。若为现实急症，立即现场医护评估；调用06记录真实异常、措施与逐次反应，不等待文书。</w:t>
      </w:r>
    </w:p>
    <w:p>
      <w:r>
        <w:rPr>
          <w:b/>
        </w:rPr>
        <w:t>19 治疗原则</w:t>
      </w:r>
    </w:p>
    <w:p>
      <w:r>
        <w:rPr>
          <w:b w:val="0"/>
        </w:rPr>
        <w:t>药师和专科审查相互作用与接种。此为知识与记录原则，不代表本例已接受相应治疗，决策来自实际医师。</w:t>
      </w:r>
    </w:p>
    <w:p>
      <w:r>
        <w:rPr>
          <w:b/>
        </w:rPr>
        <w:t>20 儿童药物安全</w:t>
      </w:r>
    </w:p>
    <w:p>
      <w:r>
        <w:rPr>
          <w:b w:val="0"/>
        </w:rPr>
        <w:t>对免疫抑制治疗相关管理相关治疗逐项按07核年龄、给药体重时点、制剂、mg/kg/次或日、浓度、肝肾功能、最大量和执行；不依据病名自动生成剂量。</w:t>
      </w:r>
    </w:p>
    <w:p>
      <w:r>
        <w:rPr>
          <w:b/>
        </w:rPr>
        <w:t>21 液体及营养支持</w:t>
      </w:r>
    </w:p>
    <w:p>
      <w:r>
        <w:rPr>
          <w:b w:val="0"/>
        </w:rPr>
        <w:t>药师和专科审查相互作用与接种；另按本例当前容量、实际摄入丢失、心肾功能及喂养耐受个体化，目标与实际区分。</w:t>
      </w:r>
    </w:p>
    <w:p>
      <w:r>
        <w:rPr>
          <w:b/>
        </w:rPr>
        <w:t>22 特殊诊疗操作</w:t>
      </w:r>
    </w:p>
    <w:p>
      <w:r>
        <w:rPr>
          <w:b w:val="0"/>
        </w:rPr>
        <w:t>仅在诊疗需要且有实际计划时联合05。血象肝肾、血药如需及感染筛查中涉及取样、穿刺、通路或支持的，分别记录准备、同意、实施和结果；非必需操作不得自动添加。</w:t>
      </w:r>
    </w:p>
    <w:p>
      <w:r>
        <w:rPr>
          <w:b/>
        </w:rPr>
        <w:t>23 并发症及治疗风险</w:t>
      </w:r>
    </w:p>
    <w:p>
      <w:r>
        <w:rPr>
          <w:b w:val="0"/>
        </w:rPr>
        <w:t>严重感染、骨髓抑制、器官毒性和感染警示、骨生长及依从中的相关风险应动态观察。风险、疑似、已证实及有依据排除分开，不能默认“无并发症”。</w:t>
      </w:r>
    </w:p>
    <w:p>
      <w:r>
        <w:rPr>
          <w:b/>
        </w:rPr>
        <w:t>24 首次病程模板</w:t>
      </w:r>
    </w:p>
    <w:p>
      <w:r>
        <w:rPr>
          <w:b w:val="0"/>
        </w:rPr>
        <w:t>【文书日期及时间】 免疫抑制治疗相关管理首次病程记录</w:t>
      </w:r>
    </w:p>
    <w:p>
      <w:pPr>
        <w:pStyle w:val="CodeText"/>
      </w:pPr>
      <w:r>
        <w:t>```text</w:t>
      </w:r>
    </w:p>
    <w:p>
      <w:pPr>
        <w:pStyle w:val="CodeText"/>
      </w:pPr>
      <w:r>
        <w:t>病例特点：【真实年龄及主诉】，重点病史【确切药物方案、疗程和感染暴露的本例事实】，查体与检查【血象肝肾、血药如需及感染筛查中的已知结果及时间】。</w:t>
      </w:r>
    </w:p>
    <w:p>
      <w:pPr>
        <w:pStyle w:val="CodeText"/>
      </w:pPr>
      <w:r>
        <w:t>诊断依据：【逐项对应计划、处方与实际给药分开，停药恢复有事件及诊断确定度】。</w:t>
      </w:r>
    </w:p>
    <w:p>
      <w:pPr>
        <w:pStyle w:val="CodeText"/>
      </w:pPr>
      <w:r>
        <w:t>鉴别诊断：【病活动、感染、药物毒性的本例支持、反对与缺口】。</w:t>
      </w:r>
    </w:p>
    <w:p>
      <w:pPr>
        <w:pStyle w:val="CodeText"/>
      </w:pPr>
      <w:r>
        <w:t>诊疗计划：【实际医师围绕药师和专科审查相互作用与接种作出的计划与监测】。</w:t>
      </w:r>
    </w:p>
    <w:p>
      <w:pPr>
        <w:pStyle w:val="CodeText"/>
      </w:pPr>
      <w:r>
        <w:t>```</w:t>
      </w:r>
    </w:p>
    <w:p>
      <w:r>
        <w:rPr>
          <w:b/>
        </w:rPr>
        <w:t>25 日常病程模板</w:t>
      </w:r>
    </w:p>
    <w:p>
      <w:r>
        <w:rPr>
          <w:b w:val="0"/>
        </w:rPr>
        <w:t>【文书日期及时间】 免疫抑制治疗相关管理日常病程记录</w:t>
      </w:r>
    </w:p>
    <w:p>
      <w:pPr>
        <w:pStyle w:val="CodeText"/>
      </w:pPr>
      <w:r>
        <w:t>```text</w:t>
      </w:r>
    </w:p>
    <w:p>
      <w:pPr>
        <w:pStyle w:val="CodeText"/>
      </w:pPr>
      <w:r>
        <w:t>今日患儿【当日症状及来源】，查体【实际生命体征和本病专科所见】，辅助检查【实际日期与血象肝肾、血药如需及感染筛查相关的回报】。当前【免疫抑制治疗相关管理诊断及变化证据】，需重点观察【严重感染、骨髓抑制、器官毒性的实际情况】。已实施【真实治疗、支持与营养】，反应【客观变化】，后续【实际医师计划和感染警示、骨生长及依从相关监测】。</w:t>
      </w:r>
    </w:p>
    <w:p>
      <w:pPr>
        <w:pStyle w:val="CodeText"/>
      </w:pPr>
      <w:r>
        <w:t>```</w:t>
      </w:r>
    </w:p>
    <w:p>
      <w:r>
        <w:rPr>
          <w:b/>
        </w:rPr>
        <w:t>26 主治医师查房模板</w:t>
      </w:r>
    </w:p>
    <w:p>
      <w:r>
        <w:rPr>
          <w:b w:val="0"/>
        </w:rPr>
        <w:t>【文书日期及时间】 免疫抑制治疗相关管理主治医师查房记录</w:t>
      </w:r>
    </w:p>
    <w:p>
      <w:pPr>
        <w:pStyle w:val="CodeText"/>
      </w:pPr>
      <w:r>
        <w:t>```text</w:t>
      </w:r>
    </w:p>
    <w:p>
      <w:pPr>
        <w:pStyle w:val="CodeText"/>
      </w:pPr>
      <w:r>
        <w:t>今日随【实际姓名】主治医师查房，患儿【当日症状及年龄体重】，查体【当次所见】，检查【真实结果及时间】。主治医师分析：【针对确切药物方案、疗程和感染暴露及血象肝肾、血药如需及感染筛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免疫抑制治疗相关管理副主任医师查房记录</w:t>
      </w:r>
    </w:p>
    <w:p>
      <w:pPr>
        <w:pStyle w:val="CodeText"/>
      </w:pPr>
      <w:r>
        <w:t>```text</w:t>
      </w:r>
    </w:p>
    <w:p>
      <w:pPr>
        <w:pStyle w:val="CodeText"/>
      </w:pPr>
      <w:r>
        <w:t>今日随【实际姓名】副主任医师查房，患儿【当日症状及年龄体重】，查体【当次所见】，检查【真实结果及时间】。副主任医师分析：【针对计划、处方与实际给药分开，停药恢复有事件、病活动、感染、药物毒性的鉴别及严重感染、骨髓抑制、器官毒性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免疫抑制治疗相关管理主任医师查房记录</w:t>
      </w:r>
    </w:p>
    <w:p>
      <w:pPr>
        <w:pStyle w:val="CodeText"/>
      </w:pPr>
      <w:r>
        <w:t>```text</w:t>
      </w:r>
    </w:p>
    <w:p>
      <w:pPr>
        <w:pStyle w:val="CodeText"/>
      </w:pPr>
      <w:r>
        <w:t>今日随【实际姓名】主任医师查房，患儿【当日症状及年龄体重】，查体【当次所见】，检查【真实结果及时间】。主任医师分析：【针对药师和专科审查相互作用与接种的重大策略、替代路径及感染警示、骨生长及依从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免疫抑制治疗相关管理治疗调整病程</w:t>
      </w:r>
    </w:p>
    <w:p>
      <w:pPr>
        <w:pStyle w:val="CodeText"/>
      </w:pPr>
      <w:r>
        <w:t>```text</w:t>
      </w:r>
    </w:p>
    <w:p>
      <w:pPr>
        <w:pStyle w:val="CodeText"/>
      </w:pPr>
      <w:r>
        <w:t>因【与计划、处方与实际给药分开，停药恢复有事件和严重感染、骨髓抑制、器官毒性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免疫抑制治疗相关管理异常病情记录</w:t>
      </w:r>
    </w:p>
    <w:p>
      <w:pPr>
        <w:pStyle w:val="CodeText"/>
      </w:pPr>
      <w:r>
        <w:t>```text</w:t>
      </w:r>
    </w:p>
    <w:p>
      <w:pPr>
        <w:pStyle w:val="CodeText"/>
      </w:pPr>
      <w:r>
        <w:t>于【实际时点】发现【与严重感染、骨髓抑制、器官毒性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免疫抑制治疗相关管理出院记录</w:t>
      </w:r>
    </w:p>
    <w:p>
      <w:pPr>
        <w:pStyle w:val="CodeText"/>
      </w:pPr>
      <w:r>
        <w:t>```text</w:t>
      </w:r>
    </w:p>
    <w:p>
      <w:pPr>
        <w:pStyle w:val="CodeText"/>
      </w:pPr>
      <w:r>
        <w:t>入出院日期：【真实】</w:t>
      </w:r>
    </w:p>
    <w:p>
      <w:pPr>
        <w:pStyle w:val="CodeText"/>
      </w:pPr>
      <w:r>
        <w:t>入院情况及诊断：【本次免疫抑制治疗相关管理相关病史实查、原确定度】</w:t>
      </w:r>
    </w:p>
    <w:p>
      <w:pPr>
        <w:pStyle w:val="CodeText"/>
      </w:pPr>
      <w:r>
        <w:t>诊疗经过：【血象肝肾、血药如需及感染筛查相关检查的采样回报与诊断变化、实际治疗操作及反应】</w:t>
      </w:r>
    </w:p>
    <w:p>
      <w:pPr>
        <w:pStyle w:val="CodeText"/>
      </w:pPr>
      <w:r>
        <w:t>出院诊断及情况：【最终证据、年龄体重与当次病情】</w:t>
      </w:r>
    </w:p>
    <w:p>
      <w:pPr>
        <w:pStyle w:val="CodeText"/>
      </w:pPr>
      <w:r>
        <w:t>出院安排：【感染警示、骨生长及依从、实际用药喂养和未回结果责任】</w:t>
      </w:r>
    </w:p>
    <w:p>
      <w:pPr>
        <w:pStyle w:val="CodeText"/>
      </w:pPr>
      <w:r>
        <w:t>```</w:t>
      </w:r>
    </w:p>
    <w:p>
      <w:r>
        <w:rPr>
          <w:b/>
        </w:rPr>
        <w:t>32 出院医嘱模板</w:t>
      </w:r>
    </w:p>
    <w:p>
      <w:r>
        <w:rPr>
          <w:b w:val="0"/>
        </w:rPr>
        <w:t>【文书日期及时间】 免疫抑制治疗相关管理出院医嘱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立即就医条件：【与严重感染、骨髓抑制、器官毒性有关的个体警示】</w:t>
      </w:r>
    </w:p>
    <w:p>
      <w:pPr>
        <w:pStyle w:val="CodeText"/>
      </w:pPr>
      <w:r>
        <w:t>复诊：【感染警示、骨生长及依从的科室时点项目、未回结果和责任】</w:t>
      </w:r>
    </w:p>
    <w:p>
      <w:pPr>
        <w:pStyle w:val="CodeText"/>
      </w:pPr>
      <w:r>
        <w:t>```</w:t>
      </w:r>
    </w:p>
    <w:p>
      <w:r>
        <w:rPr>
          <w:b/>
        </w:rPr>
        <w:t>33 长期随访</w:t>
      </w:r>
    </w:p>
    <w:p>
      <w:r>
        <w:rPr>
          <w:b w:val="0"/>
        </w:rPr>
        <w:t>感染警示、骨生长及依从。设定具体时点、责任专科、必要检查与功能目标，依年龄家庭学校条件调整。计划与完成状态分开，未回结果不自动结案。</w:t>
      </w:r>
    </w:p>
    <w:p>
      <w:r>
        <w:rPr>
          <w:b/>
        </w:rPr>
        <w:t>34 最终质控</w:t>
      </w:r>
    </w:p>
    <w:p>
      <w:r>
        <w:rPr>
          <w:b w:val="0"/>
        </w:rPr>
        <w:t>本章重点拦截：计划、处方与实际给药分开，停药恢复有事件；严重感染、骨髓抑制、器官毒性；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3" w:name="S0033"/>
      <w:pPr>
        <w:pStyle w:val="Heading2"/>
      </w:pPr>
      <w:r>
        <w:t>107 第27章 生物制剂治疗相关随访</w:t>
      </w:r>
      <w:bookmarkEnd w:id="33"/>
    </w:p>
    <w:p>
      <w:r>
        <w:rPr>
          <w:b/>
        </w:rPr>
        <w:t>01 疾病或场景定义</w:t>
      </w:r>
    </w:p>
    <w:p>
      <w:r>
        <w:rPr>
          <w:b w:val="0"/>
        </w:rPr>
        <w:t>生物靶向治疗的有效性及风险管理。本章若为支持、筛查或随访场景，不能反向生成新的疾病诊断。</w:t>
      </w:r>
    </w:p>
    <w:p>
      <w:r>
        <w:rPr>
          <w:b/>
        </w:rPr>
        <w:t>02 病因及发病机制</w:t>
      </w:r>
    </w:p>
    <w:p>
      <w:r>
        <w:rPr>
          <w:b w:val="0"/>
        </w:rPr>
        <w:t>造血缺乏或破坏、肿瘤克隆、免疫缺陷或自身炎症是不同机制；须由相应血液、病理或免疫证据区分。本章应围绕制剂批次、给药时间、暴露和反应核对具体机制。</w:t>
      </w:r>
    </w:p>
    <w:p>
      <w:r>
        <w:rPr>
          <w:b/>
        </w:rPr>
        <w:t>03 适用年龄</w:t>
      </w:r>
    </w:p>
    <w:p>
      <w:r>
        <w:rPr>
          <w:b w:val="0"/>
        </w:rPr>
        <w:t>血象免疫区间随年龄变化；婴幼儿遗传与免疫表型、学龄治疗学习、青春期生育与自主知情分别考虑。</w:t>
      </w:r>
    </w:p>
    <w:p>
      <w:r>
        <w:rPr>
          <w:b/>
        </w:rPr>
        <w:t>04 发病特点</w:t>
      </w:r>
    </w:p>
    <w:p>
      <w:r>
        <w:rPr>
          <w:b w:val="0"/>
        </w:rPr>
        <w:t>重点辨认制剂批次、给药时间、暴露和反应的出现顺序和持续性，发生时间、监护人发现及医师观察时点分开。</w:t>
      </w:r>
    </w:p>
    <w:p>
      <w:r>
        <w:rPr>
          <w:b/>
        </w:rPr>
        <w:t>05 临床表现</w:t>
      </w:r>
    </w:p>
    <w:p>
      <w:r>
        <w:rPr>
          <w:b w:val="0"/>
        </w:rPr>
        <w:t>采集制剂批次、给药时间、暴露和反应，并主动核对严重过敏、感染与神经异常相关症候；常见表现只作询问提示，未出现不能补造。</w:t>
      </w:r>
    </w:p>
    <w:p>
      <w:r>
        <w:rPr>
          <w:b/>
        </w:rPr>
        <w:t>06 病史采集</w:t>
      </w:r>
    </w:p>
    <w:p>
      <w:r>
        <w:rPr>
          <w:b w:val="0"/>
        </w:rPr>
        <w:t>记录制剂批次、给药时间、暴露和反应及院外处置、实际疗效、接触和药物；信息来自患儿、监护人或转诊资料需注明。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从治疗前筛查及给药后感染器官监测中区分床旁实查和辅助检查；当次有做才写结果，哭闹镇静或合作限制注明。</w:t>
      </w:r>
    </w:p>
    <w:p>
      <w:r>
        <w:rPr>
          <w:b/>
        </w:rPr>
        <w:t>09 生命体征评价</w:t>
      </w:r>
    </w:p>
    <w:p>
      <w:r>
        <w:rPr>
          <w:b w:val="0"/>
        </w:rPr>
        <w:t>年龄、胎龄、发热疼痛、睡眠哭闹和氧疗条件明确后解释呼吸心率血压SpO2；严重过敏、感染与神经异常优先现场评估。</w:t>
      </w:r>
    </w:p>
    <w:p>
      <w:r>
        <w:rPr>
          <w:b/>
        </w:rPr>
        <w:t>10 生长发育相关评估</w:t>
      </w:r>
    </w:p>
    <w:p>
      <w:r>
        <w:rPr>
          <w:b w:val="0"/>
        </w:rPr>
        <w:t>关注疗效、免疫与接种计划，保留当前体重测量时点及纵向资料；一次测量不能编造百分位、Z分数或发展诊断。</w:t>
      </w:r>
    </w:p>
    <w:p>
      <w:r>
        <w:rPr>
          <w:b/>
        </w:rPr>
        <w:t>11 实验室检查</w:t>
      </w:r>
    </w:p>
    <w:p>
      <w:r>
        <w:rPr>
          <w:b w:val="0"/>
        </w:rPr>
        <w:t>治疗前筛查及给药后感染器官监测。血液尿液等数值单位和年龄参考来源完整，未查不记正常；不要求本章所有检查常规完成。</w:t>
      </w:r>
    </w:p>
    <w:p>
      <w:r>
        <w:rPr>
          <w:b/>
        </w:rPr>
        <w:t>12 影像及辅助检查</w:t>
      </w:r>
    </w:p>
    <w:p>
      <w:r>
        <w:rPr>
          <w:b w:val="0"/>
        </w:rPr>
        <w:t>按治疗前筛查及给药后感染器官监测选择与临床问题相关项目。保留原报告日期意见及不确定词，避免无指征影像或重复镇静。</w:t>
      </w:r>
    </w:p>
    <w:p>
      <w:r>
        <w:rPr>
          <w:b/>
        </w:rPr>
        <w:t>13 病原学或特殊检查</w:t>
      </w:r>
    </w:p>
    <w:p>
      <w:r>
        <w:rPr>
          <w:b w:val="0"/>
        </w:rPr>
        <w:t>筛查待回不写阴性，已配制不写已输注。病原、骨髓病理、遗传、功能或量表仅适用时选取；不适用项目明确不需套用。</w:t>
      </w:r>
    </w:p>
    <w:p>
      <w:r>
        <w:rPr>
          <w:b/>
        </w:rPr>
        <w:t>14 诊断标准与版本</w:t>
      </w:r>
    </w:p>
    <w:p>
      <w:r>
        <w:rPr>
          <w:b w:val="0"/>
        </w:rPr>
        <w:t>筛查待回不写阴性，已配制不写已输注。具体阈值、分型计分或治疗门槛只有加载适用正式全文与版本后启用；本章未核验的数值不补写。</w:t>
      </w:r>
    </w:p>
    <w:p>
      <w:r>
        <w:rPr>
          <w:b/>
        </w:rPr>
        <w:t>15 诊断依据</w:t>
      </w:r>
    </w:p>
    <w:p>
      <w:r>
        <w:rPr>
          <w:b w:val="0"/>
        </w:rPr>
        <w:t>逐条列本例的制剂批次、给药时间、暴露和反应、治疗前筛查及给药后感染器官监测与结论对应；每条引用source_id和时间，支持、反对及缺口均保留。</w:t>
      </w:r>
    </w:p>
    <w:p>
      <w:r>
        <w:rPr>
          <w:b/>
        </w:rPr>
        <w:t>16 鉴别诊断</w:t>
      </w:r>
    </w:p>
    <w:p>
      <w:r>
        <w:rPr>
          <w:b w:val="0"/>
        </w:rPr>
        <w:t>输注反应、感染、原病活动。用真实症状、体征与检查说明支持反对及下一步证据，不机械写均已排除。</w:t>
      </w:r>
    </w:p>
    <w:p>
      <w:r>
        <w:rPr>
          <w:b/>
        </w:rPr>
        <w:t>17 分型和严重程度</w:t>
      </w:r>
    </w:p>
    <w:p>
      <w:r>
        <w:rPr>
          <w:b w:val="0"/>
        </w:rPr>
        <w:t>先区分病种表型、诊断确定度与当前器官风险；重点核严重过敏、感染与神经异常。正式分型须体系、分项和时点，标题不证明严重程度。</w:t>
      </w:r>
    </w:p>
    <w:p>
      <w:r>
        <w:rPr>
          <w:b/>
        </w:rPr>
        <w:t>18 危急病情识别</w:t>
      </w:r>
    </w:p>
    <w:p>
      <w:r>
        <w:rPr>
          <w:b w:val="0"/>
        </w:rPr>
        <w:t>严重过敏、感染与神经异常。若为现实急症，立即现场医护评估；调用06记录真实异常、措施与逐次反应，不等待文书。</w:t>
      </w:r>
    </w:p>
    <w:p>
      <w:r>
        <w:rPr>
          <w:b/>
        </w:rPr>
        <w:t>19 治疗原则</w:t>
      </w:r>
    </w:p>
    <w:p>
      <w:r>
        <w:rPr>
          <w:b w:val="0"/>
        </w:rPr>
        <w:t>按院内用药权限和监护，暂停恢复需明确决定。此为知识与记录原则，不代表本例已接受相应治疗，决策来自实际医师。</w:t>
      </w:r>
    </w:p>
    <w:p>
      <w:r>
        <w:rPr>
          <w:b/>
        </w:rPr>
        <w:t>20 儿童药物安全</w:t>
      </w:r>
    </w:p>
    <w:p>
      <w:r>
        <w:rPr>
          <w:b w:val="0"/>
        </w:rPr>
        <w:t>对生物制剂治疗相关随访相关治疗逐项按07核年龄、给药体重时点、制剂、mg/kg/次或日、浓度、肝肾功能、最大量和执行；不依据病名自动生成剂量。</w:t>
      </w:r>
    </w:p>
    <w:p>
      <w:r>
        <w:rPr>
          <w:b/>
        </w:rPr>
        <w:t>21 液体及营养支持</w:t>
      </w:r>
    </w:p>
    <w:p>
      <w:r>
        <w:rPr>
          <w:b w:val="0"/>
        </w:rPr>
        <w:t>按院内用药权限和监护，暂停恢复需明确决定；另按本例当前容量、实际摄入丢失、心肾功能及喂养耐受个体化，目标与实际区分。</w:t>
      </w:r>
    </w:p>
    <w:p>
      <w:r>
        <w:rPr>
          <w:b/>
        </w:rPr>
        <w:t>22 特殊诊疗操作</w:t>
      </w:r>
    </w:p>
    <w:p>
      <w:r>
        <w:rPr>
          <w:b w:val="0"/>
        </w:rPr>
        <w:t>仅在诊疗需要且有实际计划时联合05。治疗前筛查及给药后感染器官监测中涉及取样、穿刺、通路或支持的，分别记录准备、同意、实施和结果；非必需操作不得自动添加。</w:t>
      </w:r>
    </w:p>
    <w:p>
      <w:r>
        <w:rPr>
          <w:b/>
        </w:rPr>
        <w:t>23 并发症及治疗风险</w:t>
      </w:r>
    </w:p>
    <w:p>
      <w:r>
        <w:rPr>
          <w:b w:val="0"/>
        </w:rPr>
        <w:t>严重过敏、感染与神经异常和疗效、免疫与接种计划中的相关风险应动态观察。风险、疑似、已证实及有依据排除分开，不能默认“无并发症”。</w:t>
      </w:r>
    </w:p>
    <w:p>
      <w:r>
        <w:rPr>
          <w:b/>
        </w:rPr>
        <w:t>24 首次病程模板</w:t>
      </w:r>
    </w:p>
    <w:p>
      <w:r>
        <w:rPr>
          <w:b w:val="0"/>
        </w:rPr>
        <w:t>【文书日期及时间】 生物制剂治疗相关随访首次病程记录</w:t>
      </w:r>
    </w:p>
    <w:p>
      <w:pPr>
        <w:pStyle w:val="CodeText"/>
      </w:pPr>
      <w:r>
        <w:t>```text</w:t>
      </w:r>
    </w:p>
    <w:p>
      <w:pPr>
        <w:pStyle w:val="CodeText"/>
      </w:pPr>
      <w:r>
        <w:t>病例特点：【真实年龄及主诉】，重点病史【制剂批次、给药时间、暴露和反应的本例事实】，查体与检查【治疗前筛查及给药后感染器官监测中的已知结果及时间】。</w:t>
      </w:r>
    </w:p>
    <w:p>
      <w:pPr>
        <w:pStyle w:val="CodeText"/>
      </w:pPr>
      <w:r>
        <w:t>诊断依据：【逐项对应筛查待回不写阴性，已配制不写已输注及诊断确定度】。</w:t>
      </w:r>
    </w:p>
    <w:p>
      <w:pPr>
        <w:pStyle w:val="CodeText"/>
      </w:pPr>
      <w:r>
        <w:t>鉴别诊断：【输注反应、感染、原病活动的本例支持、反对与缺口】。</w:t>
      </w:r>
    </w:p>
    <w:p>
      <w:pPr>
        <w:pStyle w:val="CodeText"/>
      </w:pPr>
      <w:r>
        <w:t>诊疗计划：【实际医师围绕按院内用药权限和监护，暂停恢复需明确决定作出的计划与监测】。</w:t>
      </w:r>
    </w:p>
    <w:p>
      <w:pPr>
        <w:pStyle w:val="CodeText"/>
      </w:pPr>
      <w:r>
        <w:t>```</w:t>
      </w:r>
    </w:p>
    <w:p>
      <w:r>
        <w:rPr>
          <w:b/>
        </w:rPr>
        <w:t>25 日常病程模板</w:t>
      </w:r>
    </w:p>
    <w:p>
      <w:r>
        <w:rPr>
          <w:b w:val="0"/>
        </w:rPr>
        <w:t>【文书日期及时间】 生物制剂治疗相关随访日常病程记录</w:t>
      </w:r>
    </w:p>
    <w:p>
      <w:pPr>
        <w:pStyle w:val="CodeText"/>
      </w:pPr>
      <w:r>
        <w:t>```text</w:t>
      </w:r>
    </w:p>
    <w:p>
      <w:pPr>
        <w:pStyle w:val="CodeText"/>
      </w:pPr>
      <w:r>
        <w:t>今日患儿【当日症状及来源】，查体【实际生命体征和本病专科所见】，辅助检查【实际日期与治疗前筛查及给药后感染器官监测相关的回报】。当前【生物制剂治疗相关随访诊断及变化证据】，需重点观察【严重过敏、感染与神经异常的实际情况】。已实施【真实治疗、支持与营养】，反应【客观变化】，后续【实际医师计划和疗效、免疫与接种计划相关监测】。</w:t>
      </w:r>
    </w:p>
    <w:p>
      <w:pPr>
        <w:pStyle w:val="CodeText"/>
      </w:pPr>
      <w:r>
        <w:t>```</w:t>
      </w:r>
    </w:p>
    <w:p>
      <w:r>
        <w:rPr>
          <w:b/>
        </w:rPr>
        <w:t>26 主治医师查房模板</w:t>
      </w:r>
    </w:p>
    <w:p>
      <w:r>
        <w:rPr>
          <w:b w:val="0"/>
        </w:rPr>
        <w:t>【文书日期及时间】 生物制剂治疗相关随访主治医师查房记录</w:t>
      </w:r>
    </w:p>
    <w:p>
      <w:pPr>
        <w:pStyle w:val="CodeText"/>
      </w:pPr>
      <w:r>
        <w:t>```text</w:t>
      </w:r>
    </w:p>
    <w:p>
      <w:pPr>
        <w:pStyle w:val="CodeText"/>
      </w:pPr>
      <w:r>
        <w:t>今日随【实际姓名】主治医师查房，患儿【当日症状及年龄体重】，查体【当次所见】，检查【真实结果及时间】。主治医师分析：【针对制剂批次、给药时间、暴露和反应及治疗前筛查及给药后感染器官监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生物制剂治疗相关随访副主任医师查房记录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待回不写阴性，已配制不写已输注、输注反应、感染、原病活动的鉴别及严重过敏、感染与神经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生物制剂治疗相关随访主任医师查房记录</w:t>
      </w:r>
    </w:p>
    <w:p>
      <w:pPr>
        <w:pStyle w:val="CodeText"/>
      </w:pPr>
      <w:r>
        <w:t>```text</w:t>
      </w:r>
    </w:p>
    <w:p>
      <w:pPr>
        <w:pStyle w:val="CodeText"/>
      </w:pPr>
      <w:r>
        <w:t>今日随【实际姓名】主任医师查房，患儿【当日症状及年龄体重】，查体【当次所见】，检查【真实结果及时间】。主任医师分析：【针对按院内用药权限和监护，暂停恢复需明确决定的重大策略、替代路径及疗效、免疫与接种计划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生物制剂治疗相关随访治疗调整病程</w:t>
      </w:r>
    </w:p>
    <w:p>
      <w:pPr>
        <w:pStyle w:val="CodeText"/>
      </w:pPr>
      <w:r>
        <w:t>```text</w:t>
      </w:r>
    </w:p>
    <w:p>
      <w:pPr>
        <w:pStyle w:val="CodeText"/>
      </w:pPr>
      <w:r>
        <w:t>因【与筛查待回不写阴性，已配制不写已输注和严重过敏、感染与神经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生物制剂治疗相关随访异常病情记录</w:t>
      </w:r>
    </w:p>
    <w:p>
      <w:pPr>
        <w:pStyle w:val="CodeText"/>
      </w:pPr>
      <w:r>
        <w:t>```text</w:t>
      </w:r>
    </w:p>
    <w:p>
      <w:pPr>
        <w:pStyle w:val="CodeText"/>
      </w:pPr>
      <w:r>
        <w:t>于【实际时点】发现【与严重过敏、感染与神经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生物制剂治疗相关随访出院记录</w:t>
      </w:r>
    </w:p>
    <w:p>
      <w:pPr>
        <w:pStyle w:val="CodeText"/>
      </w:pPr>
      <w:r>
        <w:t>```text</w:t>
      </w:r>
    </w:p>
    <w:p>
      <w:pPr>
        <w:pStyle w:val="CodeText"/>
      </w:pPr>
      <w:r>
        <w:t>入出院日期：【真实】</w:t>
      </w:r>
    </w:p>
    <w:p>
      <w:pPr>
        <w:pStyle w:val="CodeText"/>
      </w:pPr>
      <w:r>
        <w:t>入院情况及诊断：【本次生物制剂治疗相关随访相关病史实查、原确定度】</w:t>
      </w:r>
    </w:p>
    <w:p>
      <w:pPr>
        <w:pStyle w:val="CodeText"/>
      </w:pPr>
      <w:r>
        <w:t>诊疗经过：【治疗前筛查及给药后感染器官监测相关检查的采样回报与诊断变化、实际治疗操作及反应】</w:t>
      </w:r>
    </w:p>
    <w:p>
      <w:pPr>
        <w:pStyle w:val="CodeText"/>
      </w:pPr>
      <w:r>
        <w:t>出院诊断及情况：【最终证据、年龄体重与当次病情】</w:t>
      </w:r>
    </w:p>
    <w:p>
      <w:pPr>
        <w:pStyle w:val="CodeText"/>
      </w:pPr>
      <w:r>
        <w:t>出院安排：【疗效、免疫与接种计划、实际用药喂养和未回结果责任】</w:t>
      </w:r>
    </w:p>
    <w:p>
      <w:pPr>
        <w:pStyle w:val="CodeText"/>
      </w:pPr>
      <w:r>
        <w:t>```</w:t>
      </w:r>
    </w:p>
    <w:p>
      <w:r>
        <w:rPr>
          <w:b/>
        </w:rPr>
        <w:t>32 出院医嘱模板</w:t>
      </w:r>
    </w:p>
    <w:p>
      <w:r>
        <w:rPr>
          <w:b w:val="0"/>
        </w:rPr>
        <w:t>【文书日期及时间】 生物制剂治疗相关随访出院医嘱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立即就医条件：【与严重过敏、感染与神经异常有关的个体警示】</w:t>
      </w:r>
    </w:p>
    <w:p>
      <w:pPr>
        <w:pStyle w:val="CodeText"/>
      </w:pPr>
      <w:r>
        <w:t>复诊：【疗效、免疫与接种计划的科室时点项目、未回结果和责任】</w:t>
      </w:r>
    </w:p>
    <w:p>
      <w:pPr>
        <w:pStyle w:val="CodeText"/>
      </w:pPr>
      <w:r>
        <w:t>```</w:t>
      </w:r>
    </w:p>
    <w:p>
      <w:r>
        <w:rPr>
          <w:b/>
        </w:rPr>
        <w:t>33 长期随访</w:t>
      </w:r>
    </w:p>
    <w:p>
      <w:r>
        <w:rPr>
          <w:b w:val="0"/>
        </w:rPr>
        <w:t>疗效、免疫与接种计划。设定具体时点、责任专科、必要检查与功能目标，依年龄家庭学校条件调整。计划与完成状态分开，未回结果不自动结案。</w:t>
      </w:r>
    </w:p>
    <w:p>
      <w:r>
        <w:rPr>
          <w:b/>
        </w:rPr>
        <w:t>34 最终质控</w:t>
      </w:r>
    </w:p>
    <w:p>
      <w:r>
        <w:rPr>
          <w:b w:val="0"/>
        </w:rPr>
        <w:t>本章重点拦截：筛查待回不写阴性，已配制不写已输注；严重过敏、感染与神经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29、R30、R31、R40，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4" w:name="S0034"/>
      <w:pPr>
        <w:pStyle w:val="Heading1"/>
      </w:pPr>
      <w:r>
        <w:t>完整虚构病例与输出示例</w:t>
      </w:r>
      <w:bookmarkEnd w:id="34"/>
    </w:p>
    <w:p>
      <w:r>
        <w:rPr>
          <w:b w:val="0"/>
        </w:rPr>
        <w:t>本节所有标识、病史、检查、医师意见和事件均为人工构造，禁止作为真实患者输入的默认值。该病例完整呈现已知和未知资料，不用虚构正常来填满系统项目。</w:t>
      </w:r>
    </w:p>
    <w:p>
      <w:r>
        <w:rPr>
          <w:b w:val="0"/>
        </w:rPr>
        <w:t>病例标识：SIM-P41；本次住院：SIM-E41。目标文书时点：2026-10-30T11:00:00+08:00。出生：2022-10-30T11:00:00+08:00；胎龄：未提供，当前较大儿童任务不据此推断。实际体重：16.0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病史及当前临床资料：患儿孤立血小板减少伴皮肤出血，医师考虑ITP并排除其他病因，治疗取决实际出血风险。</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调用：00→01→11→02→03→04→107→10。模拟结果仅演示事实和格式；实际患者需重新运行10。</w:t>
      </w:r>
    </w:p>
    <w:p>
      <w:r>
        <w:rPr>
          <w:b w:val="0"/>
        </w:rPr>
        <w:t>2026年10月30日 11:00 病程记录</w:t>
      </w:r>
    </w:p>
    <w:p>
      <w:pPr>
        <w:pStyle w:val="CodeText"/>
      </w:pPr>
      <w:r>
        <w:t>```text</w:t>
      </w:r>
    </w:p>
    <w:p>
      <w:pPr>
        <w:pStyle w:val="CodeText"/>
      </w:pPr>
      <w:r>
        <w:t>患儿孤立血小板减少伴皮肤出血，医师考虑ITP并排除其他病因，治疗取决实际出血风险。</w:t>
      </w:r>
    </w:p>
    <w:p>
      <w:pPr>
        <w:pStyle w:val="CodeText"/>
      </w:pPr>
      <w:r>
        <w:t>```</w:t>
      </w:r>
    </w:p>
    <w:p>
      <w:bookmarkStart w:id="35" w:name="S0035"/>
      <w:pPr>
        <w:pStyle w:val="Heading1"/>
      </w:pPr>
      <w:r>
        <w:t>医学真实性边界 常见错误与模块协同</w:t>
      </w:r>
      <w:bookmarkEnd w:id="35"/>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6" w:name="S0036"/>
      <w:pPr>
        <w:pStyle w:val="Heading1"/>
      </w:pPr>
      <w:r>
        <w:t>模块质量控制清单</w:t>
      </w:r>
      <w:bookmarkEnd w:id="36"/>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7" w:name="S0037"/>
      <w:pPr>
        <w:pStyle w:val="Heading1"/>
      </w:pPr>
      <w:r>
        <w:t>指南规范及证据来源</w:t>
      </w:r>
      <w:bookmarkEnd w:id="37"/>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8" w:name="S0038"/>
      <w:pPr>
        <w:pStyle w:val="Heading2"/>
      </w:pPr>
      <w:r>
        <w:t>R29 儿童血液病恶性肿瘤相关12个病种诊疗规范（2021年版）</w:t>
      </w:r>
      <w:bookmarkEnd w:id="38"/>
    </w:p>
    <w:p>
      <w:r>
        <w:rPr>
          <w:b w:val="0"/>
        </w:rPr>
        <w:t>发布机构：国家卫生健康委办公厅。正式年份及实际版本：2021 国卫办医函〔2021〕249号。资料性质：诊疗规范合集。适用年龄和人群：合集指定儿科血液及肿瘤病种。本次核验范围：官方通知与附件范围 个别病种全文须再次加载。可用关键证据及限制：病理、骨髓、免疫分型和分子证据按病种核对；不自动生成具体化疗方案。 核验日期：2026年10月30日。</w:t>
      </w:r>
      <w:hyperlink r:id="rId11">
        <w:r>
          <w:rPr>
            <w:color w:val="000000"/>
          </w:rPr>
          <w:t>原始来源或发布页</w:t>
        </w:r>
      </w:hyperlink>
    </w:p>
    <w:p>
      <w:bookmarkStart w:id="39" w:name="S0039"/>
      <w:pPr>
        <w:pStyle w:val="Heading2"/>
      </w:pPr>
      <w:r>
        <w:t>R30 中国儿童IgA血管炎诊断与治疗指南（2023）</w:t>
      </w:r>
      <w:bookmarkEnd w:id="39"/>
    </w:p>
    <w:p>
      <w:r>
        <w:rPr>
          <w:b w:val="0"/>
        </w:rPr>
        <w:t>发布机构：中华医学会儿科学分会免疫学组 中华儿科杂志编辑委员会 中国儿童风湿免疫病联盟。正式年份及实际版本：2023 DOI10.3760/cma.j.cn112140-20230731-00055。资料性质：正式指南。适用年龄和人群：儿童IgA血管炎。本次核验范围：PubMed原始摘要。可用关键证据及限制：皮肤、关节、消化及肾脏受累分开记录，长期尿检和血压计划需医师确认。 核验日期：2026年10月30日。</w:t>
      </w:r>
      <w:hyperlink r:id="rId12">
        <w:r>
          <w:rPr>
            <w:color w:val="000000"/>
          </w:rPr>
          <w:t>原始来源或发布页</w:t>
        </w:r>
      </w:hyperlink>
    </w:p>
    <w:p>
      <w:bookmarkStart w:id="40" w:name="S0040"/>
      <w:pPr>
        <w:pStyle w:val="Heading2"/>
      </w:pPr>
      <w:r>
        <w:t>R31 关于进一步加强儿童临床用药管理工作的通知</w:t>
      </w:r>
      <w:bookmarkEnd w:id="40"/>
    </w:p>
    <w:p>
      <w:r>
        <w:rPr>
          <w:b w:val="0"/>
        </w:rPr>
        <w:t>发布机构：国家卫生健康委办公厅。正式年份及实际版本：2023 国卫办医政函〔2023〕11号。资料性质：管理通知。适用年龄和人群：开展儿科服务的医疗机构。本次核验范围：官方全文。可用关键证据及限制：医师处方、药师审方、护士给药各环节核对，超说明书用药按法定情形和院内制度管理。 核验日期：2026年10月30日。</w:t>
      </w:r>
      <w:hyperlink r:id="rId13">
        <w:r>
          <w:rPr>
            <w:color w:val="000000"/>
          </w:rPr>
          <w:t>原始来源或发布页</w:t>
        </w:r>
      </w:hyperlink>
    </w:p>
    <w:p>
      <w:bookmarkStart w:id="41" w:name="S0041"/>
      <w:pPr>
        <w:pStyle w:val="Heading2"/>
      </w:pPr>
      <w:r>
        <w:t>R40 药品不良反应报告和监测管理办法</w:t>
      </w:r>
      <w:bookmarkEnd w:id="41"/>
    </w:p>
    <w:p>
      <w:r>
        <w:rPr>
          <w:b w:val="0"/>
        </w:rPr>
        <w:t>发布机构：卫生部 国家食品药品监督管理局。正式年份及实际版本：2011 部令第81号。资料性质：部门规章。适用年龄和人群：医疗机构与药品相关主体。本次核验范围：官方条文。可用关键证据及限制：记录疑似不良反应、处置及上报实际状态，不自动认因果或已上报。 核验日期：2026年10月30日。</w:t>
      </w:r>
      <w:hyperlink r:id="rId14">
        <w:r>
          <w:rPr>
            <w:color w:val="000000"/>
          </w:rPr>
          <w:t>原始来源或发布页</w:t>
        </w:r>
      </w:hyperlink>
    </w:p>
    <w:p>
      <w:bookmarkStart w:id="42" w:name="S0042"/>
      <w:pPr>
        <w:pStyle w:val="Heading2"/>
      </w:pPr>
      <w:r>
        <w:t>尚待补齐的来源</w:t>
      </w:r>
      <w:bookmarkEnd w:id="42"/>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3" w:name="S0043"/>
      <w:pPr>
        <w:pStyle w:val="Heading1"/>
      </w:pPr>
      <w:r>
        <w:t>版本更新与维护说明</w:t>
      </w:r>
      <w:bookmarkEnd w:id="43"/>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2105/93e3f258d1e74f2e80e0335c654976e6.shtml" TargetMode="External"/><Relationship Id="rId12" Type="http://schemas.openxmlformats.org/officeDocument/2006/relationships/hyperlink" Target="https://pubmed.ncbi.nlm.nih.gov/38018043/" TargetMode="External"/><Relationship Id="rId13" Type="http://schemas.openxmlformats.org/officeDocument/2006/relationships/hyperlink" Target="https://www.nhc.gov.cn/yzygj/c100068/202301/f9bf8d16824a463c8e11c21b56813a95.shtml" TargetMode="External"/><Relationship Id="rId14" Type="http://schemas.openxmlformats.org/officeDocument/2006/relationships/hyperlink" Target="https://www.nhc.gov.cn/wjw/bmgz/201105/c64adc87325f40d7a6f52cff26ed959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儿童血液肿瘤免疫缺陷及风湿性疾病模板库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