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104 继发性肾小球疾病糖尿病肾脏病及免疫性肾病模板库</w:t>
      </w:r>
    </w:p>
    <w:p>
      <w:r>
        <w:t>肾内科 AI 病历书写系统 V1.0</w:t>
      </w:r>
    </w:p>
    <w:p>
      <w:r>
        <w:t>第三级模块  医师审核用规则与模板</w:t>
      </w:r>
    </w:p>
    <w:p>
      <w:r>
        <w:t>编制及来源核验 2026年10月29日</w:t>
      </w:r>
    </w:p>
    <w:p>
      <w:r>
        <w:t>专病知识、诊断边界及33项连续文书主路径，并用差异分支覆盖相关病种。</w:t>
      </w:r>
    </w:p>
    <w:p>
      <w:r>
        <w:t>使用范围：真实病例资料的辅助拟稿、连续病程整理及医师质控。</w:t>
      </w:r>
    </w:p>
    <w:p>
      <w:r>
        <w:t>验证状态：规则与虚构病例验证见10；未经医院真实病例试用和授权医师签署，不作为临床认证声明。</w:t>
      </w:r>
    </w:p>
    <w:p>
      <w:r>
        <w:br w:type="page"/>
      </w:r>
    </w:p>
    <w:p>
      <w:pPr>
        <w:pStyle w:val="Heading1"/>
      </w:pPr>
      <w:r>
        <w:t>目录</w:t>
      </w:r>
    </w:p>
    <w:p>
      <w:hyperlink w:anchor="sec0">
        <w:r>
          <w:t>模块使用说明</w:t>
        </w:r>
      </w:hyperlink>
    </w:p>
    <w:p>
      <w:hyperlink w:anchor="sec6">
        <w:r>
          <w:t>诊断及版本基线</w:t>
        </w:r>
      </w:hyperlink>
    </w:p>
    <w:p>
      <w:hyperlink w:anchor="sec8">
        <w:r>
          <w:t>糖尿病肾脏病及非糖尿病肾病鉴别 的33项路径</w:t>
        </w:r>
      </w:hyperlink>
    </w:p>
    <w:p>
      <w:hyperlink w:anchor="sec75">
        <w:r>
          <w:t>狼疮性肾炎 的33项路径</w:t>
        </w:r>
      </w:hyperlink>
    </w:p>
    <w:p>
      <w:hyperlink w:anchor="sec142">
        <w:r>
          <w:t>ANCA血管炎及抗GBM急进性肾损害 的33项路径</w:t>
        </w:r>
      </w:hyperlink>
    </w:p>
    <w:p>
      <w:hyperlink w:anchor="sec209">
        <w:r>
          <w:t>相关疾病和治疗分支的差异化调用</w:t>
        </w:r>
      </w:hyperlink>
    </w:p>
    <w:p>
      <w:hyperlink w:anchor="sec222">
        <w:r>
          <w:t>原始需求覆盖索引</w:t>
        </w:r>
      </w:hyperlink>
    </w:p>
    <w:p>
      <w:hyperlink w:anchor="sec238">
        <w:r>
          <w:t>虚构病例与完整示范</w:t>
        </w:r>
      </w:hyperlink>
    </w:p>
    <w:p>
      <w:hyperlink w:anchor="sec242">
        <w:r>
          <w:t>真实性边界与常见错误</w:t>
        </w:r>
      </w:hyperlink>
    </w:p>
    <w:p>
      <w:hyperlink w:anchor="sec246">
        <w:r>
          <w:t>最终核对及协同</w:t>
        </w:r>
      </w:hyperlink>
    </w:p>
    <w:p>
      <w:hyperlink w:anchor="sec260">
        <w:r>
          <w:t>参考依据与版本维护</w:t>
        </w:r>
      </w:hyperlink>
    </w:p>
    <w:p>
      <w:r>
        <w:br w:type="page"/>
      </w:r>
    </w:p>
    <w:p>
      <w:bookmarkStart w:id="0" w:name="sec0"/>
      <w:pPr>
        <w:pStyle w:val="Heading1"/>
      </w:pPr>
      <w:r>
        <w:t>模块使用说明</w:t>
      </w:r>
      <w:bookmarkEnd w:id="0"/>
    </w:p>
    <w:p>
      <w:r>
        <w:t>功能定位：专病知识、诊断边界及33项连续文书主路径，并用差异分支覆盖相关病种。</w:t>
      </w:r>
    </w:p>
    <w:p>
      <w:r>
        <w:t>适用场景与自动调用：识别该领域疾病、综合征、治疗阶段、复发或随访。</w:t>
      </w:r>
    </w:p>
    <w:p>
      <w:r>
        <w:t>必要资料：稳定史、当次肾脏实查及原始尿检肾功能，相关影像免疫病理、治疗及真实意见。</w:t>
      </w:r>
    </w:p>
    <w:p>
      <w:r>
        <w:t>每项事实绑定患者及可靠第二标识、本次住院、事件、发生或采样时间、结果可知时间、来源、核验状态。床号不作唯一键。未知、未提供、未做、待回报、冲突、阴性和阳性分别表达。稳定病史可保留日期和来源继承；查体、尿量、肌酐、体重、处方及执行须逐日或逐事件更新。</w:t>
      </w:r>
    </w:p>
    <w:p>
      <w:r>
        <w:t>本库用于具备相应权限的医师审核前拟稿与质控。它是文档规则库，并非已部署电子病历接口、后台调度、患者数据库或自动处方工具。无读取能力时需实际提供相关模块；不同患者和住院资料不得进入通用规则库。模拟结果不替代真实患者前瞻性验证或医院准入。真实诊疗、知情同意、签名及留痕修改按医疗制度完成。</w:t>
      </w:r>
    </w:p>
    <w:p>
      <w:bookmarkStart w:id="6" w:name="sec6"/>
      <w:pPr>
        <w:pStyle w:val="Heading1"/>
      </w:pPr>
      <w:r>
        <w:t>诊断及版本基线</w:t>
      </w:r>
      <w:bookmarkEnd w:id="6"/>
    </w:p>
    <w:p>
      <w:r>
        <w:t>以下三条主要路径各含33项；同一患者只加载实际相关路径。其他相关病种使用后续差异分支，不把相邻疾病的病理、剂量或风险照搬。知识说明不是患者已有表现。</w:t>
      </w:r>
    </w:p>
    <w:p>
      <w:bookmarkStart w:id="8" w:name="sec8"/>
      <w:pPr>
        <w:pStyle w:val="Heading1"/>
      </w:pPr>
      <w:r>
        <w:t>糖尿病肾脏病及非糖尿病肾病鉴别 的33项路径</w:t>
      </w:r>
      <w:bookmarkEnd w:id="8"/>
    </w:p>
    <w:p>
      <w:bookmarkStart w:id="9" w:name="sec9"/>
      <w:pPr>
        <w:pStyle w:val="Heading3"/>
      </w:pPr>
      <w:r>
        <w:t>01 疾病定义</w:t>
      </w:r>
      <w:bookmarkEnd w:id="9"/>
    </w:p>
    <w:p>
      <w:r>
        <w:t>糖尿病可导致CKD，但糖尿病与其他肾病可并存</w:t>
      </w:r>
    </w:p>
    <w:p>
      <w:bookmarkStart w:id="11" w:name="sec11"/>
      <w:pPr>
        <w:pStyle w:val="Heading3"/>
      </w:pPr>
      <w:r>
        <w:t>02 病因与机制</w:t>
      </w:r>
      <w:bookmarkEnd w:id="11"/>
    </w:p>
    <w:p>
      <w:r>
        <w:t>长期代谢和血流动力学异常可引起肾小球及间质损伤；糖尿病也可与免疫性、药物或梗阻性损伤同时存在。</w:t>
      </w:r>
    </w:p>
    <w:p>
      <w:bookmarkStart w:id="13" w:name="sec13"/>
      <w:pPr>
        <w:pStyle w:val="Heading3"/>
      </w:pPr>
      <w:r>
        <w:t>03 临床表现</w:t>
      </w:r>
      <w:bookmarkEnd w:id="13"/>
    </w:p>
    <w:p>
      <w:r>
        <w:t>可有白蛋白尿、血压和肾功能改变；快速恶化或活动性沉渣等非典型表现应引起另行评估。这些是知识范围，不能自动写成患者已有事实。</w:t>
      </w:r>
    </w:p>
    <w:p>
      <w:bookmarkStart w:id="15" w:name="sec15"/>
      <w:pPr>
        <w:pStyle w:val="Heading3"/>
      </w:pPr>
      <w:r>
        <w:t>04 病史采集</w:t>
      </w:r>
      <w:bookmarkEnd w:id="15"/>
    </w:p>
    <w:p>
      <w:r>
        <w:t>病程、视网膜病、蛋白变化、血尿、快速恶化及药物；核发生时间、既往日期、真实治疗与反应及信息来源。</w:t>
      </w:r>
    </w:p>
    <w:p>
      <w:bookmarkStart w:id="17" w:name="sec17"/>
      <w:pPr>
        <w:pStyle w:val="Heading3"/>
      </w:pPr>
      <w:r>
        <w:t>05 专科查体</w:t>
      </w:r>
      <w:bookmarkEnd w:id="17"/>
    </w:p>
    <w:p>
      <w:r>
        <w:t>血压容量、足部和其他并发症实际查体。只写当次实际实施项目。</w:t>
      </w:r>
    </w:p>
    <w:p>
      <w:bookmarkStart w:id="19" w:name="sec19"/>
      <w:pPr>
        <w:pStyle w:val="Heading3"/>
      </w:pPr>
      <w:r>
        <w:t>06 尿液检验</w:t>
      </w:r>
      <w:bookmarkEnd w:id="19"/>
    </w:p>
    <w:p>
      <w:r>
        <w:t>ACR和沉渣；明显活动性沉渣提示另评估。标本和统计窗口注明，未测不写阴性。</w:t>
      </w:r>
    </w:p>
    <w:p>
      <w:bookmarkStart w:id="21" w:name="sec21"/>
      <w:pPr>
        <w:pStyle w:val="Heading3"/>
      </w:pPr>
      <w:r>
        <w:t>07 肾功能和电解质</w:t>
      </w:r>
      <w:bookmarkEnd w:id="21"/>
    </w:p>
    <w:p>
      <w:r>
        <w:t>eGFR动态、血糖HbA1c和钾，贫血透析等影响指标解释。注意采样与RRT时序，不混单位和公式。</w:t>
      </w:r>
    </w:p>
    <w:p>
      <w:bookmarkStart w:id="23" w:name="sec23"/>
      <w:pPr>
        <w:pStyle w:val="Heading3"/>
      </w:pPr>
      <w:r>
        <w:t>08 影像</w:t>
      </w:r>
      <w:bookmarkEnd w:id="23"/>
    </w:p>
    <w:p>
      <w:r>
        <w:t>排除梗阻和结构病因，影像不能确诊糖尿病病理。报告原文与临床分析分开。</w:t>
      </w:r>
    </w:p>
    <w:p>
      <w:bookmarkStart w:id="25" w:name="sec25"/>
      <w:pPr>
        <w:pStyle w:val="Heading3"/>
      </w:pPr>
      <w:r>
        <w:t>09 免疫与病因检查</w:t>
      </w:r>
      <w:bookmarkEnd w:id="25"/>
    </w:p>
    <w:p>
      <w:r>
        <w:t>非典型病程按线索查免疫感染或单克隆蛋白。申请不证明结果已回。</w:t>
      </w:r>
    </w:p>
    <w:p>
      <w:bookmarkStart w:id="27" w:name="sec27"/>
      <w:pPr>
        <w:pStyle w:val="Heading3"/>
      </w:pPr>
      <w:r>
        <w:t>10 病理或替代性专科证据</w:t>
      </w:r>
      <w:bookmarkEnd w:id="27"/>
    </w:p>
    <w:p>
      <w:r>
        <w:t>非典型者由医师评估活检，不能编造糖尿病病理分级。按实际适用性替换，不强迫不必要操作。</w:t>
      </w:r>
    </w:p>
    <w:p>
      <w:bookmarkStart w:id="29" w:name="sec29"/>
      <w:pPr>
        <w:pStyle w:val="Heading3"/>
      </w:pPr>
      <w:r>
        <w:t>11 诊断标准</w:t>
      </w:r>
      <w:bookmarkEnd w:id="29"/>
    </w:p>
    <w:p>
      <w:r>
        <w:t>临床归因有支持亦需说明非典型证据；非所有患者必须活检。标准不完整时保持待明确，不用模板强行确诊。</w:t>
      </w:r>
    </w:p>
    <w:p>
      <w:bookmarkStart w:id="31" w:name="sec31"/>
      <w:pPr>
        <w:pStyle w:val="Heading3"/>
      </w:pPr>
      <w:r>
        <w:t>12 诊断依据</w:t>
      </w:r>
      <w:bookmarkEnd w:id="31"/>
    </w:p>
    <w:p>
      <w:r>
        <w:t>将本患者关于ACR和沉渣；明显活动性沉渣提示另评估、eGFR动态、血糖HbA1c和钾，贫血透析等影响指标解释及相关病史逐项对应于诊断；列支持、反对及未获得证据。</w:t>
      </w:r>
    </w:p>
    <w:p>
      <w:bookmarkStart w:id="33" w:name="sec33"/>
      <w:pPr>
        <w:pStyle w:val="Heading3"/>
      </w:pPr>
      <w:r>
        <w:t>13 鉴别诊断</w:t>
      </w:r>
      <w:bookmarkEnd w:id="33"/>
    </w:p>
    <w:p>
      <w:r>
        <w:t>原发肾炎、药物AKI、血管及梗阻。对本例逐项说明支持、反对及下一步，不机械宣称排除。</w:t>
      </w:r>
    </w:p>
    <w:p>
      <w:bookmarkStart w:id="35" w:name="sec35"/>
      <w:pPr>
        <w:pStyle w:val="Heading3"/>
      </w:pPr>
      <w:r>
        <w:t>14 分型与分期</w:t>
      </w:r>
      <w:bookmarkEnd w:id="35"/>
    </w:p>
    <w:p>
      <w:r>
        <w:t>CGA、心血管风险、低血糖及药物适用性。无完整变量不补分型、评分或风险百分数。</w:t>
      </w:r>
    </w:p>
    <w:p>
      <w:bookmarkStart w:id="37" w:name="sec37"/>
      <w:pPr>
        <w:pStyle w:val="Heading3"/>
      </w:pPr>
      <w:r>
        <w:t>15 危险分层</w:t>
      </w:r>
      <w:bookmarkEnd w:id="37"/>
    </w:p>
    <w:p>
      <w:r>
        <w:t>高钾低血糖容量异常和心血管事件。潜在风险与已经发生的并发症分开。</w:t>
      </w:r>
    </w:p>
    <w:p>
      <w:bookmarkStart w:id="39" w:name="sec39"/>
      <w:pPr>
        <w:pStyle w:val="Heading3"/>
      </w:pPr>
      <w:r>
        <w:t>16 肾功能动态评价</w:t>
      </w:r>
      <w:bookmarkEnd w:id="39"/>
    </w:p>
    <w:p>
      <w:r>
        <w:t>eGFR动态、血糖HbA1c和钾，贫血透析等影响指标解释；透析后降低、尿量受利尿影响、跨日基线均说明限制。</w:t>
      </w:r>
    </w:p>
    <w:p>
      <w:bookmarkStart w:id="41" w:name="sec41"/>
      <w:pPr>
        <w:pStyle w:val="Heading3"/>
      </w:pPr>
      <w:r>
        <w:t>17 治疗原则</w:t>
      </w:r>
      <w:bookmarkEnd w:id="41"/>
    </w:p>
    <w:p>
      <w:r>
        <w:t>按2022正式糖尿病CKD和2024CKD，结合批准范围选择肾保护和血糖管理。医师建议、已开处方和实际执行分别表达。</w:t>
      </w:r>
    </w:p>
    <w:p>
      <w:bookmarkStart w:id="43" w:name="sec43"/>
      <w:pPr>
        <w:pStyle w:val="Heading3"/>
      </w:pPr>
      <w:r>
        <w:t>18 肾脏替代或特殊治疗评估</w:t>
      </w:r>
      <w:bookmarkEnd w:id="43"/>
    </w:p>
    <w:p>
      <w:r>
        <w:t>评估当前容量、钾、酸碱及尿毒症等器官危险和治疗目标，由真实团队决定方式及时机；仅肌酐升高不自动触发透析。对已在RRT者核每次执行和残肾；特殊人群由相应团队协作。</w:t>
      </w:r>
    </w:p>
    <w:p>
      <w:bookmarkStart w:id="45" w:name="sec45"/>
      <w:pPr>
        <w:pStyle w:val="Heading3"/>
      </w:pPr>
      <w:r>
        <w:t>19 药物管理</w:t>
      </w:r>
      <w:bookmarkEnd w:id="45"/>
    </w:p>
    <w:p>
      <w:r>
        <w:t>按2022正式糖尿病CKD和2024CKD，结合批准范围选择肾保护和血糖管理；核肾功能适用、感染出血及停复。真实剂量途径频次来自医嘱和执行，不由AI补造。</w:t>
      </w:r>
    </w:p>
    <w:p>
      <w:bookmarkStart w:id="47" w:name="sec47"/>
      <w:pPr>
        <w:pStyle w:val="Heading3"/>
      </w:pPr>
      <w:r>
        <w:t>20 并发症</w:t>
      </w:r>
      <w:bookmarkEnd w:id="47"/>
    </w:p>
    <w:p>
      <w:r>
        <w:t>高钾低血糖容量异常和心血管事件。若出现异常转06，记录事件时刻、实际措施及复评。</w:t>
      </w:r>
    </w:p>
    <w:p>
      <w:bookmarkStart w:id="49" w:name="sec49"/>
      <w:pPr>
        <w:pStyle w:val="Heading3"/>
      </w:pPr>
      <w:r>
        <w:t>21 首次病程</w:t>
      </w:r>
      <w:bookmarkEnd w:id="49"/>
    </w:p>
    <w:p>
      <w:pPr>
        <w:keepNext/>
      </w:pPr>
      <w:r>
        <w:t>【真实记录日期及时间】 首次病程</w:t>
      </w:r>
    </w:p>
    <w:p>
      <w:pPr>
        <w:keepNext/>
      </w:pPr>
      <w:r>
        <w:t>```text</w:t>
      </w:r>
    </w:p>
    <w:p>
      <w:pPr>
        <w:keepNext/>
        <w:keepLines/>
        <w:spacing w:after="0" w:line="252" w:lineRule="auto"/>
      </w:pPr>
      <w:r>
        <w:t>病例特点：【本例病史、实查和检查】</w:t>
      </w:r>
    </w:p>
    <w:p>
      <w:pPr>
        <w:keepNext/>
        <w:keepLines/>
        <w:spacing w:after="0" w:line="252" w:lineRule="auto"/>
      </w:pPr>
      <w:r>
        <w:t>初步诊断及依据：【满足本路径标准的真实项目与缺口】</w:t>
      </w:r>
    </w:p>
    <w:p>
      <w:pPr>
        <w:keepNext/>
        <w:keepLines/>
        <w:spacing w:after="0" w:line="252" w:lineRule="auto"/>
      </w:pPr>
      <w:r>
        <w:t>鉴别诊断：【针对本例原发肾炎、药物AKI、血管及梗阻的支持反对】</w:t>
      </w:r>
    </w:p>
    <w:p>
      <w:pPr>
        <w:keepNext/>
        <w:keepLines/>
        <w:spacing w:after="0" w:line="252" w:lineRule="auto"/>
      </w:pPr>
      <w:r>
        <w:t>风险及计划：【真实医师对高钾低血糖容量异常和心血管事件的评估及安排】。</w:t>
      </w:r>
    </w:p>
    <w:p>
      <w:r>
        <w:t>```</w:t>
      </w:r>
    </w:p>
    <w:p>
      <w:bookmarkStart w:id="51" w:name="sec51"/>
      <w:pPr>
        <w:pStyle w:val="Heading3"/>
      </w:pPr>
      <w:r>
        <w:t>22 日常病程</w:t>
      </w:r>
      <w:bookmarkEnd w:id="51"/>
    </w:p>
    <w:p>
      <w:pPr>
        <w:keepNext/>
      </w:pPr>
      <w:r>
        <w:t>【真实记录日期及时间】 日常病程</w:t>
      </w:r>
    </w:p>
    <w:p>
      <w:pPr>
        <w:keepNext/>
      </w:pPr>
      <w:r>
        <w:t>```text</w:t>
      </w:r>
    </w:p>
    <w:p>
      <w:pPr>
        <w:keepNext/>
        <w:keepLines/>
        <w:spacing w:after="0" w:line="252" w:lineRule="auto"/>
      </w:pPr>
      <w:r>
        <w:t>患者今日【真实变化】，查体【与血压容量、足部和其他并发症实际查体相关的当次实查】，检查【实际日期及eGFR动态、血糖HbA1c和钾，贫血透析等影响指标解释的结果】。目前【诊断确定度和真实阶段】，已实施【治疗执行与反应】，后续【围绕血压ACR/eGFR、药物耐受及糖尿病跨科衔接的真实计划】。</w:t>
      </w:r>
    </w:p>
    <w:p>
      <w:r>
        <w:t>```</w:t>
      </w:r>
    </w:p>
    <w:p>
      <w:bookmarkStart w:id="53" w:name="sec53"/>
      <w:pPr>
        <w:pStyle w:val="Heading3"/>
      </w:pPr>
      <w:r>
        <w:t>23 主治医师查房</w:t>
      </w:r>
      <w:bookmarkEnd w:id="53"/>
    </w:p>
    <w:p>
      <w:pPr>
        <w:keepNext/>
      </w:pPr>
      <w:r>
        <w:t>【真实记录日期及时间】 主治医师查房</w:t>
      </w:r>
    </w:p>
    <w:p>
      <w:pPr>
        <w:keepNext/>
      </w:pPr>
      <w:r>
        <w:t>```text</w:t>
      </w:r>
    </w:p>
    <w:p>
      <w:pPr>
        <w:keepNext/>
        <w:keepLines/>
        <w:spacing w:after="0" w:line="252" w:lineRule="auto"/>
      </w:pPr>
      <w:r>
        <w:t>今日随【真实姓名】主治医师查房，患者【真实症状】，实查及检查【当次资料】。主治医师分析【当日eGFR动态、血糖HbA1c和钾，贫血透析等影响指标解释、尿量容量及实际治疗执行的真实意见】，后续【近期监测】。</w:t>
      </w:r>
    </w:p>
    <w:p>
      <w:r>
        <w:t>```</w:t>
      </w:r>
    </w:p>
    <w:p>
      <w:bookmarkStart w:id="55" w:name="sec55"/>
      <w:pPr>
        <w:pStyle w:val="Heading3"/>
      </w:pPr>
      <w:r>
        <w:t>24 副主任医师查房</w:t>
      </w:r>
      <w:bookmarkEnd w:id="55"/>
    </w:p>
    <w:p>
      <w:pPr>
        <w:keepNext/>
      </w:pPr>
      <w:r>
        <w:t>【真实记录日期及时间】 副主任医师查房</w:t>
      </w:r>
    </w:p>
    <w:p>
      <w:pPr>
        <w:keepNext/>
      </w:pPr>
      <w:r>
        <w:t>```text</w:t>
      </w:r>
    </w:p>
    <w:p>
      <w:pPr>
        <w:keepNext/>
        <w:keepLines/>
        <w:spacing w:after="0" w:line="252" w:lineRule="auto"/>
      </w:pPr>
      <w:r>
        <w:t>今日随【真实姓名】副主任医师查房，患者【真实变化】，检查及实查【资料】。副主任医师分析【对临床归因有支持亦需说明非典型证据；非所有患者必须活检与原发肾炎、药物AKI、血管及梗阻的真实复核，及治疗优化意见】，下一步【真实计划】。</w:t>
      </w:r>
    </w:p>
    <w:p>
      <w:r>
        <w:t>```</w:t>
      </w:r>
    </w:p>
    <w:p>
      <w:bookmarkStart w:id="57" w:name="sec57"/>
      <w:pPr>
        <w:pStyle w:val="Heading3"/>
      </w:pPr>
      <w:r>
        <w:t>25 主任医师查房</w:t>
      </w:r>
      <w:bookmarkEnd w:id="57"/>
    </w:p>
    <w:p>
      <w:pPr>
        <w:keepNext/>
      </w:pPr>
      <w:r>
        <w:t>【真实记录日期及时间】 主任医师查房</w:t>
      </w:r>
    </w:p>
    <w:p>
      <w:pPr>
        <w:keepNext/>
      </w:pPr>
      <w:r>
        <w:t>```text</w:t>
      </w:r>
    </w:p>
    <w:p>
      <w:pPr>
        <w:keepNext/>
        <w:keepLines/>
        <w:spacing w:after="0" w:line="252" w:lineRule="auto"/>
      </w:pPr>
      <w:r>
        <w:t>今日随【真实姓名】主任医师查房，患者【真实病情】，实查和检查【资料】。主任医师分析【本例糖尿病肾脏病及非糖尿病肾病鉴别的复杂证据、按2022正式糖尿病CKD和2024CKD，结合批准范围选择肾保护和血糖管理的重大权衡及高钾低血糖容量异常和心血管事件与长期预后】，后续【真实决策】。</w:t>
      </w:r>
    </w:p>
    <w:p>
      <w:r>
        <w:t>```</w:t>
      </w:r>
    </w:p>
    <w:p>
      <w:bookmarkStart w:id="59" w:name="sec59"/>
      <w:pPr>
        <w:pStyle w:val="Heading3"/>
      </w:pPr>
      <w:r>
        <w:t>26 特殊操作前后病程</w:t>
      </w:r>
      <w:bookmarkEnd w:id="59"/>
    </w:p>
    <w:p>
      <w:pPr>
        <w:keepNext/>
      </w:pPr>
      <w:r>
        <w:t>【真实记录日期及时间】 特殊操作前后病程</w:t>
      </w:r>
    </w:p>
    <w:p>
      <w:pPr>
        <w:keepNext/>
      </w:pPr>
      <w:r>
        <w:t>```text</w:t>
      </w:r>
    </w:p>
    <w:p>
      <w:pPr>
        <w:keepNext/>
        <w:keepLines/>
        <w:spacing w:after="0" w:line="252" w:lineRule="auto"/>
      </w:pPr>
      <w:r>
        <w:t>本次【真实操作或RRT事件】目前【拟定、已开始、完成或中断状态】，依据【实际评估】，操作执行【原始记录】，当前【实测反应】，检查【已回资料】，后续【医师计划】。未实际发生操作时仅记录评估，不生成术后事实。</w:t>
      </w:r>
    </w:p>
    <w:p>
      <w:r>
        <w:t>```</w:t>
      </w:r>
    </w:p>
    <w:p>
      <w:bookmarkStart w:id="61" w:name="sec61"/>
      <w:pPr>
        <w:pStyle w:val="Heading3"/>
      </w:pPr>
      <w:r>
        <w:t>27 治疗调整病程</w:t>
      </w:r>
      <w:bookmarkEnd w:id="61"/>
    </w:p>
    <w:p>
      <w:pPr>
        <w:keepNext/>
      </w:pPr>
      <w:r>
        <w:t>【真实记录日期及时间】 治疗调整病程</w:t>
      </w:r>
    </w:p>
    <w:p>
      <w:pPr>
        <w:keepNext/>
      </w:pPr>
      <w:r>
        <w:t>```text</w:t>
      </w:r>
    </w:p>
    <w:p>
      <w:pPr>
        <w:keepNext/>
        <w:keepLines/>
        <w:spacing w:after="0" w:line="252" w:lineRule="auto"/>
      </w:pPr>
      <w:r>
        <w:t>针对【实际问题和变化】，医师决定【有关按2022正式糖尿病CKD和2024CKD，结合批准范围选择肾保护和血糖管理的真实调整】，医嘱【状态】，实际执行【来源】，反应及停复【事实】，后续【真实复查安排】。</w:t>
      </w:r>
    </w:p>
    <w:p>
      <w:r>
        <w:t>```</w:t>
      </w:r>
    </w:p>
    <w:p>
      <w:bookmarkStart w:id="63" w:name="sec63"/>
      <w:pPr>
        <w:pStyle w:val="Heading3"/>
      </w:pPr>
      <w:r>
        <w:t>28 异常病程</w:t>
      </w:r>
      <w:bookmarkEnd w:id="63"/>
    </w:p>
    <w:p>
      <w:pPr>
        <w:keepNext/>
      </w:pPr>
      <w:r>
        <w:t>【真实记录日期及时间】 异常病程</w:t>
      </w:r>
    </w:p>
    <w:p>
      <w:pPr>
        <w:keepNext/>
      </w:pPr>
      <w:r>
        <w:t>```text</w:t>
      </w:r>
    </w:p>
    <w:p>
      <w:pPr>
        <w:keepNext/>
        <w:keepLines/>
        <w:spacing w:after="0" w:line="252" w:lineRule="auto"/>
      </w:pPr>
      <w:r>
        <w:t>于【真实时点】发生【症状或异常】，当时【生命体征和关键检查】，考虑【与高钾低血糖容量异常和心血管事件相关的判断及确定度】，已采取【实际措施时间】，复评【结果】，后续【现场团队安排】。</w:t>
      </w:r>
    </w:p>
    <w:p>
      <w:r>
        <w:t>```</w:t>
      </w:r>
    </w:p>
    <w:p>
      <w:bookmarkStart w:id="65" w:name="sec65"/>
      <w:pPr>
        <w:pStyle w:val="Heading3"/>
      </w:pPr>
      <w:r>
        <w:t>29 出院记录</w:t>
      </w:r>
      <w:bookmarkEnd w:id="65"/>
    </w:p>
    <w:p>
      <w:pPr>
        <w:keepNext/>
      </w:pPr>
      <w:r>
        <w:t>【真实记录日期及时间】 出院记录</w:t>
      </w:r>
    </w:p>
    <w:p>
      <w:pPr>
        <w:keepNext/>
      </w:pPr>
      <w:r>
        <w:t>```text</w:t>
      </w:r>
    </w:p>
    <w:p>
      <w:pPr>
        <w:keepNext/>
        <w:keepLines/>
        <w:spacing w:after="0" w:line="252" w:lineRule="auto"/>
      </w:pPr>
      <w:r>
        <w:t>入院情况：【真实内容】</w:t>
      </w:r>
    </w:p>
    <w:p>
      <w:pPr>
        <w:keepNext/>
        <w:keepLines/>
        <w:spacing w:after="0" w:line="252" w:lineRule="auto"/>
      </w:pPr>
      <w:r>
        <w:t>诊疗经过：【糖尿病肾脏病及非糖尿病肾病鉴别证据演变及每次实际治疗】</w:t>
      </w:r>
    </w:p>
    <w:p>
      <w:pPr>
        <w:keepNext/>
        <w:keepLines/>
        <w:spacing w:after="0" w:line="252" w:lineRule="auto"/>
      </w:pPr>
      <w:r>
        <w:t>出院诊断：【确定度和最终依据】</w:t>
      </w:r>
    </w:p>
    <w:p>
      <w:pPr>
        <w:keepNext/>
        <w:keepLines/>
        <w:spacing w:after="0" w:line="252" w:lineRule="auto"/>
      </w:pPr>
      <w:r>
        <w:t>出院情况：【实查肾功能、容量和遗留问题】</w:t>
      </w:r>
    </w:p>
    <w:p>
      <w:pPr>
        <w:keepNext/>
        <w:keepLines/>
        <w:spacing w:after="0" w:line="252" w:lineRule="auto"/>
      </w:pPr>
      <w:r>
        <w:t>出院计划：【真实带药、治疗与血压ACR/eGFR、药物耐受及糖尿病跨科衔接】。</w:t>
      </w:r>
    </w:p>
    <w:p>
      <w:r>
        <w:t>```</w:t>
      </w:r>
    </w:p>
    <w:p>
      <w:bookmarkStart w:id="67" w:name="sec67"/>
      <w:pPr>
        <w:pStyle w:val="Heading3"/>
      </w:pPr>
      <w:r>
        <w:t>30 出院医嘱</w:t>
      </w:r>
      <w:bookmarkEnd w:id="67"/>
    </w:p>
    <w:p>
      <w:pPr>
        <w:keepNext/>
      </w:pPr>
      <w:r>
        <w:t>【真实记录日期及时间】 出院医嘱</w:t>
      </w:r>
    </w:p>
    <w:p>
      <w:pPr>
        <w:keepNext/>
      </w:pPr>
      <w:r>
        <w:t>```text</w:t>
      </w:r>
    </w:p>
    <w:p>
      <w:pPr>
        <w:keepNext/>
        <w:keepLines/>
        <w:spacing w:after="0" w:line="252" w:lineRule="auto"/>
      </w:pPr>
      <w:r>
        <w:t>药物及停复：【真实审核处方和条件】</w:t>
      </w:r>
    </w:p>
    <w:p>
      <w:pPr>
        <w:keepNext/>
        <w:keepLines/>
        <w:spacing w:after="0" w:line="252" w:lineRule="auto"/>
      </w:pPr>
      <w:r>
        <w:t>治疗方式和通路：【适用且已确认安排】</w:t>
      </w:r>
    </w:p>
    <w:p>
      <w:pPr>
        <w:keepNext/>
        <w:keepLines/>
        <w:spacing w:after="0" w:line="252" w:lineRule="auto"/>
      </w:pPr>
      <w:r>
        <w:t>复查及待回报：【围绕血压ACR/eGFR、药物耐受及糖尿病跨科衔接的实际日期项目责任】</w:t>
      </w:r>
    </w:p>
    <w:p>
      <w:pPr>
        <w:keepNext/>
        <w:keepLines/>
        <w:spacing w:after="0" w:line="252" w:lineRule="auto"/>
      </w:pPr>
      <w:r>
        <w:t>警示症状：【与高钾低血糖容量异常和心血管事件相关且已真实交代的内容】。</w:t>
      </w:r>
    </w:p>
    <w:p>
      <w:r>
        <w:t>```</w:t>
      </w:r>
    </w:p>
    <w:p>
      <w:bookmarkStart w:id="69" w:name="sec69"/>
      <w:pPr>
        <w:pStyle w:val="Heading3"/>
      </w:pPr>
      <w:r>
        <w:t>31 长期随访</w:t>
      </w:r>
      <w:bookmarkEnd w:id="69"/>
    </w:p>
    <w:p>
      <w:r>
        <w:t>血压ACR/eGFR、药物耐受及糖尿病跨科衔接。记录真实预约和实际完成，不把计划写完成。</w:t>
      </w:r>
    </w:p>
    <w:p>
      <w:bookmarkStart w:id="71" w:name="sec71"/>
      <w:pPr>
        <w:pStyle w:val="Heading3"/>
      </w:pPr>
      <w:r>
        <w:t>32 最终质控</w:t>
      </w:r>
      <w:bookmarkEnd w:id="71"/>
    </w:p>
    <w:p>
      <w:r>
        <w:t>临床归因有支持亦需说明非典型证据；非所有患者必须活检；核每次诊断、检查可知时间、实际执行和非典型者由医师评估活检，不能编造糖尿病病理分级的证据边界，按10终审。</w:t>
      </w:r>
    </w:p>
    <w:p>
      <w:bookmarkStart w:id="73" w:name="sec73"/>
      <w:pPr>
        <w:pStyle w:val="Heading3"/>
      </w:pPr>
      <w:r>
        <w:t>33 参考指南与版本</w:t>
      </w:r>
      <w:bookmarkEnd w:id="73"/>
    </w:p>
    <w:p>
      <w:r>
        <w:t>采用文末R09、R10、R08的相应正式版本和适用人群。主路径是文书组织，不将所有提示宣称为指南分级推荐；具体推荐及药物使用需实际查原文和本院规范。</w:t>
      </w:r>
    </w:p>
    <w:p>
      <w:bookmarkStart w:id="75" w:name="sec75"/>
      <w:pPr>
        <w:pStyle w:val="Heading1"/>
      </w:pPr>
      <w:r>
        <w:t>狼疮性肾炎 的33项路径</w:t>
      </w:r>
      <w:bookmarkEnd w:id="75"/>
    </w:p>
    <w:p>
      <w:bookmarkStart w:id="76" w:name="sec76"/>
      <w:pPr>
        <w:pStyle w:val="Heading3"/>
      </w:pPr>
      <w:r>
        <w:t>01 疾病定义</w:t>
      </w:r>
      <w:bookmarkEnd w:id="76"/>
    </w:p>
    <w:p>
      <w:r>
        <w:t>SLE背景下多种免疫性肾受累，临床病理活动和慢性损伤并存</w:t>
      </w:r>
    </w:p>
    <w:p>
      <w:bookmarkStart w:id="78" w:name="sec78"/>
      <w:pPr>
        <w:pStyle w:val="Heading3"/>
      </w:pPr>
      <w:r>
        <w:t>02 病因与机制</w:t>
      </w:r>
      <w:bookmarkEnd w:id="78"/>
    </w:p>
    <w:p>
      <w:r>
        <w:t>免疫复合物及炎症作用于肾脏，肾小球病变、间质及血管受累可并存；活动炎症与慢性损伤须区分。</w:t>
      </w:r>
    </w:p>
    <w:p>
      <w:bookmarkStart w:id="80" w:name="sec80"/>
      <w:pPr>
        <w:pStyle w:val="Heading3"/>
      </w:pPr>
      <w:r>
        <w:t>03 临床表现</w:t>
      </w:r>
      <w:bookmarkEnd w:id="80"/>
    </w:p>
    <w:p>
      <w:r>
        <w:t>蛋白尿、血尿、肾功能异常可伴系统活动表现，但血清学与肾活动可能不一致。这些是知识范围，不能自动写成患者已有事实。</w:t>
      </w:r>
    </w:p>
    <w:p>
      <w:bookmarkStart w:id="82" w:name="sec82"/>
      <w:pPr>
        <w:pStyle w:val="Heading3"/>
      </w:pPr>
      <w:r>
        <w:t>04 病史采集</w:t>
      </w:r>
      <w:bookmarkEnd w:id="82"/>
    </w:p>
    <w:p>
      <w:r>
        <w:t>SLE诊断、皮疹关节、既往活检、免疫抑制感染及妊娠计划；核发生时间、既往日期、真实治疗与反应及信息来源。</w:t>
      </w:r>
    </w:p>
    <w:p>
      <w:bookmarkStart w:id="84" w:name="sec84"/>
      <w:pPr>
        <w:pStyle w:val="Heading3"/>
      </w:pPr>
      <w:r>
        <w:t>05 专科查体</w:t>
      </w:r>
      <w:bookmarkEnd w:id="84"/>
    </w:p>
    <w:p>
      <w:r>
        <w:t>血压容量、皮疹关节及感染体征。只写当次实际实施项目。</w:t>
      </w:r>
    </w:p>
    <w:p>
      <w:bookmarkStart w:id="86" w:name="sec86"/>
      <w:pPr>
        <w:pStyle w:val="Heading3"/>
      </w:pPr>
      <w:r>
        <w:t>06 尿液检验</w:t>
      </w:r>
      <w:bookmarkEnd w:id="86"/>
    </w:p>
    <w:p>
      <w:r>
        <w:t>蛋白定量、尿沉渣及管型按报告。标本和统计窗口注明，未测不写阴性。</w:t>
      </w:r>
    </w:p>
    <w:p>
      <w:bookmarkStart w:id="88" w:name="sec88"/>
      <w:pPr>
        <w:pStyle w:val="Heading3"/>
      </w:pPr>
      <w:r>
        <w:t>07 肾功能和电解质</w:t>
      </w:r>
      <w:bookmarkEnd w:id="88"/>
    </w:p>
    <w:p>
      <w:r>
        <w:t>肾功能、电解质、白蛋白和血细胞。注意采样与RRT时序，不混单位和公式。</w:t>
      </w:r>
    </w:p>
    <w:p>
      <w:bookmarkStart w:id="90" w:name="sec90"/>
      <w:pPr>
        <w:pStyle w:val="Heading3"/>
      </w:pPr>
      <w:r>
        <w:t>08 影像</w:t>
      </w:r>
      <w:bookmarkEnd w:id="90"/>
    </w:p>
    <w:p>
      <w:r>
        <w:t>结构及活检评估，影像不替代病理。报告原文与临床分析分开。</w:t>
      </w:r>
    </w:p>
    <w:p>
      <w:bookmarkStart w:id="92" w:name="sec92"/>
      <w:pPr>
        <w:pStyle w:val="Heading3"/>
      </w:pPr>
      <w:r>
        <w:t>09 免疫与病因检查</w:t>
      </w:r>
      <w:bookmarkEnd w:id="92"/>
    </w:p>
    <w:p>
      <w:r>
        <w:t>ANA、dsDNA、C3/C4等实际结果，感染和药物风险筛查。申请不证明结果已回。</w:t>
      </w:r>
    </w:p>
    <w:p>
      <w:bookmarkStart w:id="94" w:name="sec94"/>
      <w:pPr>
        <w:pStyle w:val="Heading3"/>
      </w:pPr>
      <w:r>
        <w:t>10 病理或替代性专科证据</w:t>
      </w:r>
      <w:bookmarkEnd w:id="94"/>
    </w:p>
    <w:p>
      <w:r>
        <w:t>ISN/RPS分型、活动和慢性指数只能引用真实病理。按实际适用性替换，不强迫不必要操作。</w:t>
      </w:r>
    </w:p>
    <w:p>
      <w:bookmarkStart w:id="96" w:name="sec96"/>
      <w:pPr>
        <w:pStyle w:val="Heading3"/>
      </w:pPr>
      <w:r>
        <w:t>11 诊断标准</w:t>
      </w:r>
      <w:bookmarkEnd w:id="96"/>
    </w:p>
    <w:p>
      <w:r>
        <w:t>无病理不填写具体病理类别，血清学与肾活动不总一致。标准不完整时保持待明确，不用模板强行确诊。</w:t>
      </w:r>
    </w:p>
    <w:p>
      <w:bookmarkStart w:id="98" w:name="sec98"/>
      <w:pPr>
        <w:pStyle w:val="Heading3"/>
      </w:pPr>
      <w:r>
        <w:t>12 诊断依据</w:t>
      </w:r>
      <w:bookmarkEnd w:id="98"/>
    </w:p>
    <w:p>
      <w:r>
        <w:t>将本患者关于蛋白定量、尿沉渣及管型按报告、肾功能、电解质、白蛋白和血细胞及相关病史逐项对应于诊断；列支持、反对及未获得证据。</w:t>
      </w:r>
    </w:p>
    <w:p>
      <w:bookmarkStart w:id="100" w:name="sec100"/>
      <w:pPr>
        <w:pStyle w:val="Heading3"/>
      </w:pPr>
      <w:r>
        <w:t>13 鉴别诊断</w:t>
      </w:r>
      <w:bookmarkEnd w:id="100"/>
    </w:p>
    <w:p>
      <w:r>
        <w:t>感染相关、TMA、药物损伤和其他肾炎。对本例逐项说明支持、反对及下一步，不机械宣称排除。</w:t>
      </w:r>
    </w:p>
    <w:p>
      <w:bookmarkStart w:id="102" w:name="sec102"/>
      <w:pPr>
        <w:pStyle w:val="Heading3"/>
      </w:pPr>
      <w:r>
        <w:t>14 分型与分期</w:t>
      </w:r>
      <w:bookmarkEnd w:id="102"/>
    </w:p>
    <w:p>
      <w:r>
        <w:t>肾病理活动慢性度与系统受累感染风险。无完整变量不补分型、评分或风险百分数。</w:t>
      </w:r>
    </w:p>
    <w:p>
      <w:bookmarkStart w:id="104" w:name="sec104"/>
      <w:pPr>
        <w:pStyle w:val="Heading3"/>
      </w:pPr>
      <w:r>
        <w:t>15 危险分层</w:t>
      </w:r>
      <w:bookmarkEnd w:id="104"/>
    </w:p>
    <w:p>
      <w:r>
        <w:t>严重感染、血栓、AKI及免疫药毒性。潜在风险与已经发生的并发症分开。</w:t>
      </w:r>
    </w:p>
    <w:p>
      <w:bookmarkStart w:id="106" w:name="sec106"/>
      <w:pPr>
        <w:pStyle w:val="Heading3"/>
      </w:pPr>
      <w:r>
        <w:t>16 肾功能动态评价</w:t>
      </w:r>
      <w:bookmarkEnd w:id="106"/>
    </w:p>
    <w:p>
      <w:r>
        <w:t>肾功能、电解质、白蛋白和血细胞；透析后降低、尿量受利尿影响、跨日基线均说明限制。</w:t>
      </w:r>
    </w:p>
    <w:p>
      <w:bookmarkStart w:id="108" w:name="sec108"/>
      <w:pPr>
        <w:pStyle w:val="Heading3"/>
      </w:pPr>
      <w:r>
        <w:t>17 治疗原则</w:t>
      </w:r>
      <w:bookmarkEnd w:id="108"/>
    </w:p>
    <w:p>
      <w:r>
        <w:t>2024正式指南下由医师确定诱导维持策略，记录实际药物和执行。医师建议、已开处方和实际执行分别表达。</w:t>
      </w:r>
    </w:p>
    <w:p>
      <w:bookmarkStart w:id="110" w:name="sec110"/>
      <w:pPr>
        <w:pStyle w:val="Heading3"/>
      </w:pPr>
      <w:r>
        <w:t>18 肾脏替代或特殊治疗评估</w:t>
      </w:r>
      <w:bookmarkEnd w:id="110"/>
    </w:p>
    <w:p>
      <w:r>
        <w:t>评估当前容量、钾、酸碱及尿毒症等器官危险和治疗目标，由真实团队决定方式及时机；仅肌酐升高不自动触发透析。对已在RRT者核每次执行和残肾；特殊人群由相应团队协作。</w:t>
      </w:r>
    </w:p>
    <w:p>
      <w:bookmarkStart w:id="112" w:name="sec112"/>
      <w:pPr>
        <w:pStyle w:val="Heading3"/>
      </w:pPr>
      <w:r>
        <w:t>19 药物管理</w:t>
      </w:r>
      <w:bookmarkEnd w:id="112"/>
    </w:p>
    <w:p>
      <w:r>
        <w:t>2024正式指南下由医师确定诱导维持策略，记录实际药物和执行；核肾功能适用、感染出血及停复。真实剂量途径频次来自医嘱和执行，不由AI补造。</w:t>
      </w:r>
    </w:p>
    <w:p>
      <w:bookmarkStart w:id="114" w:name="sec114"/>
      <w:pPr>
        <w:pStyle w:val="Heading3"/>
      </w:pPr>
      <w:r>
        <w:t>20 并发症</w:t>
      </w:r>
      <w:bookmarkEnd w:id="114"/>
    </w:p>
    <w:p>
      <w:r>
        <w:t>严重感染、血栓、AKI及免疫药毒性。若出现异常转06，记录事件时刻、实际措施及复评。</w:t>
      </w:r>
    </w:p>
    <w:p>
      <w:bookmarkStart w:id="116" w:name="sec116"/>
      <w:pPr>
        <w:pStyle w:val="Heading3"/>
      </w:pPr>
      <w:r>
        <w:t>21 首次病程</w:t>
      </w:r>
      <w:bookmarkEnd w:id="116"/>
    </w:p>
    <w:p>
      <w:pPr>
        <w:keepNext/>
      </w:pPr>
      <w:r>
        <w:t>【真实记录日期及时间】 首次病程</w:t>
      </w:r>
    </w:p>
    <w:p>
      <w:pPr>
        <w:keepNext/>
      </w:pPr>
      <w:r>
        <w:t>```text</w:t>
      </w:r>
    </w:p>
    <w:p>
      <w:pPr>
        <w:keepNext/>
        <w:keepLines/>
        <w:spacing w:after="0" w:line="252" w:lineRule="auto"/>
      </w:pPr>
      <w:r>
        <w:t>病例特点：【本例病史、实查和检查】</w:t>
      </w:r>
    </w:p>
    <w:p>
      <w:pPr>
        <w:keepNext/>
        <w:keepLines/>
        <w:spacing w:after="0" w:line="252" w:lineRule="auto"/>
      </w:pPr>
      <w:r>
        <w:t>初步诊断及依据：【满足本路径标准的真实项目与缺口】</w:t>
      </w:r>
    </w:p>
    <w:p>
      <w:pPr>
        <w:keepNext/>
        <w:keepLines/>
        <w:spacing w:after="0" w:line="252" w:lineRule="auto"/>
      </w:pPr>
      <w:r>
        <w:t>鉴别诊断：【针对本例感染相关、TMA、药物损伤和其他肾炎的支持反对】</w:t>
      </w:r>
    </w:p>
    <w:p>
      <w:pPr>
        <w:keepNext/>
        <w:keepLines/>
        <w:spacing w:after="0" w:line="252" w:lineRule="auto"/>
      </w:pPr>
      <w:r>
        <w:t>风险及计划：【真实医师对严重感染、血栓、AKI及免疫药毒性的评估及安排】。</w:t>
      </w:r>
    </w:p>
    <w:p>
      <w:r>
        <w:t>```</w:t>
      </w:r>
    </w:p>
    <w:p>
      <w:bookmarkStart w:id="118" w:name="sec118"/>
      <w:pPr>
        <w:pStyle w:val="Heading3"/>
      </w:pPr>
      <w:r>
        <w:t>22 日常病程</w:t>
      </w:r>
      <w:bookmarkEnd w:id="118"/>
    </w:p>
    <w:p>
      <w:pPr>
        <w:keepNext/>
      </w:pPr>
      <w:r>
        <w:t>【真实记录日期及时间】 日常病程</w:t>
      </w:r>
    </w:p>
    <w:p>
      <w:pPr>
        <w:keepNext/>
      </w:pPr>
      <w:r>
        <w:t>```text</w:t>
      </w:r>
    </w:p>
    <w:p>
      <w:pPr>
        <w:keepNext/>
        <w:keepLines/>
        <w:spacing w:after="0" w:line="252" w:lineRule="auto"/>
      </w:pPr>
      <w:r>
        <w:t>患者今日【真实变化】，查体【与血压容量、皮疹关节及感染体征相关的当次实查】，检查【实际日期及肾功能、电解质、白蛋白和血细胞的结果】。目前【诊断确定度和真实阶段】，已实施【治疗执行与反应】，后续【围绕蛋白肾功能补体等综合反应，复发和减量有实际依据的真实计划】。</w:t>
      </w:r>
    </w:p>
    <w:p>
      <w:r>
        <w:t>```</w:t>
      </w:r>
    </w:p>
    <w:p>
      <w:bookmarkStart w:id="120" w:name="sec120"/>
      <w:pPr>
        <w:pStyle w:val="Heading3"/>
      </w:pPr>
      <w:r>
        <w:t>23 主治医师查房</w:t>
      </w:r>
      <w:bookmarkEnd w:id="120"/>
    </w:p>
    <w:p>
      <w:pPr>
        <w:keepNext/>
      </w:pPr>
      <w:r>
        <w:t>【真实记录日期及时间】 主治医师查房</w:t>
      </w:r>
    </w:p>
    <w:p>
      <w:pPr>
        <w:keepNext/>
      </w:pPr>
      <w:r>
        <w:t>```text</w:t>
      </w:r>
    </w:p>
    <w:p>
      <w:pPr>
        <w:keepNext/>
        <w:keepLines/>
        <w:spacing w:after="0" w:line="252" w:lineRule="auto"/>
      </w:pPr>
      <w:r>
        <w:t>今日随【真实姓名】主治医师查房，患者【真实症状】，实查及检查【当次资料】。主治医师分析【当日肾功能、电解质、白蛋白和血细胞、尿量容量及实际治疗执行的真实意见】，后续【近期监测】。</w:t>
      </w:r>
    </w:p>
    <w:p>
      <w:r>
        <w:t>```</w:t>
      </w:r>
    </w:p>
    <w:p>
      <w:bookmarkStart w:id="122" w:name="sec122"/>
      <w:pPr>
        <w:pStyle w:val="Heading3"/>
      </w:pPr>
      <w:r>
        <w:t>24 副主任医师查房</w:t>
      </w:r>
      <w:bookmarkEnd w:id="122"/>
    </w:p>
    <w:p>
      <w:pPr>
        <w:keepNext/>
      </w:pPr>
      <w:r>
        <w:t>【真实记录日期及时间】 副主任医师查房</w:t>
      </w:r>
    </w:p>
    <w:p>
      <w:pPr>
        <w:keepNext/>
      </w:pPr>
      <w:r>
        <w:t>```text</w:t>
      </w:r>
    </w:p>
    <w:p>
      <w:pPr>
        <w:keepNext/>
        <w:keepLines/>
        <w:spacing w:after="0" w:line="252" w:lineRule="auto"/>
      </w:pPr>
      <w:r>
        <w:t>今日随【真实姓名】副主任医师查房，患者【真实变化】，检查及实查【资料】。副主任医师分析【对无病理不填写具体病理类别，血清学与肾活动不总一致与感染相关、TMA、药物损伤和其他肾炎的真实复核，及治疗优化意见】，下一步【真实计划】。</w:t>
      </w:r>
    </w:p>
    <w:p>
      <w:r>
        <w:t>```</w:t>
      </w:r>
    </w:p>
    <w:p>
      <w:bookmarkStart w:id="124" w:name="sec124"/>
      <w:pPr>
        <w:pStyle w:val="Heading3"/>
      </w:pPr>
      <w:r>
        <w:t>25 主任医师查房</w:t>
      </w:r>
      <w:bookmarkEnd w:id="124"/>
    </w:p>
    <w:p>
      <w:pPr>
        <w:keepNext/>
      </w:pPr>
      <w:r>
        <w:t>【真实记录日期及时间】 主任医师查房</w:t>
      </w:r>
    </w:p>
    <w:p>
      <w:pPr>
        <w:keepNext/>
      </w:pPr>
      <w:r>
        <w:t>```text</w:t>
      </w:r>
    </w:p>
    <w:p>
      <w:pPr>
        <w:keepNext/>
        <w:keepLines/>
        <w:spacing w:after="0" w:line="252" w:lineRule="auto"/>
      </w:pPr>
      <w:r>
        <w:t>今日随【真实姓名】主任医师查房，患者【真实病情】，实查和检查【资料】。主任医师分析【本例狼疮性肾炎的复杂证据、2024正式指南下由医师确定诱导维持策略，记录实际药物和执行的重大权衡及严重感染、血栓、AKI及免疫药毒性与长期预后】，后续【真实决策】。</w:t>
      </w:r>
    </w:p>
    <w:p>
      <w:r>
        <w:t>```</w:t>
      </w:r>
    </w:p>
    <w:p>
      <w:bookmarkStart w:id="126" w:name="sec126"/>
      <w:pPr>
        <w:pStyle w:val="Heading3"/>
      </w:pPr>
      <w:r>
        <w:t>26 特殊操作前后病程</w:t>
      </w:r>
      <w:bookmarkEnd w:id="126"/>
    </w:p>
    <w:p>
      <w:pPr>
        <w:keepNext/>
      </w:pPr>
      <w:r>
        <w:t>【真实记录日期及时间】 特殊操作前后病程</w:t>
      </w:r>
    </w:p>
    <w:p>
      <w:pPr>
        <w:keepNext/>
      </w:pPr>
      <w:r>
        <w:t>```text</w:t>
      </w:r>
    </w:p>
    <w:p>
      <w:pPr>
        <w:keepNext/>
        <w:keepLines/>
        <w:spacing w:after="0" w:line="252" w:lineRule="auto"/>
      </w:pPr>
      <w:r>
        <w:t>本次【真实操作或RRT事件】目前【拟定、已开始、完成或中断状态】，依据【实际评估】，操作执行【原始记录】，当前【实测反应】，检查【已回资料】，后续【医师计划】。未实际发生操作时仅记录评估，不生成术后事实。</w:t>
      </w:r>
    </w:p>
    <w:p>
      <w:r>
        <w:t>```</w:t>
      </w:r>
    </w:p>
    <w:p>
      <w:bookmarkStart w:id="128" w:name="sec128"/>
      <w:pPr>
        <w:pStyle w:val="Heading3"/>
      </w:pPr>
      <w:r>
        <w:t>27 治疗调整病程</w:t>
      </w:r>
      <w:bookmarkEnd w:id="128"/>
    </w:p>
    <w:p>
      <w:pPr>
        <w:keepNext/>
      </w:pPr>
      <w:r>
        <w:t>【真实记录日期及时间】 治疗调整病程</w:t>
      </w:r>
    </w:p>
    <w:p>
      <w:pPr>
        <w:keepNext/>
      </w:pPr>
      <w:r>
        <w:t>```text</w:t>
      </w:r>
    </w:p>
    <w:p>
      <w:pPr>
        <w:keepNext/>
        <w:keepLines/>
        <w:spacing w:after="0" w:line="252" w:lineRule="auto"/>
      </w:pPr>
      <w:r>
        <w:t>针对【实际问题和变化】，医师决定【有关2024正式指南下由医师确定诱导维持策略，记录实际药物和执行的真实调整】，医嘱【状态】，实际执行【来源】，反应及停复【事实】，后续【真实复查安排】。</w:t>
      </w:r>
    </w:p>
    <w:p>
      <w:r>
        <w:t>```</w:t>
      </w:r>
    </w:p>
    <w:p>
      <w:bookmarkStart w:id="130" w:name="sec130"/>
      <w:pPr>
        <w:pStyle w:val="Heading3"/>
      </w:pPr>
      <w:r>
        <w:t>28 异常病程</w:t>
      </w:r>
      <w:bookmarkEnd w:id="130"/>
    </w:p>
    <w:p>
      <w:pPr>
        <w:keepNext/>
      </w:pPr>
      <w:r>
        <w:t>【真实记录日期及时间】 异常病程</w:t>
      </w:r>
    </w:p>
    <w:p>
      <w:pPr>
        <w:keepNext/>
      </w:pPr>
      <w:r>
        <w:t>```text</w:t>
      </w:r>
    </w:p>
    <w:p>
      <w:pPr>
        <w:keepNext/>
        <w:keepLines/>
        <w:spacing w:after="0" w:line="252" w:lineRule="auto"/>
      </w:pPr>
      <w:r>
        <w:t>于【真实时点】发生【症状或异常】，当时【生命体征和关键检查】，考虑【与严重感染、血栓、AKI及免疫药毒性相关的判断及确定度】，已采取【实际措施时间】，复评【结果】，后续【现场团队安排】。</w:t>
      </w:r>
    </w:p>
    <w:p>
      <w:r>
        <w:t>```</w:t>
      </w:r>
    </w:p>
    <w:p>
      <w:bookmarkStart w:id="132" w:name="sec132"/>
      <w:pPr>
        <w:pStyle w:val="Heading3"/>
      </w:pPr>
      <w:r>
        <w:t>29 出院记录</w:t>
      </w:r>
      <w:bookmarkEnd w:id="132"/>
    </w:p>
    <w:p>
      <w:pPr>
        <w:keepNext/>
      </w:pPr>
      <w:r>
        <w:t>【真实记录日期及时间】 出院记录</w:t>
      </w:r>
    </w:p>
    <w:p>
      <w:pPr>
        <w:keepNext/>
      </w:pPr>
      <w:r>
        <w:t>```text</w:t>
      </w:r>
    </w:p>
    <w:p>
      <w:pPr>
        <w:keepNext/>
        <w:keepLines/>
        <w:spacing w:after="0" w:line="252" w:lineRule="auto"/>
      </w:pPr>
      <w:r>
        <w:t>入院情况：【真实内容】</w:t>
      </w:r>
    </w:p>
    <w:p>
      <w:pPr>
        <w:keepNext/>
        <w:keepLines/>
        <w:spacing w:after="0" w:line="252" w:lineRule="auto"/>
      </w:pPr>
      <w:r>
        <w:t>诊疗经过：【狼疮性肾炎证据演变及每次实际治疗】</w:t>
      </w:r>
    </w:p>
    <w:p>
      <w:pPr>
        <w:keepNext/>
        <w:keepLines/>
        <w:spacing w:after="0" w:line="252" w:lineRule="auto"/>
      </w:pPr>
      <w:r>
        <w:t>出院诊断：【确定度和最终依据】</w:t>
      </w:r>
    </w:p>
    <w:p>
      <w:pPr>
        <w:keepNext/>
        <w:keepLines/>
        <w:spacing w:after="0" w:line="252" w:lineRule="auto"/>
      </w:pPr>
      <w:r>
        <w:t>出院情况：【实查肾功能、容量和遗留问题】</w:t>
      </w:r>
    </w:p>
    <w:p>
      <w:pPr>
        <w:keepNext/>
        <w:keepLines/>
        <w:spacing w:after="0" w:line="252" w:lineRule="auto"/>
      </w:pPr>
      <w:r>
        <w:t>出院计划：【真实带药、治疗与蛋白肾功能补体等综合反应，复发和减量有实际依据】。</w:t>
      </w:r>
    </w:p>
    <w:p>
      <w:r>
        <w:t>```</w:t>
      </w:r>
    </w:p>
    <w:p>
      <w:bookmarkStart w:id="134" w:name="sec134"/>
      <w:pPr>
        <w:pStyle w:val="Heading3"/>
      </w:pPr>
      <w:r>
        <w:t>30 出院医嘱</w:t>
      </w:r>
      <w:bookmarkEnd w:id="134"/>
    </w:p>
    <w:p>
      <w:pPr>
        <w:keepNext/>
      </w:pPr>
      <w:r>
        <w:t>【真实记录日期及时间】 出院医嘱</w:t>
      </w:r>
    </w:p>
    <w:p>
      <w:pPr>
        <w:keepNext/>
      </w:pPr>
      <w:r>
        <w:t>```text</w:t>
      </w:r>
    </w:p>
    <w:p>
      <w:pPr>
        <w:keepNext/>
        <w:keepLines/>
        <w:spacing w:after="0" w:line="252" w:lineRule="auto"/>
      </w:pPr>
      <w:r>
        <w:t>药物及停复：【真实审核处方和条件】</w:t>
      </w:r>
    </w:p>
    <w:p>
      <w:pPr>
        <w:keepNext/>
        <w:keepLines/>
        <w:spacing w:after="0" w:line="252" w:lineRule="auto"/>
      </w:pPr>
      <w:r>
        <w:t>治疗方式和通路：【适用且已确认安排】</w:t>
      </w:r>
    </w:p>
    <w:p>
      <w:pPr>
        <w:keepNext/>
        <w:keepLines/>
        <w:spacing w:after="0" w:line="252" w:lineRule="auto"/>
      </w:pPr>
      <w:r>
        <w:t>复查及待回报：【围绕蛋白肾功能补体等综合反应，复发和减量有实际依据的实际日期项目责任】</w:t>
      </w:r>
    </w:p>
    <w:p>
      <w:pPr>
        <w:keepNext/>
        <w:keepLines/>
        <w:spacing w:after="0" w:line="252" w:lineRule="auto"/>
      </w:pPr>
      <w:r>
        <w:t>警示症状：【与严重感染、血栓、AKI及免疫药毒性相关且已真实交代的内容】。</w:t>
      </w:r>
    </w:p>
    <w:p>
      <w:r>
        <w:t>```</w:t>
      </w:r>
    </w:p>
    <w:p>
      <w:bookmarkStart w:id="136" w:name="sec136"/>
      <w:pPr>
        <w:pStyle w:val="Heading3"/>
      </w:pPr>
      <w:r>
        <w:t>31 长期随访</w:t>
      </w:r>
      <w:bookmarkEnd w:id="136"/>
    </w:p>
    <w:p>
      <w:r>
        <w:t>蛋白肾功能补体等综合反应，复发和减量有实际依据。记录真实预约和实际完成，不把计划写完成。</w:t>
      </w:r>
    </w:p>
    <w:p>
      <w:bookmarkStart w:id="138" w:name="sec138"/>
      <w:pPr>
        <w:pStyle w:val="Heading3"/>
      </w:pPr>
      <w:r>
        <w:t>32 最终质控</w:t>
      </w:r>
      <w:bookmarkEnd w:id="138"/>
    </w:p>
    <w:p>
      <w:r>
        <w:t>无病理不填写具体病理类别，血清学与肾活动不总一致；核每次诊断、检查可知时间、实际执行和ISN/RPS分型、活动和慢性指数只能引用真实病理的证据边界，按10终审。</w:t>
      </w:r>
    </w:p>
    <w:p>
      <w:bookmarkStart w:id="140" w:name="sec140"/>
      <w:pPr>
        <w:pStyle w:val="Heading3"/>
      </w:pPr>
      <w:r>
        <w:t>33 参考指南与版本</w:t>
      </w:r>
      <w:bookmarkEnd w:id="140"/>
    </w:p>
    <w:p>
      <w:r>
        <w:t>采用文末R09、R10、R08的相应正式版本和适用人群。主路径是文书组织，不将所有提示宣称为指南分级推荐；具体推荐及药物使用需实际查原文和本院规范。</w:t>
      </w:r>
    </w:p>
    <w:p>
      <w:bookmarkStart w:id="142" w:name="sec142"/>
      <w:pPr>
        <w:pStyle w:val="Heading1"/>
      </w:pPr>
      <w:r>
        <w:t>ANCA血管炎及抗GBM急进性肾损害 的33项路径</w:t>
      </w:r>
      <w:bookmarkEnd w:id="142"/>
    </w:p>
    <w:p>
      <w:bookmarkStart w:id="143" w:name="sec143"/>
      <w:pPr>
        <w:pStyle w:val="Heading3"/>
      </w:pPr>
      <w:r>
        <w:t>01 疾病定义</w:t>
      </w:r>
      <w:bookmarkEnd w:id="143"/>
    </w:p>
    <w:p>
      <w:r>
        <w:t>快速肾功能下降可伴新月体病变，免疫机制不同</w:t>
      </w:r>
    </w:p>
    <w:p>
      <w:bookmarkStart w:id="145" w:name="sec145"/>
      <w:pPr>
        <w:pStyle w:val="Heading3"/>
      </w:pPr>
      <w:r>
        <w:t>02 病因与机制</w:t>
      </w:r>
      <w:bookmarkEnd w:id="145"/>
    </w:p>
    <w:p>
      <w:r>
        <w:t>ANCA相关病常见少免疫沉积性坏死性病变，抗GBM病由针对基底膜的自身免疫损伤；双阳性病例及感染等需鉴别。</w:t>
      </w:r>
    </w:p>
    <w:p>
      <w:bookmarkStart w:id="147" w:name="sec147"/>
      <w:pPr>
        <w:pStyle w:val="Heading3"/>
      </w:pPr>
      <w:r>
        <w:t>03 临床表现</w:t>
      </w:r>
      <w:bookmarkEnd w:id="147"/>
    </w:p>
    <w:p>
      <w:r>
        <w:t>快速肾功能恶化、血尿蛋白尿可伴肺部或其他系统受累；没有典型肾外表现不能排除。这些是知识范围，不能自动写成患者已有事实。</w:t>
      </w:r>
    </w:p>
    <w:p>
      <w:bookmarkStart w:id="149" w:name="sec149"/>
      <w:pPr>
        <w:pStyle w:val="Heading3"/>
      </w:pPr>
      <w:r>
        <w:t>04 病史采集</w:t>
      </w:r>
      <w:bookmarkEnd w:id="149"/>
    </w:p>
    <w:p>
      <w:r>
        <w:t>病程天数、肺出血ENT皮肤神经、药物和感染；核发生时间、既往日期、真实治疗与反应及信息来源。</w:t>
      </w:r>
    </w:p>
    <w:p>
      <w:bookmarkStart w:id="151" w:name="sec151"/>
      <w:pPr>
        <w:pStyle w:val="Heading3"/>
      </w:pPr>
      <w:r>
        <w:t>05 专科查体</w:t>
      </w:r>
      <w:bookmarkEnd w:id="151"/>
    </w:p>
    <w:p>
      <w:r>
        <w:t>呼吸循环、容量、皮肤与神经实查。只写当次实际实施项目。</w:t>
      </w:r>
    </w:p>
    <w:p>
      <w:bookmarkStart w:id="153" w:name="sec153"/>
      <w:pPr>
        <w:pStyle w:val="Heading3"/>
      </w:pPr>
      <w:r>
        <w:t>06 尿液检验</w:t>
      </w:r>
      <w:bookmarkEnd w:id="153"/>
    </w:p>
    <w:p>
      <w:r>
        <w:t>沉渣血尿蛋白和尿量。标本和统计窗口注明，未测不写阴性。</w:t>
      </w:r>
    </w:p>
    <w:p>
      <w:bookmarkStart w:id="155" w:name="sec155"/>
      <w:pPr>
        <w:pStyle w:val="Heading3"/>
      </w:pPr>
      <w:r>
        <w:t>07 肾功能和电解质</w:t>
      </w:r>
      <w:bookmarkEnd w:id="155"/>
    </w:p>
    <w:p>
      <w:r>
        <w:t>连续肌酐、钾酸碱Hb，及时识别肺肾危象。注意采样与RRT时序，不混单位和公式。</w:t>
      </w:r>
    </w:p>
    <w:p>
      <w:bookmarkStart w:id="157" w:name="sec157"/>
      <w:pPr>
        <w:pStyle w:val="Heading3"/>
      </w:pPr>
      <w:r>
        <w:t>08 影像</w:t>
      </w:r>
      <w:bookmarkEnd w:id="157"/>
    </w:p>
    <w:p>
      <w:r>
        <w:t>胸部及肾影像依真实指征，影像阴性不自动排除。报告原文与临床分析分开。</w:t>
      </w:r>
    </w:p>
    <w:p>
      <w:bookmarkStart w:id="159" w:name="sec159"/>
      <w:pPr>
        <w:pStyle w:val="Heading3"/>
      </w:pPr>
      <w:r>
        <w:t>09 免疫与病因检查</w:t>
      </w:r>
      <w:bookmarkEnd w:id="159"/>
    </w:p>
    <w:p>
      <w:r>
        <w:t>ANCA的抗原特异结果、抗GBM和其他鉴别，阳性不独立等同疾病。申请不证明结果已回。</w:t>
      </w:r>
    </w:p>
    <w:p>
      <w:bookmarkStart w:id="161" w:name="sec161"/>
      <w:pPr>
        <w:pStyle w:val="Heading3"/>
      </w:pPr>
      <w:r>
        <w:t>10 病理或替代性专科证据</w:t>
      </w:r>
      <w:bookmarkEnd w:id="161"/>
    </w:p>
    <w:p>
      <w:r>
        <w:t>少免疫沉积或线性沉积等以真实IF病理为准。按实际适用性替换，不强迫不必要操作。</w:t>
      </w:r>
    </w:p>
    <w:p>
      <w:bookmarkStart w:id="163" w:name="sec163"/>
      <w:pPr>
        <w:pStyle w:val="Heading3"/>
      </w:pPr>
      <w:r>
        <w:t>11 诊断标准</w:t>
      </w:r>
      <w:bookmarkEnd w:id="163"/>
    </w:p>
    <w:p>
      <w:r>
        <w:t>临床危急者紧急专科评估，不因等待活检延迟；证据确定度保留。标准不完整时保持待明确，不用模板强行确诊。</w:t>
      </w:r>
    </w:p>
    <w:p>
      <w:bookmarkStart w:id="165" w:name="sec165"/>
      <w:pPr>
        <w:pStyle w:val="Heading3"/>
      </w:pPr>
      <w:r>
        <w:t>12 诊断依据</w:t>
      </w:r>
      <w:bookmarkEnd w:id="165"/>
    </w:p>
    <w:p>
      <w:r>
        <w:t>将本患者关于沉渣血尿蛋白和尿量、连续肌酐、钾酸碱Hb，及时识别肺肾危象及相关病史逐项对应于诊断；列支持、反对及未获得证据。</w:t>
      </w:r>
    </w:p>
    <w:p>
      <w:bookmarkStart w:id="167" w:name="sec167"/>
      <w:pPr>
        <w:pStyle w:val="Heading3"/>
      </w:pPr>
      <w:r>
        <w:t>13 鉴别诊断</w:t>
      </w:r>
      <w:bookmarkEnd w:id="167"/>
    </w:p>
    <w:p>
      <w:r>
        <w:t>感染心内膜炎、狼疮、其他RPGN及双阳性。对本例逐项说明支持、反对及下一步，不机械宣称排除。</w:t>
      </w:r>
    </w:p>
    <w:p>
      <w:bookmarkStart w:id="169" w:name="sec169"/>
      <w:pPr>
        <w:pStyle w:val="Heading3"/>
      </w:pPr>
      <w:r>
        <w:t>14 分型与分期</w:t>
      </w:r>
      <w:bookmarkEnd w:id="169"/>
    </w:p>
    <w:p>
      <w:r>
        <w:t>器官威胁、可逆性、病理慢性损伤和感染风险。无完整变量不补分型、评分或风险百分数。</w:t>
      </w:r>
    </w:p>
    <w:p>
      <w:bookmarkStart w:id="171" w:name="sec171"/>
      <w:pPr>
        <w:pStyle w:val="Heading3"/>
      </w:pPr>
      <w:r>
        <w:t>15 危险分层</w:t>
      </w:r>
      <w:bookmarkEnd w:id="171"/>
    </w:p>
    <w:p>
      <w:r>
        <w:t>肺出血、肾衰、感染及治疗相关不良反应。潜在风险与已经发生的并发症分开。</w:t>
      </w:r>
    </w:p>
    <w:p>
      <w:bookmarkStart w:id="173" w:name="sec173"/>
      <w:pPr>
        <w:pStyle w:val="Heading3"/>
      </w:pPr>
      <w:r>
        <w:t>16 肾功能动态评价</w:t>
      </w:r>
      <w:bookmarkEnd w:id="173"/>
    </w:p>
    <w:p>
      <w:r>
        <w:t>连续肌酐、钾酸碱Hb，及时识别肺肾危象；透析后降低、尿量受利尿影响、跨日基线均说明限制。</w:t>
      </w:r>
    </w:p>
    <w:p>
      <w:bookmarkStart w:id="175" w:name="sec175"/>
      <w:pPr>
        <w:pStyle w:val="Heading3"/>
      </w:pPr>
      <w:r>
        <w:t>17 治疗原则</w:t>
      </w:r>
      <w:bookmarkEnd w:id="175"/>
    </w:p>
    <w:p>
      <w:r>
        <w:t>由肾内及相关团队制定免疫、血浆置换适用性与支持治疗。医师建议、已开处方和实际执行分别表达。</w:t>
      </w:r>
    </w:p>
    <w:p>
      <w:bookmarkStart w:id="177" w:name="sec177"/>
      <w:pPr>
        <w:pStyle w:val="Heading3"/>
      </w:pPr>
      <w:r>
        <w:t>18 肾脏替代或特殊治疗评估</w:t>
      </w:r>
      <w:bookmarkEnd w:id="177"/>
    </w:p>
    <w:p>
      <w:r>
        <w:t>评估当前容量、钾、酸碱及尿毒症等器官危险和治疗目标，由真实团队决定方式及时机；仅肌酐升高不自动触发透析。对已在RRT者核每次执行和残肾；特殊人群由相应团队协作。</w:t>
      </w:r>
    </w:p>
    <w:p>
      <w:bookmarkStart w:id="179" w:name="sec179"/>
      <w:pPr>
        <w:pStyle w:val="Heading3"/>
      </w:pPr>
      <w:r>
        <w:t>19 药物管理</w:t>
      </w:r>
      <w:bookmarkEnd w:id="179"/>
    </w:p>
    <w:p>
      <w:r>
        <w:t>由肾内及相关团队制定免疫、血浆置换适用性与支持治疗；核肾功能适用、感染出血及停复。真实剂量途径频次来自医嘱和执行，不由AI补造。</w:t>
      </w:r>
    </w:p>
    <w:p>
      <w:bookmarkStart w:id="181" w:name="sec181"/>
      <w:pPr>
        <w:pStyle w:val="Heading3"/>
      </w:pPr>
      <w:r>
        <w:t>20 并发症</w:t>
      </w:r>
      <w:bookmarkEnd w:id="181"/>
    </w:p>
    <w:p>
      <w:r>
        <w:t>肺出血、肾衰、感染及治疗相关不良反应。若出现异常转06，记录事件时刻、实际措施及复评。</w:t>
      </w:r>
    </w:p>
    <w:p>
      <w:bookmarkStart w:id="183" w:name="sec183"/>
      <w:pPr>
        <w:pStyle w:val="Heading3"/>
      </w:pPr>
      <w:r>
        <w:t>21 首次病程</w:t>
      </w:r>
      <w:bookmarkEnd w:id="183"/>
    </w:p>
    <w:p>
      <w:pPr>
        <w:keepNext/>
      </w:pPr>
      <w:r>
        <w:t>【真实记录日期及时间】 首次病程</w:t>
      </w:r>
    </w:p>
    <w:p>
      <w:pPr>
        <w:keepNext/>
      </w:pPr>
      <w:r>
        <w:t>```text</w:t>
      </w:r>
    </w:p>
    <w:p>
      <w:pPr>
        <w:keepNext/>
        <w:keepLines/>
        <w:spacing w:after="0" w:line="252" w:lineRule="auto"/>
      </w:pPr>
      <w:r>
        <w:t>病例特点：【本例病史、实查和检查】</w:t>
      </w:r>
    </w:p>
    <w:p>
      <w:pPr>
        <w:keepNext/>
        <w:keepLines/>
        <w:spacing w:after="0" w:line="252" w:lineRule="auto"/>
      </w:pPr>
      <w:r>
        <w:t>初步诊断及依据：【满足本路径标准的真实项目与缺口】</w:t>
      </w:r>
    </w:p>
    <w:p>
      <w:pPr>
        <w:keepNext/>
        <w:keepLines/>
        <w:spacing w:after="0" w:line="252" w:lineRule="auto"/>
      </w:pPr>
      <w:r>
        <w:t>鉴别诊断：【针对本例感染心内膜炎、狼疮、其他RPGN及双阳性的支持反对】</w:t>
      </w:r>
    </w:p>
    <w:p>
      <w:pPr>
        <w:keepNext/>
        <w:keepLines/>
        <w:spacing w:after="0" w:line="252" w:lineRule="auto"/>
      </w:pPr>
      <w:r>
        <w:t>风险及计划：【真实医师对肺出血、肾衰、感染及治疗相关不良反应的评估及安排】。</w:t>
      </w:r>
    </w:p>
    <w:p>
      <w:r>
        <w:t>```</w:t>
      </w:r>
    </w:p>
    <w:p>
      <w:bookmarkStart w:id="185" w:name="sec185"/>
      <w:pPr>
        <w:pStyle w:val="Heading3"/>
      </w:pPr>
      <w:r>
        <w:t>22 日常病程</w:t>
      </w:r>
      <w:bookmarkEnd w:id="185"/>
    </w:p>
    <w:p>
      <w:pPr>
        <w:keepNext/>
      </w:pPr>
      <w:r>
        <w:t>【真实记录日期及时间】 日常病程</w:t>
      </w:r>
    </w:p>
    <w:p>
      <w:pPr>
        <w:keepNext/>
      </w:pPr>
      <w:r>
        <w:t>```text</w:t>
      </w:r>
    </w:p>
    <w:p>
      <w:pPr>
        <w:keepNext/>
        <w:keepLines/>
        <w:spacing w:after="0" w:line="252" w:lineRule="auto"/>
      </w:pPr>
      <w:r>
        <w:t>患者今日【真实变化】，查体【与呼吸循环、容量、皮肤与神经实查相关的当次实查】，检查【实际日期及连续肌酐、钾酸碱Hb，及时识别肺肾危象的结果】。目前【诊断确定度和真实阶段】，已实施【治疗执行与反应】，后续【围绕肾功能和临床活动，ANCA滴度单独不决定复发或调整的真实计划】。</w:t>
      </w:r>
    </w:p>
    <w:p>
      <w:r>
        <w:t>```</w:t>
      </w:r>
    </w:p>
    <w:p>
      <w:bookmarkStart w:id="187" w:name="sec187"/>
      <w:pPr>
        <w:pStyle w:val="Heading3"/>
      </w:pPr>
      <w:r>
        <w:t>23 主治医师查房</w:t>
      </w:r>
      <w:bookmarkEnd w:id="187"/>
    </w:p>
    <w:p>
      <w:pPr>
        <w:keepNext/>
      </w:pPr>
      <w:r>
        <w:t>【真实记录日期及时间】 主治医师查房</w:t>
      </w:r>
    </w:p>
    <w:p>
      <w:pPr>
        <w:keepNext/>
      </w:pPr>
      <w:r>
        <w:t>```text</w:t>
      </w:r>
    </w:p>
    <w:p>
      <w:pPr>
        <w:keepNext/>
        <w:keepLines/>
        <w:spacing w:after="0" w:line="252" w:lineRule="auto"/>
      </w:pPr>
      <w:r>
        <w:t>今日随【真实姓名】主治医师查房，患者【真实症状】，实查及检查【当次资料】。主治医师分析【当日连续肌酐、钾酸碱Hb，及时识别肺肾危象、尿量容量及实际治疗执行的真实意见】，后续【近期监测】。</w:t>
      </w:r>
    </w:p>
    <w:p>
      <w:r>
        <w:t>```</w:t>
      </w:r>
    </w:p>
    <w:p>
      <w:bookmarkStart w:id="189" w:name="sec189"/>
      <w:pPr>
        <w:pStyle w:val="Heading3"/>
      </w:pPr>
      <w:r>
        <w:t>24 副主任医师查房</w:t>
      </w:r>
      <w:bookmarkEnd w:id="189"/>
    </w:p>
    <w:p>
      <w:pPr>
        <w:keepNext/>
      </w:pPr>
      <w:r>
        <w:t>【真实记录日期及时间】 副主任医师查房</w:t>
      </w:r>
    </w:p>
    <w:p>
      <w:pPr>
        <w:keepNext/>
      </w:pPr>
      <w:r>
        <w:t>```text</w:t>
      </w:r>
    </w:p>
    <w:p>
      <w:pPr>
        <w:keepNext/>
        <w:keepLines/>
        <w:spacing w:after="0" w:line="252" w:lineRule="auto"/>
      </w:pPr>
      <w:r>
        <w:t>今日随【真实姓名】副主任医师查房，患者【真实变化】，检查及实查【资料】。副主任医师分析【对临床危急者紧急专科评估，不因等待活检延迟；证据确定度保留与感染心内膜炎、狼疮、其他RPGN及双阳性的真实复核，及治疗优化意见】，下一步【真实计划】。</w:t>
      </w:r>
    </w:p>
    <w:p>
      <w:r>
        <w:t>```</w:t>
      </w:r>
    </w:p>
    <w:p>
      <w:bookmarkStart w:id="191" w:name="sec191"/>
      <w:pPr>
        <w:pStyle w:val="Heading3"/>
      </w:pPr>
      <w:r>
        <w:t>25 主任医师查房</w:t>
      </w:r>
      <w:bookmarkEnd w:id="191"/>
    </w:p>
    <w:p>
      <w:pPr>
        <w:keepNext/>
      </w:pPr>
      <w:r>
        <w:t>【真实记录日期及时间】 主任医师查房</w:t>
      </w:r>
    </w:p>
    <w:p>
      <w:pPr>
        <w:keepNext/>
      </w:pPr>
      <w:r>
        <w:t>```text</w:t>
      </w:r>
    </w:p>
    <w:p>
      <w:pPr>
        <w:keepNext/>
        <w:keepLines/>
        <w:spacing w:after="0" w:line="252" w:lineRule="auto"/>
      </w:pPr>
      <w:r>
        <w:t>今日随【真实姓名】主任医师查房，患者【真实病情】，实查和检查【资料】。主任医师分析【本例ANCA血管炎及抗GBM急进性肾损害的复杂证据、由肾内及相关团队制定免疫、血浆置换适用性与支持治疗的重大权衡及肺出血、肾衰、感染及治疗相关不良反应与长期预后】，后续【真实决策】。</w:t>
      </w:r>
    </w:p>
    <w:p>
      <w:r>
        <w:t>```</w:t>
      </w:r>
    </w:p>
    <w:p>
      <w:bookmarkStart w:id="193" w:name="sec193"/>
      <w:pPr>
        <w:pStyle w:val="Heading3"/>
      </w:pPr>
      <w:r>
        <w:t>26 特殊操作前后病程</w:t>
      </w:r>
      <w:bookmarkEnd w:id="193"/>
    </w:p>
    <w:p>
      <w:pPr>
        <w:keepNext/>
      </w:pPr>
      <w:r>
        <w:t>【真实记录日期及时间】 特殊操作前后病程</w:t>
      </w:r>
    </w:p>
    <w:p>
      <w:pPr>
        <w:keepNext/>
      </w:pPr>
      <w:r>
        <w:t>```text</w:t>
      </w:r>
    </w:p>
    <w:p>
      <w:pPr>
        <w:keepNext/>
        <w:keepLines/>
        <w:spacing w:after="0" w:line="252" w:lineRule="auto"/>
      </w:pPr>
      <w:r>
        <w:t>本次【真实操作或RRT事件】目前【拟定、已开始、完成或中断状态】，依据【实际评估】，操作执行【原始记录】，当前【实测反应】，检查【已回资料】，后续【医师计划】。未实际发生操作时仅记录评估，不生成术后事实。</w:t>
      </w:r>
    </w:p>
    <w:p>
      <w:r>
        <w:t>```</w:t>
      </w:r>
    </w:p>
    <w:p>
      <w:bookmarkStart w:id="195" w:name="sec195"/>
      <w:pPr>
        <w:pStyle w:val="Heading3"/>
      </w:pPr>
      <w:r>
        <w:t>27 治疗调整病程</w:t>
      </w:r>
      <w:bookmarkEnd w:id="195"/>
    </w:p>
    <w:p>
      <w:pPr>
        <w:keepNext/>
      </w:pPr>
      <w:r>
        <w:t>【真实记录日期及时间】 治疗调整病程</w:t>
      </w:r>
    </w:p>
    <w:p>
      <w:pPr>
        <w:keepNext/>
      </w:pPr>
      <w:r>
        <w:t>```text</w:t>
      </w:r>
    </w:p>
    <w:p>
      <w:pPr>
        <w:keepNext/>
        <w:keepLines/>
        <w:spacing w:after="0" w:line="252" w:lineRule="auto"/>
      </w:pPr>
      <w:r>
        <w:t>针对【实际问题和变化】，医师决定【有关由肾内及相关团队制定免疫、血浆置换适用性与支持治疗的真实调整】，医嘱【状态】，实际执行【来源】，反应及停复【事实】，后续【真实复查安排】。</w:t>
      </w:r>
    </w:p>
    <w:p>
      <w:r>
        <w:t>```</w:t>
      </w:r>
    </w:p>
    <w:p>
      <w:bookmarkStart w:id="197" w:name="sec197"/>
      <w:pPr>
        <w:pStyle w:val="Heading3"/>
      </w:pPr>
      <w:r>
        <w:t>28 异常病程</w:t>
      </w:r>
      <w:bookmarkEnd w:id="197"/>
    </w:p>
    <w:p>
      <w:pPr>
        <w:keepNext/>
      </w:pPr>
      <w:r>
        <w:t>【真实记录日期及时间】 异常病程</w:t>
      </w:r>
    </w:p>
    <w:p>
      <w:pPr>
        <w:keepNext/>
      </w:pPr>
      <w:r>
        <w:t>```text</w:t>
      </w:r>
    </w:p>
    <w:p>
      <w:pPr>
        <w:keepNext/>
        <w:keepLines/>
        <w:spacing w:after="0" w:line="252" w:lineRule="auto"/>
      </w:pPr>
      <w:r>
        <w:t>于【真实时点】发生【症状或异常】，当时【生命体征和关键检查】，考虑【与肺出血、肾衰、感染及治疗相关不良反应相关的判断及确定度】，已采取【实际措施时间】，复评【结果】，后续【现场团队安排】。</w:t>
      </w:r>
    </w:p>
    <w:p>
      <w:r>
        <w:t>```</w:t>
      </w:r>
    </w:p>
    <w:p>
      <w:bookmarkStart w:id="199" w:name="sec199"/>
      <w:pPr>
        <w:pStyle w:val="Heading3"/>
      </w:pPr>
      <w:r>
        <w:t>29 出院记录</w:t>
      </w:r>
      <w:bookmarkEnd w:id="199"/>
    </w:p>
    <w:p>
      <w:pPr>
        <w:keepNext/>
      </w:pPr>
      <w:r>
        <w:t>【真实记录日期及时间】 出院记录</w:t>
      </w:r>
    </w:p>
    <w:p>
      <w:pPr>
        <w:keepNext/>
      </w:pPr>
      <w:r>
        <w:t>```text</w:t>
      </w:r>
    </w:p>
    <w:p>
      <w:pPr>
        <w:keepNext/>
        <w:keepLines/>
        <w:spacing w:after="0" w:line="252" w:lineRule="auto"/>
      </w:pPr>
      <w:r>
        <w:t>入院情况：【真实内容】</w:t>
      </w:r>
    </w:p>
    <w:p>
      <w:pPr>
        <w:keepNext/>
        <w:keepLines/>
        <w:spacing w:after="0" w:line="252" w:lineRule="auto"/>
      </w:pPr>
      <w:r>
        <w:t>诊疗经过：【ANCA血管炎及抗GBM急进性肾损害证据演变及每次实际治疗】</w:t>
      </w:r>
    </w:p>
    <w:p>
      <w:pPr>
        <w:keepNext/>
        <w:keepLines/>
        <w:spacing w:after="0" w:line="252" w:lineRule="auto"/>
      </w:pPr>
      <w:r>
        <w:t>出院诊断：【确定度和最终依据】</w:t>
      </w:r>
    </w:p>
    <w:p>
      <w:pPr>
        <w:keepNext/>
        <w:keepLines/>
        <w:spacing w:after="0" w:line="252" w:lineRule="auto"/>
      </w:pPr>
      <w:r>
        <w:t>出院情况：【实查肾功能、容量和遗留问题】</w:t>
      </w:r>
    </w:p>
    <w:p>
      <w:pPr>
        <w:keepNext/>
        <w:keepLines/>
        <w:spacing w:after="0" w:line="252" w:lineRule="auto"/>
      </w:pPr>
      <w:r>
        <w:t>出院计划：【真实带药、治疗与肾功能和临床活动，ANCA滴度单独不决定复发或调整】。</w:t>
      </w:r>
    </w:p>
    <w:p>
      <w:r>
        <w:t>```</w:t>
      </w:r>
    </w:p>
    <w:p>
      <w:bookmarkStart w:id="201" w:name="sec201"/>
      <w:pPr>
        <w:pStyle w:val="Heading3"/>
      </w:pPr>
      <w:r>
        <w:t>30 出院医嘱</w:t>
      </w:r>
      <w:bookmarkEnd w:id="201"/>
    </w:p>
    <w:p>
      <w:pPr>
        <w:keepNext/>
      </w:pPr>
      <w:r>
        <w:t>【真实记录日期及时间】 出院医嘱</w:t>
      </w:r>
    </w:p>
    <w:p>
      <w:pPr>
        <w:keepNext/>
      </w:pPr>
      <w:r>
        <w:t>```text</w:t>
      </w:r>
    </w:p>
    <w:p>
      <w:pPr>
        <w:keepNext/>
        <w:keepLines/>
        <w:spacing w:after="0" w:line="252" w:lineRule="auto"/>
      </w:pPr>
      <w:r>
        <w:t>药物及停复：【真实审核处方和条件】</w:t>
      </w:r>
    </w:p>
    <w:p>
      <w:pPr>
        <w:keepNext/>
        <w:keepLines/>
        <w:spacing w:after="0" w:line="252" w:lineRule="auto"/>
      </w:pPr>
      <w:r>
        <w:t>治疗方式和通路：【适用且已确认安排】</w:t>
      </w:r>
    </w:p>
    <w:p>
      <w:pPr>
        <w:keepNext/>
        <w:keepLines/>
        <w:spacing w:after="0" w:line="252" w:lineRule="auto"/>
      </w:pPr>
      <w:r>
        <w:t>复查及待回报：【围绕肾功能和临床活动，ANCA滴度单独不决定复发或调整的实际日期项目责任】</w:t>
      </w:r>
    </w:p>
    <w:p>
      <w:pPr>
        <w:keepNext/>
        <w:keepLines/>
        <w:spacing w:after="0" w:line="252" w:lineRule="auto"/>
      </w:pPr>
      <w:r>
        <w:t>警示症状：【与肺出血、肾衰、感染及治疗相关不良反应相关且已真实交代的内容】。</w:t>
      </w:r>
    </w:p>
    <w:p>
      <w:r>
        <w:t>```</w:t>
      </w:r>
    </w:p>
    <w:p>
      <w:bookmarkStart w:id="203" w:name="sec203"/>
      <w:pPr>
        <w:pStyle w:val="Heading3"/>
      </w:pPr>
      <w:r>
        <w:t>31 长期随访</w:t>
      </w:r>
      <w:bookmarkEnd w:id="203"/>
    </w:p>
    <w:p>
      <w:r>
        <w:t>肾功能和临床活动，ANCA滴度单独不决定复发或调整。记录真实预约和实际完成，不把计划写完成。</w:t>
      </w:r>
    </w:p>
    <w:p>
      <w:bookmarkStart w:id="205" w:name="sec205"/>
      <w:pPr>
        <w:pStyle w:val="Heading3"/>
      </w:pPr>
      <w:r>
        <w:t>32 最终质控</w:t>
      </w:r>
      <w:bookmarkEnd w:id="205"/>
    </w:p>
    <w:p>
      <w:r>
        <w:t>临床危急者紧急专科评估，不因等待活检延迟；证据确定度保留；核每次诊断、检查可知时间、实际执行和少免疫沉积或线性沉积等以真实IF病理为准的证据边界，按10终审。</w:t>
      </w:r>
    </w:p>
    <w:p>
      <w:bookmarkStart w:id="207" w:name="sec207"/>
      <w:pPr>
        <w:pStyle w:val="Heading3"/>
      </w:pPr>
      <w:r>
        <w:t>33 参考指南与版本</w:t>
      </w:r>
      <w:bookmarkEnd w:id="207"/>
    </w:p>
    <w:p>
      <w:r>
        <w:t>采用文末R09、R10、R08的相应正式版本和适用人群。主路径是文书组织，不将所有提示宣称为指南分级推荐；具体推荐及药物使用需实际查原文和本院规范。</w:t>
      </w:r>
    </w:p>
    <w:p>
      <w:bookmarkStart w:id="209" w:name="sec209"/>
      <w:pPr>
        <w:pStyle w:val="Heading1"/>
      </w:pPr>
      <w:r>
        <w:t>相关疾病和治疗分支的差异化调用</w:t>
      </w:r>
      <w:bookmarkEnd w:id="209"/>
    </w:p>
    <w:p>
      <w:bookmarkStart w:id="210" w:name="sec210"/>
      <w:pPr>
        <w:pStyle w:val="Heading2"/>
      </w:pPr>
      <w:r>
        <w:t>GBM</w:t>
      </w:r>
      <w:bookmarkEnd w:id="210"/>
    </w:p>
    <w:p>
      <w:r>
        <w:t>抗体与肺肾表现、IF线性沉积等真实证据，危急临床决策不等待AI文书。 同时继承上述必要资料、文书及真实性合同；仅在该分支确实适用时调用，不把它当已确诊事实。</w:t>
      </w:r>
    </w:p>
    <w:p>
      <w:bookmarkStart w:id="212" w:name="sec212"/>
      <w:pPr>
        <w:pStyle w:val="Heading2"/>
      </w:pPr>
      <w:r>
        <w:t>IgA血管</w:t>
      </w:r>
      <w:bookmarkEnd w:id="212"/>
    </w:p>
    <w:p>
      <w:r>
        <w:t>系统紫癜腹部关节与肾受累分别记录；儿童成人适用性核对。 同时继承上述必要资料、文书及真实性合同；仅在该分支确实适用时调用，不把它当已确诊事实。</w:t>
      </w:r>
    </w:p>
    <w:p>
      <w:bookmarkStart w:id="214" w:name="sec214"/>
      <w:pPr>
        <w:pStyle w:val="Heading2"/>
      </w:pPr>
      <w:r>
        <w:t>乙型及病毒及感染</w:t>
      </w:r>
      <w:bookmarkEnd w:id="214"/>
    </w:p>
    <w:p>
      <w:r>
        <w:t>病毒活动、感染时序、肾病理和药物风险整合；不能仅阳性抗体归肾病病因。 同时继承上述必要资料、文书及真实性合同；仅在该分支确实适用时调用，不把它当已确诊事实。</w:t>
      </w:r>
    </w:p>
    <w:p>
      <w:bookmarkStart w:id="216" w:name="sec216"/>
      <w:pPr>
        <w:pStyle w:val="Heading2"/>
      </w:pPr>
      <w:r>
        <w:t>单克隆及淀粉</w:t>
      </w:r>
      <w:bookmarkEnd w:id="216"/>
    </w:p>
    <w:p>
      <w:r>
        <w:t>肾组织与免疫固定、轻链及血液证据整合；单克隆检出不等同其致肾损伤。 同时继承上述必要资料、文书及真实性合同；仅在该分支确实适用时调用，不把它当已确诊事实。</w:t>
      </w:r>
    </w:p>
    <w:p>
      <w:bookmarkStart w:id="218" w:name="sec218"/>
      <w:pPr>
        <w:pStyle w:val="Heading2"/>
      </w:pPr>
      <w:r>
        <w:t>微血管</w:t>
      </w:r>
      <w:bookmarkEnd w:id="218"/>
    </w:p>
    <w:p>
      <w:r>
        <w:t>溶血血小板肾损伤及病因评估；血栓性微血管病是模式，需要鉴别具体机制。 同时继承上述必要资料、文书及真实性合同；仅在该分支确实适用时调用，不把它当已确诊事实。</w:t>
      </w:r>
    </w:p>
    <w:p>
      <w:bookmarkStart w:id="220" w:name="sec220"/>
      <w:pPr>
        <w:pStyle w:val="Heading2"/>
      </w:pPr>
      <w:r>
        <w:t>肿瘤及系统性及免疫抑制</w:t>
      </w:r>
      <w:bookmarkEnd w:id="220"/>
    </w:p>
    <w:p>
      <w:r>
        <w:t>原病活动、治疗暴露、感染和肾病证据分开，不自动写药物性或肿瘤相关。 同时继承上述必要资料、文书及真实性合同；仅在该分支确实适用时调用，不把它当已确诊事实。</w:t>
      </w:r>
    </w:p>
    <w:p>
      <w:bookmarkStart w:id="222" w:name="sec222"/>
      <w:pPr>
        <w:pStyle w:val="Heading1"/>
      </w:pPr>
      <w:r>
        <w:t>原始需求覆盖索引</w:t>
      </w:r>
      <w:bookmarkEnd w:id="222"/>
    </w:p>
    <w:p>
      <w:r>
        <w:t>1. 糖尿病肾脏病。</w:t>
      </w:r>
    </w:p>
    <w:p>
      <w:r>
        <w:t>2. 糖尿病患者非糖尿病性肾病鉴别。</w:t>
      </w:r>
    </w:p>
    <w:p>
      <w:r>
        <w:t>3. 狼疮性肾炎。</w:t>
      </w:r>
    </w:p>
    <w:p>
      <w:r>
        <w:t>4. ANCA相关性血管炎肾损害。</w:t>
      </w:r>
    </w:p>
    <w:p>
      <w:r>
        <w:t>5. 抗GBM病相关肾损害。</w:t>
      </w:r>
    </w:p>
    <w:p>
      <w:r>
        <w:t>6. IgA血管炎肾炎。</w:t>
      </w:r>
    </w:p>
    <w:p>
      <w:r>
        <w:t>7. 乙型肝炎病毒相关肾小球疾病。</w:t>
      </w:r>
    </w:p>
    <w:p>
      <w:r>
        <w:t>8. 感染相关肾小球疾病。</w:t>
      </w:r>
    </w:p>
    <w:p>
      <w:r>
        <w:t>9. 单克隆免疫球蛋白相关肾损害。</w:t>
      </w:r>
    </w:p>
    <w:p>
      <w:r>
        <w:t>10. 淀粉样变性相关肾损害。</w:t>
      </w:r>
    </w:p>
    <w:p>
      <w:r>
        <w:t>11. 血栓性微血管病相关肾损害。</w:t>
      </w:r>
    </w:p>
    <w:p>
      <w:r>
        <w:t>12. 恶性肿瘤相关肾损害。</w:t>
      </w:r>
    </w:p>
    <w:p>
      <w:r>
        <w:t>13. 系统性自身免疫疾病相关肾损害。</w:t>
      </w:r>
    </w:p>
    <w:p>
      <w:r>
        <w:t>14. 免疫抑制治疗相关感染及并发症。</w:t>
      </w:r>
    </w:p>
    <w:p>
      <w:r>
        <w:t>15. 继发性肾小球疾病复发及长期管理。</w:t>
      </w:r>
    </w:p>
    <w:p>
      <w:bookmarkStart w:id="238" w:name="sec238"/>
      <w:pPr>
        <w:pStyle w:val="Heading1"/>
      </w:pPr>
      <w:r>
        <w:t>虚构病例与完整示范</w:t>
      </w:r>
      <w:bookmarkEnd w:id="238"/>
    </w:p>
    <w:p>
      <w:r>
        <w:t>以下为虚构病例，不进入真实患者事实。输入：N20/E1；糖尿病10年，近一周明显血尿与肌酐急升。</w:t>
      </w:r>
    </w:p>
    <w:p>
      <w:pPr>
        <w:keepNext/>
      </w:pPr>
      <w:r>
        <w:t>2026年10月29日 09:00 糖尿病肾病鉴别</w:t>
      </w:r>
    </w:p>
    <w:p>
      <w:pPr>
        <w:keepNext/>
      </w:pPr>
      <w:r>
        <w:t>```text</w:t>
      </w:r>
    </w:p>
    <w:p>
      <w:pPr>
        <w:keepNext/>
        <w:keepLines/>
        <w:spacing w:after="0" w:line="252" w:lineRule="auto"/>
      </w:pPr>
      <w:r>
        <w:t>糖尿病病史10年，近期出现明显血尿及肾功能急性恶化，需评估非糖尿病性肾病或叠加AKI。不能将全部肾损害仅归因于糖尿病。</w:t>
      </w:r>
    </w:p>
    <w:p>
      <w:r>
        <w:t>```</w:t>
      </w:r>
    </w:p>
    <w:p>
      <w:r>
        <w:t>核查重点：形成示例正文；必保留事实：10年、非糖尿病、不能。详见10静态模拟案例20。</w:t>
      </w:r>
    </w:p>
    <w:p>
      <w:bookmarkStart w:id="242" w:name="sec242"/>
      <w:pPr>
        <w:pStyle w:val="Heading1"/>
      </w:pPr>
      <w:r>
        <w:t>真实性边界与常见错误</w:t>
      </w:r>
      <w:bookmarkEnd w:id="242"/>
    </w:p>
    <w:p>
      <w:r>
        <w:t>日期、时间、文书标题及真实医师姓名职称置于代码框外；每份正式正文放在独立 Markdown text 代码框内。框内仅放医学正文，不重复题头，不加“医学文书正文”、AI说明或未替换变量。日常病程及三级查房为连续完整一段，不分条、不空行、不加多余空格。入院、首次病程、操作、抢救、讨论和出院可按固定栏目组织；真实采样、治疗及抢救事件时间在正文保留。关键冲突在框外列核实项，不能生成未经核实的受影响净稿。</w:t>
      </w:r>
    </w:p>
    <w:p>
      <w:r>
        <w:t>知识、建议、医师计划、已开医嘱、已开始、已完成、暂停、停止、取消与恢复各有独立来源。不得从相邻状态推定实施，不从常见路径补写剂量、操作细节或疗效。</w:t>
      </w:r>
    </w:p>
    <w:p>
      <w:r>
        <w:t>常见错误：基线不明强分期；旧查体写今日；未来病理倒灌；目标超滤写实际；透析净量重复计入；只有医嘱却写给药；用职称代替真实查房决策。</w:t>
      </w:r>
    </w:p>
    <w:p>
      <w:bookmarkStart w:id="246" w:name="sec246"/>
      <w:pPr>
        <w:pStyle w:val="Heading1"/>
      </w:pPr>
      <w:r>
        <w:t>最终核对及协同</w:t>
      </w:r>
      <w:bookmarkEnd w:id="246"/>
    </w:p>
    <w:p>
      <w:r>
        <w:t>01 身份及本次住院一致。不适用者说明原因；不能以不适用掩盖应核实的重要事实。</w:t>
      </w:r>
    </w:p>
    <w:p>
      <w:r>
        <w:t>02 采样与可知时间正确。不适用者说明原因；不能以不适用掩盖应核实的重要事实。</w:t>
      </w:r>
    </w:p>
    <w:p>
      <w:r>
        <w:t>03 单位方法可比且基线有来源。不适用者说明原因；不能以不适用掩盖应核实的重要事实。</w:t>
      </w:r>
    </w:p>
    <w:p>
      <w:r>
        <w:t>04 诊断证据与确定度相符。不适用者说明原因；不能以不适用掩盖应核实的重要事实。</w:t>
      </w:r>
    </w:p>
    <w:p>
      <w:r>
        <w:t>05 尿量统计完整并明确区间。不适用者说明原因；不能以不适用掩盖应核实的重要事实。</w:t>
      </w:r>
    </w:p>
    <w:p>
      <w:r>
        <w:t>06 容量及超滤不重复。不适用者说明原因；不能以不适用掩盖应核实的重要事实。</w:t>
      </w:r>
    </w:p>
    <w:p>
      <w:r>
        <w:t>07 病理阶段和报告归属正确。不适用者说明原因；不能以不适用掩盖应核实的重要事实。</w:t>
      </w:r>
    </w:p>
    <w:p>
      <w:r>
        <w:t>08 药物医嘱与执行分开。不适用者说明原因；不能以不适用掩盖应核实的重要事实。</w:t>
      </w:r>
    </w:p>
    <w:p>
      <w:r>
        <w:t>09 每次透析和通路独立。不适用者说明原因；不能以不适用掩盖应核实的重要事实。</w:t>
      </w:r>
    </w:p>
    <w:p>
      <w:r>
        <w:t>10 真实医师意见可追溯。不适用者说明原因；不能以不适用掩盖应核实的重要事实。</w:t>
      </w:r>
    </w:p>
    <w:p>
      <w:r>
        <w:t>11 未替换占位符清零。不适用者说明原因；不能以不适用掩盖应核实的重要事实。</w:t>
      </w:r>
    </w:p>
    <w:p>
      <w:r>
        <w:t>12 题头与代码框及单段正确。不适用者说明原因；不能以不适用掩盖应核实的重要事实。</w:t>
      </w:r>
    </w:p>
    <w:p>
      <w:r>
        <w:t>00识别任务，01约束，11核病例状态；02组织文书，03实查容量，04检查与病理，05操作，06异常，07治疗，08真实层级意见，09长期管理，101—108提供疾病分支，10终审。仅加载实际相关模块。</w:t>
      </w:r>
    </w:p>
    <w:p>
      <w:bookmarkStart w:id="260" w:name="sec260"/>
      <w:pPr>
        <w:pStyle w:val="Heading1"/>
      </w:pPr>
      <w:r>
        <w:t>参考依据与版本维护</w:t>
      </w:r>
      <w:bookmarkEnd w:id="260"/>
    </w:p>
    <w:p>
      <w:r>
        <w:t>[R01] 病历书写基本规范。原卫生部，2010正式。适用：住院及门急诊文书。核验日期2026年10月29日；核验范围为发布状态及本模块引用规则，不代表所有推荐已逐条审查。</w:t>
      </w:r>
    </w:p>
    <w:p>
      <w:r>
        <w:t>https://www.nhc.gov.cn/wjw/c100175/201002/b1bec53d90f243e0861529723f00221a.shtml</w:t>
      </w:r>
    </w:p>
    <w:p>
      <w:r>
        <w:t>[R02] 医疗质量安全核心制度要点。国家卫生健康委，2018正式。适用：医疗质量管理。核验日期2026年10月29日；核验范围为发布状态及本模块引用规则，不代表所有推荐已逐条审查。</w:t>
      </w:r>
    </w:p>
    <w:p>
      <w:r>
        <w:t>https://www.nhc.gov.cn/yzygj/c100068/201804/42ab2552298047679cd6ec733f233862.shtml</w:t>
      </w:r>
    </w:p>
    <w:p>
      <w:r>
        <w:t>[R09] Glomerular Diseases及章节更新。KDIGO，2021正式；LN及ANCA 2024；IgAN 2025覆盖旧章节。适用：肾小球疾病；按疾病章节分开使用。核验日期2026年10月29日；核验范围为发布状态及本模块引用规则，不代表所有推荐已逐条审查。</w:t>
      </w:r>
    </w:p>
    <w:p>
      <w:r>
        <w:t>https://kdigo.org/guidelines/gd/</w:t>
      </w:r>
    </w:p>
    <w:p>
      <w:r>
        <w:t>[R10] Diabetes Management in CKD。KDIGO，2022正式。适用：糖尿病合并CKD。核验日期2026年10月29日；核验范围为发布状态及本模块引用规则，不代表所有推荐已逐条审查。</w:t>
      </w:r>
    </w:p>
    <w:p>
      <w:r>
        <w:t>https://kdigo.org/guidelines/diabetes-ckd/</w:t>
      </w:r>
    </w:p>
    <w:p>
      <w:r>
        <w:t>[R08] IgA Nephropathy and IgA Vasculitis。KDIGO，2025正式。适用：IgAN与IgAV。核验日期2026年10月29日；核验范围为发布状态及本模块引用规则，不代表所有推荐已逐条审查。</w:t>
      </w:r>
    </w:p>
    <w:p>
      <w:r>
        <w:t>https://kdigo.org/guidelines/iga-nephropathy/</w:t>
      </w:r>
    </w:p>
    <w:p>
      <w:r>
        <w:t>KDIGO 2026 AKI/AKD及糖尿病更新、2027 CKD药物管理更新仍按官方网站显示的公开草案状态管理，不能作为已发布新标准。2012 AKI、2022糖尿病等正式版在相应范围继续使用。每季度及重要更新时核查；由科室、药师与病案质控审校，记录版本、变更依据、生效日期并重跑受影响样例。药物批准范围与具体操作须核本院及现行说明书。</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104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00"/>
    </w:pPr>
    <w:rPr>
      <w:rFonts w:ascii="Heiti SC" w:hAnsi="Heiti SC" w:eastAsia="Heiti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eiti SC" w:hAnsi="Heiti SC" w:eastAsia="Heiti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eiti SC" w:hAnsi="Heiti SC" w:eastAsia="Heiti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eiti SC" w:hAnsi="Heiti SC" w:eastAsia="Heiti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Heiti SC" w:hAnsi="Heiti SC" w:eastAsia="Heiti SC"/>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