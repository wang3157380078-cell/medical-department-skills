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108 儿童骨科及儿童骨折专病模板库</w:t>
      </w:r>
    </w:p>
    <w:p>
      <w:r>
        <w:t>版本 V2.0  |  更新与核验日期 2026年10月25日  |  第三级模块</w:t>
      </w:r>
    </w:p>
    <w:p>
      <w:r>
        <w:t>提供儿童骨科及儿童骨折的疾病知识与完整文书。 用于医师审核前的医学文书辅助，实际诊疗、操作授权、知情沟通及签名由具备权限的医务人员完成。</w:t>
      </w:r>
    </w:p>
    <w:p>
      <w:pPr>
        <w:pStyle w:val="Heading1"/>
      </w:pPr>
      <w:r>
        <w:t>一 模块定位及适用范围</w:t>
      </w:r>
    </w:p>
    <w:p>
      <w:r>
        <w:t>功能定位：提供儿童骨科及儿童骨折的疾病知识与完整文书。</w:t>
      </w:r>
    </w:p>
    <w:p>
      <w:r>
        <w:t>核心任务：在事实可追溯、诊断分层和状态准确的前提下，形成骨科专用分析与完整正文。</w:t>
      </w:r>
    </w:p>
    <w:p>
      <w:r>
        <w:t>适用范围：骨科普通病房、创伤、脊柱、关节、运动医学、手足显微、骨感染、骨肿瘤及儿童骨科；仅对本模块相关问题生效。</w:t>
      </w:r>
    </w:p>
    <w:p>
      <w:r>
        <w:t>自动调用条件：识别本亚专科疾病、损伤、鉴别、治疗阶段或随访请求。</w:t>
      </w:r>
    </w:p>
    <w:p>
      <w:pPr>
        <w:pStyle w:val="Heading1"/>
      </w:pPr>
      <w:r>
        <w:t>二 最高书写及医学分析原则</w:t>
      </w:r>
    </w:p>
    <w:p>
      <w:r>
        <w:t>每条病例事实同时绑定患者、本次住院、损伤/病灶及操作事件、发生时间、记录时间、来源和核验状态。医学知识、医师拟定、已开医嘱、实际执行、暂停/停用/取消分开。未知不等于阴性，未记录不等于未发生，影像修复不等于功能恢复；模拟病例和模板变量不得写入真实患者事实。</w:t>
      </w:r>
    </w:p>
    <w:p>
      <w:r>
        <w:t>所有医学文书按“代码框外日期时间和文书标题＋独立Markdown text代码框内实际正文”输出；不添加“医学文书正文”标签、AI前言或无关备注。日常病程、换药观察、术后日常及三级医师查房正文为连续完整一整段，无空行、不分条；入院、首次病程、手术记录、讨论、抢救和出院等固定栏目文书可保留必要结构。文书题头日期不在框内重复；抢救/治疗等临床必需事件时间应保留。正式正文不得含未替换占位符；缺失关键资料时在框外列核对项，不编造。</w:t>
      </w:r>
    </w:p>
    <w:p>
      <w:r>
        <w:t>先明确损伤机制/疾病病程，再核对侧别和精确解剖、皮肤软组织、骨关节稳定性、神经血管、影像病理、治疗阶段和功能目标。分型/评分必须注明体系与版本并有实际依据，不把常见表现或标准步骤补成患者事实。结构模板中的【字段】仅作变量，正式输出须替换或删除；虚构模拟病例不得继承。</w:t>
      </w:r>
    </w:p>
    <w:p>
      <w:pPr>
        <w:pStyle w:val="Heading1"/>
      </w:pPr>
      <w:r>
        <w:t>三 本次专病更新要点</w:t>
      </w:r>
    </w:p>
    <w:p>
      <w:r>
        <w:t>为核心疾病建立统一29节：定义、机制、临床、采集、实查、定位、定性、检查、诊断标准和证据、鉴别、分层、严重度、治疗及特殊适应性、风险并发症、入院至出院完整模板、质控和来源。原库更多细分病种与观察要点在后续整合章节保留，避免丢失亚专科覆盖。</w:t>
      </w:r>
    </w:p>
    <w:p>
      <w:r>
        <w:t>额外管理实际年龄、体重与测量日期、骨龄来源、骨骺真实状态、儿童特异检查限制、监护人实际沟通及生长随访。成人筋膜室/VTE/剂量和固定方案不能自动套用。</w:t>
      </w:r>
    </w:p>
    <w:p>
      <w:pPr>
        <w:pStyle w:val="Heading1"/>
      </w:pPr>
      <w:r>
        <w:t>四 核心疾病及完整文书</w:t>
      </w:r>
    </w:p>
    <w:p>
      <w:pPr>
        <w:pStyle w:val="Heading2"/>
      </w:pPr>
      <w:r>
        <w:t>01 儿童肱骨髁上骨折</w:t>
      </w:r>
    </w:p>
    <w:p>
      <w:pPr>
        <w:pStyle w:val="Heading3"/>
      </w:pPr>
      <w:r>
        <w:t>01 疾病定义</w:t>
      </w:r>
    </w:p>
    <w:p>
      <w:r>
        <w:t>儿童肘部骨折伴特殊神经血运风险。</w:t>
      </w:r>
    </w:p>
    <w:p>
      <w:pPr>
        <w:pStyle w:val="Heading3"/>
      </w:pPr>
      <w:r>
        <w:t>02 病因及发病机制</w:t>
      </w:r>
    </w:p>
    <w:p>
      <w:r>
        <w:t>跌倒伸直/屈曲等，移位与软组织影响。</w:t>
      </w:r>
    </w:p>
    <w:p>
      <w:pPr>
        <w:pStyle w:val="Heading3"/>
      </w:pPr>
      <w:r>
        <w:t>03 临床表现</w:t>
      </w:r>
    </w:p>
    <w:p>
      <w:r>
        <w:t>受伤时间、既往复位、哭闹镇痛需求和监护信息；症状与实际功能均需实采，不把常见表现写成已发生。</w:t>
      </w:r>
    </w:p>
    <w:p>
      <w:pPr>
        <w:pStyle w:val="Heading3"/>
      </w:pPr>
      <w:r>
        <w:t>04 病史采集要点</w:t>
      </w:r>
    </w:p>
    <w:p>
      <w:r>
        <w:t>受伤时间、既往复位、哭闹镇痛需求和监护信息。保留来源、时间和不详项目。</w:t>
      </w:r>
    </w:p>
    <w:p>
      <w:pPr>
        <w:pStyle w:val="Heading3"/>
      </w:pPr>
      <w:r>
        <w:t>05 骨科专科检查</w:t>
      </w:r>
    </w:p>
    <w:p>
      <w:r>
        <w:t>桡脉、皮温颜色毛细充盈、正中含AIN/桡/尺神经，配合受限如实。具体数值、试验和阴性体征只来自真实实施。</w:t>
      </w:r>
    </w:p>
    <w:p>
      <w:pPr>
        <w:pStyle w:val="Heading3"/>
      </w:pPr>
      <w:r>
        <w:t>06 解剖及神经血管定位</w:t>
      </w:r>
    </w:p>
    <w:p>
      <w:r>
        <w:t>侧别和远端肱骨、伸直/屈曲型及影像分型。需同时说明未吻合信息，禁止为凑一致而改侧别或节段。</w:t>
      </w:r>
    </w:p>
    <w:p>
      <w:pPr>
        <w:pStyle w:val="Heading3"/>
      </w:pPr>
      <w:r>
        <w:t>07 定性诊断</w:t>
      </w:r>
    </w:p>
    <w:p>
      <w:r>
        <w:t>跌倒伸直/屈曲等，移位与软组织影响。结合临床及肘X线、实际复位/术中评估；不能由年龄推骨骺闭合判断，保持诊断确定度。</w:t>
      </w:r>
    </w:p>
    <w:p>
      <w:pPr>
        <w:pStyle w:val="Heading3"/>
      </w:pPr>
      <w:r>
        <w:t>08 重要辅助检查</w:t>
      </w:r>
    </w:p>
    <w:p>
      <w:r>
        <w:t>肘X线、实际复位/术中评估；不能由年龄推骨骺闭合。原报告与临床分析分开，检查时间和病理回报时间不可倒灌。</w:t>
      </w:r>
    </w:p>
    <w:p>
      <w:pPr>
        <w:pStyle w:val="Heading3"/>
      </w:pPr>
      <w:r>
        <w:t>09 诊断标准及版本</w:t>
      </w:r>
    </w:p>
    <w:p>
      <w:r>
        <w:t>Gartland等需影像；无脉与缺血分开，不因手温暖写全部安全。缺少关键变量时不赋分型、严重度或确定诊断。</w:t>
      </w:r>
    </w:p>
    <w:p>
      <w:pPr>
        <w:pStyle w:val="Heading3"/>
      </w:pPr>
      <w:r>
        <w:t>10 诊断依据</w:t>
      </w:r>
    </w:p>
    <w:p>
      <w:r>
        <w:t>把真实病史、桡脉、皮温颜色毛细充盈、正中含AIN/桡/尺神经，配合受限如实和肘X线、实际复位/术中评估；不能由年龄推骨骺闭合逐项对应，不由模板反向创造所需证据。</w:t>
      </w:r>
    </w:p>
    <w:p>
      <w:pPr>
        <w:pStyle w:val="Heading3"/>
      </w:pPr>
      <w:r>
        <w:t>11 鉴别诊断</w:t>
      </w:r>
    </w:p>
    <w:p>
      <w:r>
        <w:t>外髁骨折、肘脱位和其他儿童肘伤。每项用本例支持、反对和证据缺口说明，不机械全部排除。</w:t>
      </w:r>
    </w:p>
    <w:p>
      <w:pPr>
        <w:pStyle w:val="Heading3"/>
      </w:pPr>
      <w:r>
        <w:t>12 分型分级及危险分层</w:t>
      </w:r>
    </w:p>
    <w:p>
      <w:r>
        <w:t>骨折、皮肤、神经及血运；儿童不套成人筋膜室规则。</w:t>
      </w:r>
    </w:p>
    <w:p>
      <w:pPr>
        <w:pStyle w:val="Heading3"/>
      </w:pPr>
      <w:r>
        <w:t>13 临床严重程度评估</w:t>
      </w:r>
    </w:p>
    <w:p>
      <w:r>
        <w:t>骨折、皮肤、神经及血运；儿童不套成人筋膜室规则，同时记录疼痛、器官危险、真实功能和评估限制，分型不能代替严重度。</w:t>
      </w:r>
    </w:p>
    <w:p>
      <w:pPr>
        <w:pStyle w:val="Heading3"/>
      </w:pPr>
      <w:r>
        <w:t>14 治疗原则</w:t>
      </w:r>
    </w:p>
    <w:p>
      <w:r>
        <w:t>尽快儿童骨科评估复位稳定及复位后重复神经血运。知识、拟定、处方和实际执行由07分开。</w:t>
      </w:r>
    </w:p>
    <w:p>
      <w:pPr>
        <w:pStyle w:val="Heading3"/>
      </w:pPr>
      <w:r>
        <w:t>15 特殊治疗适应性及禁忌评估</w:t>
      </w:r>
    </w:p>
    <w:p>
      <w:r>
        <w:t>复位后持续缺血需紧急有资质团队处理；粉红无脉与缺血不同，不由模板自动探查或放行。必须核对病变、全身状态、相关禁忌、替代方案及真实医师意见。</w:t>
      </w:r>
    </w:p>
    <w:p>
      <w:pPr>
        <w:pStyle w:val="Heading3"/>
      </w:pPr>
      <w:r>
        <w:t>16 重要治疗风险</w:t>
      </w:r>
    </w:p>
    <w:p>
      <w:r>
        <w:t>筋膜室、神经血管、肘内翻和固定失效。风险表达与已发生诊断分开。</w:t>
      </w:r>
    </w:p>
    <w:p>
      <w:pPr>
        <w:pStyle w:val="Heading3"/>
      </w:pPr>
      <w:r>
        <w:t>17 可能并发症</w:t>
      </w:r>
    </w:p>
    <w:p>
      <w:r>
        <w:t>筋膜室、神经血管、肘内翻和固定失效。出现异常按06记录时间、证据、实际处置及反应。</w:t>
      </w:r>
    </w:p>
    <w:p>
      <w:pPr>
        <w:pStyle w:val="Heading3"/>
      </w:pPr>
      <w:r>
        <w:t>18 入院记录模板</w:t>
      </w:r>
    </w:p>
    <w:p>
      <w:pPr>
        <w:keepNext/>
      </w:pPr>
      <w:r>
        <w:t>【文书日期及时间】 入院记录</w:t>
      </w:r>
    </w:p>
    <w:p>
      <w:pPr>
        <w:pStyle w:val="Fence"/>
        <w:keepNext/>
      </w:pPr>
      <w:r>
        <w:t>```text</w:t>
      </w:r>
    </w:p>
    <w:p>
      <w:pPr>
        <w:pStyle w:val="MedicalBody"/>
        <w:keepNext/>
        <w:keepLines/>
      </w:pPr>
      <w:r>
        <w:t>主诉：【真实症状及病程】</w:t>
      </w:r>
    </w:p>
    <w:p>
      <w:pPr>
        <w:pStyle w:val="MedicalBody"/>
        <w:keepNext/>
        <w:keepLines/>
      </w:pPr>
      <w:r>
        <w:t>现病史：【实际受伤或起病、演变与院前处理，重点核实受伤时间、既往复位、哭闹镇痛需求和监护信息】</w:t>
      </w:r>
    </w:p>
    <w:p>
      <w:pPr>
        <w:pStyle w:val="MedicalBody"/>
        <w:keepNext/>
        <w:keepLines/>
      </w:pPr>
      <w:r>
        <w:t>既往史及用药：【真实内容】</w:t>
      </w:r>
    </w:p>
    <w:p>
      <w:pPr>
        <w:pStyle w:val="MedicalBody"/>
        <w:keepNext/>
        <w:keepLines/>
      </w:pPr>
      <w:r>
        <w:t>体格及骨科检查：【本次实查桡脉、皮温颜色毛细充盈、正中含AIN/桡/尺神经，配合受限如实】</w:t>
      </w:r>
    </w:p>
    <w:p>
      <w:pPr>
        <w:pStyle w:val="MedicalBody"/>
        <w:keepNext/>
        <w:keepLines/>
      </w:pPr>
      <w:r>
        <w:t>辅助检查：【实际肘X线、实际复位/术中评估；不能由年龄推骨骺闭合及日期】</w:t>
      </w:r>
    </w:p>
    <w:p>
      <w:pPr>
        <w:pStyle w:val="MedicalBody"/>
        <w:keepNext/>
        <w:keepLines/>
      </w:pPr>
      <w:r>
        <w:t>初步诊断：【儿童肱骨髁上骨折的本例名称及确定度】，依据【事实】，尚需鉴别【实际备选】。</w:t>
      </w:r>
    </w:p>
    <w:p>
      <w:pPr>
        <w:pStyle w:val="Fence"/>
      </w:pPr>
      <w:r>
        <w:t>```</w:t>
      </w:r>
    </w:p>
    <w:p>
      <w:pPr>
        <w:pStyle w:val="Heading3"/>
      </w:pPr>
      <w:r>
        <w:t>19 首次病程记录模板</w:t>
      </w:r>
    </w:p>
    <w:p>
      <w:pPr>
        <w:keepNext/>
      </w:pPr>
      <w:r>
        <w:t>【文书日期及时间】 首次病程记录</w:t>
      </w:r>
    </w:p>
    <w:p>
      <w:pPr>
        <w:pStyle w:val="Fence"/>
        <w:keepNext/>
      </w:pPr>
      <w:r>
        <w:t>```text</w:t>
      </w:r>
    </w:p>
    <w:p>
      <w:pPr>
        <w:pStyle w:val="MedicalBody"/>
        <w:keepNext/>
        <w:keepLines/>
      </w:pPr>
      <w:r>
        <w:t>病例特点：【患者、病史、体格、骨科查体及检查的真实摘要】。初步诊断：【儿童肱骨髁上骨折的实际诊断及确定度】。诊断依据：【实际证据与Gartland等需影像；无脉与缺血分开，不因手温暖写全部安全的满足项和缺口，结合侧别和远端肱骨、伸直/屈曲型及影像分型】。鉴别诊断：【针对外髁骨折、肘脱位和其他儿童肘伤记录本例支持反对】。病情评估：【本例严重度及风险】。诊疗计划：【已记录的检查、保护、治疗评估与观察安排】。</w:t>
      </w:r>
    </w:p>
    <w:p>
      <w:pPr>
        <w:pStyle w:val="Fence"/>
      </w:pPr>
      <w:r>
        <w:t>```</w:t>
      </w:r>
    </w:p>
    <w:p>
      <w:pPr>
        <w:pStyle w:val="Heading3"/>
      </w:pPr>
      <w:r>
        <w:t>20 日常病程记录模板</w:t>
      </w:r>
    </w:p>
    <w:p>
      <w:pPr>
        <w:keepNext/>
      </w:pPr>
      <w:r>
        <w:t>【文书日期及时间】 日常病程记录</w:t>
      </w:r>
    </w:p>
    <w:p>
      <w:pPr>
        <w:pStyle w:val="Fence"/>
        <w:keepNext/>
      </w:pPr>
      <w:r>
        <w:t>```text</w:t>
      </w:r>
    </w:p>
    <w:p>
      <w:pPr>
        <w:pStyle w:val="MedicalBody"/>
        <w:keepNext/>
        <w:keepLines/>
      </w:pPr>
      <w:r>
        <w:t>患者今日【实际症状及变化】。查体【当次真实桡脉、皮温颜色毛细充盈、正中含AIN/桡/尺神经，配合受限如实】，辅助检查【实际新增结果及意义】。目前【儿童肱骨髁上骨折相关真实诊断、问题与阶段】，已实施【有执行证据的治疗及反应】，后续拟【真实计划】，活动负重许可【实际医嘱状态】，重点观察【本例具体风险】。</w:t>
      </w:r>
    </w:p>
    <w:p>
      <w:pPr>
        <w:pStyle w:val="Fence"/>
      </w:pPr>
      <w:r>
        <w:t>```</w:t>
      </w:r>
    </w:p>
    <w:p>
      <w:pPr>
        <w:pStyle w:val="Heading3"/>
      </w:pPr>
      <w:r>
        <w:t>21 主治医师查房模板</w:t>
      </w:r>
    </w:p>
    <w:p>
      <w:pPr>
        <w:keepNext/>
      </w:pPr>
      <w:r>
        <w:t>【文书日期及时间】 主治医师查房记录</w:t>
      </w:r>
    </w:p>
    <w:p>
      <w:pPr>
        <w:pStyle w:val="Fence"/>
        <w:keepNext/>
      </w:pPr>
      <w:r>
        <w:t>```text</w:t>
      </w:r>
    </w:p>
    <w:p>
      <w:pPr>
        <w:pStyle w:val="MedicalBody"/>
        <w:keepNext/>
        <w:keepLines/>
      </w:pPr>
      <w:r>
        <w:t>今日随【实际姓名】主治医师查房，患者【真实变化】。查体【当次桡脉、皮温颜色毛细充盈、正中含AIN/桡/尺神经，配合受限如实】，检查【真实新结果】。主治医师分析：【核对本例诊断依据、治疗及装置执行，明确当日问题与近期监测计划】。当前活动负重【实际许可及执行情况】，后续【真实意见】。</w:t>
      </w:r>
    </w:p>
    <w:p>
      <w:pPr>
        <w:pStyle w:val="Fence"/>
      </w:pPr>
      <w:r>
        <w:t>```</w:t>
      </w:r>
    </w:p>
    <w:p>
      <w:pPr>
        <w:pStyle w:val="Heading3"/>
      </w:pPr>
      <w:r>
        <w:t>22 副主任医师查房模板</w:t>
      </w:r>
    </w:p>
    <w:p>
      <w:pPr>
        <w:keepNext/>
      </w:pPr>
      <w:r>
        <w:t>【文书日期及时间】 副主任医师查房记录</w:t>
      </w:r>
    </w:p>
    <w:p>
      <w:pPr>
        <w:pStyle w:val="Fence"/>
        <w:keepNext/>
      </w:pPr>
      <w:r>
        <w:t>```text</w:t>
      </w:r>
    </w:p>
    <w:p>
      <w:pPr>
        <w:pStyle w:val="MedicalBody"/>
        <w:keepNext/>
        <w:keepLines/>
      </w:pPr>
      <w:r>
        <w:t>今日随【实际姓名】副主任医师查房，患者【真实情况】。查体及检查【实际资料】。副主任医师分析：【复核侧别和远端肱骨、伸直/屈曲型及影像分型与证据的匹配，结合骨折、皮肤、神经及血运；儿童不套成人筋膜室规则评估保守/手术利弊和本例筋膜室、神经血管、肘内翻和固定失效的相关风险，提出实际方案优化意见】。下一步【真实计划】。</w:t>
      </w:r>
    </w:p>
    <w:p>
      <w:pPr>
        <w:pStyle w:val="Fence"/>
      </w:pPr>
      <w:r>
        <w:t>```</w:t>
      </w:r>
    </w:p>
    <w:p>
      <w:pPr>
        <w:pStyle w:val="Heading3"/>
      </w:pPr>
      <w:r>
        <w:t>23 主任医师查房模板</w:t>
      </w:r>
    </w:p>
    <w:p>
      <w:pPr>
        <w:keepNext/>
      </w:pPr>
      <w:r>
        <w:t>【文书日期及时间】 主任医师查房记录</w:t>
      </w:r>
    </w:p>
    <w:p>
      <w:pPr>
        <w:pStyle w:val="Fence"/>
        <w:keepNext/>
      </w:pPr>
      <w:r>
        <w:t>```text</w:t>
      </w:r>
    </w:p>
    <w:p>
      <w:pPr>
        <w:pStyle w:val="MedicalBody"/>
        <w:keepNext/>
        <w:keepLines/>
      </w:pPr>
      <w:r>
        <w:t>今日随【实际姓名】主任医师查房，患者【真实病情及功能】。查体与检查【真实资料】。主任医师分析：【复阅本例关键证据，核对儿童肱骨髁上骨折和竞争诊断，结合复位后持续缺血需紧急有资质团队处理；粉红无脉与缺血不同，不由模板自动探查或放行的适用性权衡重大治疗与替代策略，分析功能预后及不确定性】。后续【真实决策及观察方向】。</w:t>
      </w:r>
    </w:p>
    <w:p>
      <w:pPr>
        <w:pStyle w:val="Fence"/>
      </w:pPr>
      <w:r>
        <w:t>```</w:t>
      </w:r>
    </w:p>
    <w:p>
      <w:pPr>
        <w:pStyle w:val="Heading3"/>
      </w:pPr>
      <w:r>
        <w:t>24 病情恶化病程模板</w:t>
      </w:r>
    </w:p>
    <w:p>
      <w:pPr>
        <w:keepNext/>
      </w:pPr>
      <w:r>
        <w:t>【文书日期及时间】 病情恶化病程记录</w:t>
      </w:r>
    </w:p>
    <w:p>
      <w:pPr>
        <w:pStyle w:val="Fence"/>
        <w:keepNext/>
      </w:pPr>
      <w:r>
        <w:t>```text</w:t>
      </w:r>
    </w:p>
    <w:p>
      <w:pPr>
        <w:pStyle w:val="MedicalBody"/>
        <w:keepNext/>
        <w:keepLines/>
      </w:pPr>
      <w:r>
        <w:t>于【真实时点】出现【实际异常】，即时评估【生命体征与桡脉、皮温颜色毛细充盈、正中含AIN/桡/尺神经，配合受限如实中可安全完成项目】。结合【真实治疗阶段及检查】，考虑【诊断确定度】，需鉴别【本例实际原因】；已实施【检查、处理及真实时间】，复评【反应】，后续【紧急专科、监护和复查的真实安排】。</w:t>
      </w:r>
    </w:p>
    <w:p>
      <w:pPr>
        <w:pStyle w:val="Fence"/>
      </w:pPr>
      <w:r>
        <w:t>```</w:t>
      </w:r>
    </w:p>
    <w:p>
      <w:pPr>
        <w:pStyle w:val="Heading3"/>
      </w:pPr>
      <w:r>
        <w:t>25 治疗后观察模板</w:t>
      </w:r>
    </w:p>
    <w:p>
      <w:pPr>
        <w:keepNext/>
      </w:pPr>
      <w:r>
        <w:t>【文书日期及时间】 治疗后观察记录</w:t>
      </w:r>
    </w:p>
    <w:p>
      <w:pPr>
        <w:pStyle w:val="Fence"/>
        <w:keepNext/>
      </w:pPr>
      <w:r>
        <w:t>```text</w:t>
      </w:r>
    </w:p>
    <w:p>
      <w:pPr>
        <w:pStyle w:val="MedicalBody"/>
        <w:keepNext/>
        <w:keepLines/>
      </w:pPr>
      <w:r>
        <w:t>已完成【本次真实复位、手术或其他治疗及时间】，实际操作【核实摘要】。治疗后【当次症状与桡脉、皮温颜色毛细充盈、正中含AIN/桡/尺神经，配合受限如实的真实复评】，检查【结果】。较【明确基线】有【可证实变化或无法评价】，并发症状态【实际观察证据】，固定及其他装置【真实状态】，后续【本例保护、监测和复查计划】。</w:t>
      </w:r>
    </w:p>
    <w:p>
      <w:pPr>
        <w:pStyle w:val="Fence"/>
      </w:pPr>
      <w:r>
        <w:t>```</w:t>
      </w:r>
    </w:p>
    <w:p>
      <w:pPr>
        <w:pStyle w:val="Heading3"/>
      </w:pPr>
      <w:r>
        <w:t>26 出院记录模板</w:t>
      </w:r>
    </w:p>
    <w:p>
      <w:pPr>
        <w:keepNext/>
      </w:pPr>
      <w:r>
        <w:t>【文书日期及时间】 出院记录</w:t>
      </w:r>
    </w:p>
    <w:p>
      <w:pPr>
        <w:pStyle w:val="Fence"/>
        <w:keepNext/>
      </w:pPr>
      <w:r>
        <w:t>```text</w:t>
      </w:r>
    </w:p>
    <w:p>
      <w:pPr>
        <w:pStyle w:val="MedicalBody"/>
        <w:keepNext/>
        <w:keepLines/>
      </w:pPr>
      <w:r>
        <w:t>入院情况：【真实摘要】</w:t>
      </w:r>
    </w:p>
    <w:p>
      <w:pPr>
        <w:pStyle w:val="MedicalBody"/>
        <w:keepNext/>
        <w:keepLines/>
      </w:pPr>
      <w:r>
        <w:t>诊疗经过：【儿童肱骨髁上骨折证据、诊断修正、各次实际治疗和疗效】</w:t>
      </w:r>
    </w:p>
    <w:p>
      <w:pPr>
        <w:pStyle w:val="MedicalBody"/>
        <w:keepNext/>
        <w:keepLines/>
      </w:pPr>
      <w:r>
        <w:t>出院诊断：【最终名称及确定度】</w:t>
      </w:r>
    </w:p>
    <w:p>
      <w:pPr>
        <w:pStyle w:val="MedicalBody"/>
        <w:keepNext/>
        <w:keepLines/>
      </w:pPr>
      <w:r>
        <w:t>出院情况：【真实伤口、神经血运、固定装置、功能与遗留问题】</w:t>
      </w:r>
    </w:p>
    <w:p>
      <w:pPr>
        <w:pStyle w:val="MedicalBody"/>
        <w:keepNext/>
        <w:keepLines/>
      </w:pPr>
      <w:r>
        <w:t>出院医嘱：【审核后药物用法疗程、活动负重、神经血运、固定、针道和实际计划的生长/功能随访中适用安排】</w:t>
      </w:r>
    </w:p>
    <w:p>
      <w:pPr>
        <w:pStyle w:val="Fence"/>
      </w:pPr>
      <w:r>
        <w:t>```</w:t>
      </w:r>
    </w:p>
    <w:p>
      <w:pPr>
        <w:pStyle w:val="Heading3"/>
      </w:pPr>
      <w:r>
        <w:t>27 出院医嘱模板</w:t>
      </w:r>
    </w:p>
    <w:p>
      <w:pPr>
        <w:keepNext/>
      </w:pPr>
      <w:r>
        <w:t>【文书日期及时间】 出院医嘱</w:t>
      </w:r>
    </w:p>
    <w:p>
      <w:pPr>
        <w:pStyle w:val="Fence"/>
        <w:keepNext/>
      </w:pPr>
      <w:r>
        <w:t>```text</w:t>
      </w:r>
    </w:p>
    <w:p>
      <w:pPr>
        <w:pStyle w:val="MedicalBody"/>
        <w:keepNext/>
        <w:keepLines/>
      </w:pPr>
      <w:r>
        <w:t>按【实际审核处方】使用【药物名称、剂量、途径、频次及疗程】，暂停或停用【真实项目及原因】。活动负重及保护【真实医嘱，不由术后日推定】。于【实际时间或触发条件】至【科室】复评【神经血运、固定、针道和实际计划的生长/功能随访中已决定事项】。若出现【本例急剧疼痛、灌注/神经变化、呼吸困难、持续高热渗液等已实际告知警戒症状】，及时就诊。</w:t>
      </w:r>
    </w:p>
    <w:p>
      <w:pPr>
        <w:pStyle w:val="Fence"/>
      </w:pPr>
      <w:r>
        <w:t>```</w:t>
      </w:r>
    </w:p>
    <w:p>
      <w:pPr>
        <w:pStyle w:val="Heading3"/>
      </w:pPr>
      <w:r>
        <w:t>28 关键质控要点</w:t>
      </w:r>
    </w:p>
    <w:p>
      <w:r>
        <w:t>Gartland等需影像；无脉与缺血分开，不因手温暖写全部安全；复位后持续缺血需紧急有资质团队处理；粉红无脉与缺血不同，不由模板自动探查或放行。核对当次实查、身份侧别、事件、时间、诊断确定度及治疗状态；神经血运、固定、针道和实际计划的生长/功能随访必须与真实医嘱及出院汇总对应。</w:t>
      </w:r>
    </w:p>
    <w:p>
      <w:pPr>
        <w:pStyle w:val="Heading3"/>
      </w:pPr>
      <w:r>
        <w:t>29 指南与循证医学来源</w:t>
      </w:r>
    </w:p>
    <w:p>
      <w:r>
        <w:t>关联本模块来源R09、R04、R10及文末保留的核验范围。具体分型或诊断标准须注明体系与版本，未核验阈值/证据等级不补造。相关来源只适用其真实人群，非每条书写提示均为指南推荐。</w:t>
      </w:r>
    </w:p>
    <w:p>
      <w:pPr>
        <w:pStyle w:val="Heading2"/>
      </w:pPr>
      <w:r>
        <w:t>02 儿童骺板损伤与踝部过渡骨折</w:t>
      </w:r>
    </w:p>
    <w:p>
      <w:pPr>
        <w:pStyle w:val="Heading3"/>
      </w:pPr>
      <w:r>
        <w:t>01 疾病定义</w:t>
      </w:r>
    </w:p>
    <w:p>
      <w:r>
        <w:t>生长板损伤及Tillaux/三平面等过渡性损伤。</w:t>
      </w:r>
    </w:p>
    <w:p>
      <w:pPr>
        <w:pStyle w:val="Heading3"/>
      </w:pPr>
      <w:r>
        <w:t>02 病因及发病机制</w:t>
      </w:r>
    </w:p>
    <w:p>
      <w:r>
        <w:t>骨骺成熟过程与剪切压缩等影响形态。</w:t>
      </w:r>
    </w:p>
    <w:p>
      <w:pPr>
        <w:pStyle w:val="Heading3"/>
      </w:pPr>
      <w:r>
        <w:t>03 临床表现</w:t>
      </w:r>
    </w:p>
    <w:p>
      <w:r>
        <w:t>实际年龄、机制、既往生长、痛与负重；症状与实际功能均需实采，不把常见表现写成已发生。</w:t>
      </w:r>
    </w:p>
    <w:p>
      <w:pPr>
        <w:pStyle w:val="Heading3"/>
      </w:pPr>
      <w:r>
        <w:t>04 病史采集要点</w:t>
      </w:r>
    </w:p>
    <w:p>
      <w:r>
        <w:t>实际年龄、机制、既往生长、痛与负重。保留来源、时间和不详项目。</w:t>
      </w:r>
    </w:p>
    <w:p>
      <w:pPr>
        <w:pStyle w:val="Heading3"/>
      </w:pPr>
      <w:r>
        <w:t>05 骨科专科检查</w:t>
      </w:r>
    </w:p>
    <w:p>
      <w:r>
        <w:t>局部皮肤压痛及神经血运，不能强行应力。具体数值、试验和阴性体征只来自真实实施。</w:t>
      </w:r>
    </w:p>
    <w:p>
      <w:pPr>
        <w:pStyle w:val="Heading3"/>
      </w:pPr>
      <w:r>
        <w:t>06 解剖及神经血管定位</w:t>
      </w:r>
    </w:p>
    <w:p>
      <w:r>
        <w:t>骺板、骨骺/干骺、关节面和实际闭合状态。需同时说明未吻合信息，禁止为凑一致而改侧别或节段。</w:t>
      </w:r>
    </w:p>
    <w:p>
      <w:pPr>
        <w:pStyle w:val="Heading3"/>
      </w:pPr>
      <w:r>
        <w:t>07 定性诊断</w:t>
      </w:r>
    </w:p>
    <w:p>
      <w:r>
        <w:t>骨骺成熟过程与剪切压缩等影响形态。结合临床及X线及适应CT/MRI与生长随访判断，保持诊断确定度。</w:t>
      </w:r>
    </w:p>
    <w:p>
      <w:pPr>
        <w:pStyle w:val="Heading3"/>
      </w:pPr>
      <w:r>
        <w:t>08 重要辅助检查</w:t>
      </w:r>
    </w:p>
    <w:p>
      <w:r>
        <w:t>X线及适应CT/MRI与生长随访。原报告与临床分析分开，检查时间和病理回报时间不可倒灌。</w:t>
      </w:r>
    </w:p>
    <w:p>
      <w:pPr>
        <w:pStyle w:val="Heading3"/>
      </w:pPr>
      <w:r>
        <w:t>09 诊断标准及版本</w:t>
      </w:r>
    </w:p>
    <w:p>
      <w:r>
        <w:t>Salter HarrisⅠ—Ⅴ按真实形态，Ⅴ型初期可隐匿；不能初片阴性排全部骺损。缺少关键变量时不赋分型、严重度或确定诊断。</w:t>
      </w:r>
    </w:p>
    <w:p>
      <w:pPr>
        <w:pStyle w:val="Heading3"/>
      </w:pPr>
      <w:r>
        <w:t>10 诊断依据</w:t>
      </w:r>
    </w:p>
    <w:p>
      <w:r>
        <w:t>把真实病史、局部皮肤压痛及神经血运，不能强行应力和X线及适应CT/MRI与生长随访逐项对应，不由模板反向创造所需证据。</w:t>
      </w:r>
    </w:p>
    <w:p>
      <w:pPr>
        <w:pStyle w:val="Heading3"/>
      </w:pPr>
      <w:r>
        <w:t>11 鉴别诊断</w:t>
      </w:r>
    </w:p>
    <w:p>
      <w:r>
        <w:t>正常骨骺线、骨化中心、扭伤和其他骨折。每项用本例支持、反对和证据缺口说明，不机械全部排除。</w:t>
      </w:r>
    </w:p>
    <w:p>
      <w:pPr>
        <w:pStyle w:val="Heading3"/>
      </w:pPr>
      <w:r>
        <w:t>12 分型分级及危险分层</w:t>
      </w:r>
    </w:p>
    <w:p>
      <w:r>
        <w:t>骨骺开放/闭合未知分开，移位和关节面风险。</w:t>
      </w:r>
    </w:p>
    <w:p>
      <w:pPr>
        <w:pStyle w:val="Heading3"/>
      </w:pPr>
      <w:r>
        <w:t>13 临床严重程度评估</w:t>
      </w:r>
    </w:p>
    <w:p>
      <w:r>
        <w:t>骨骺开放/闭合未知分开，移位和关节面风险，同时记录疼痛、器官危险、真实功能和评估限制，分型不能代替严重度。</w:t>
      </w:r>
    </w:p>
    <w:p>
      <w:pPr>
        <w:pStyle w:val="Heading3"/>
      </w:pPr>
      <w:r>
        <w:t>14 治疗原则</w:t>
      </w:r>
    </w:p>
    <w:p>
      <w:r>
        <w:t>复位固定与生长保护依年龄、形态和真实决策。知识、拟定、处方和实际执行由07分开。</w:t>
      </w:r>
    </w:p>
    <w:p>
      <w:pPr>
        <w:pStyle w:val="Heading3"/>
      </w:pPr>
      <w:r>
        <w:t>15 特殊治疗适应性及禁忌评估</w:t>
      </w:r>
    </w:p>
    <w:p>
      <w:r>
        <w:t>塑形不能替代关节面对合，不能由实际年龄直接算骨龄或预测骨骺早闭。必须核对病变、全身状态、相关禁忌、替代方案及真实医师意见。</w:t>
      </w:r>
    </w:p>
    <w:p>
      <w:pPr>
        <w:pStyle w:val="Heading3"/>
      </w:pPr>
      <w:r>
        <w:t>16 重要治疗风险</w:t>
      </w:r>
    </w:p>
    <w:p>
      <w:r>
        <w:t>生长阻滞、骺桥、成角长度差和创伤关节炎。风险表达与已发生诊断分开。</w:t>
      </w:r>
    </w:p>
    <w:p>
      <w:pPr>
        <w:pStyle w:val="Heading3"/>
      </w:pPr>
      <w:r>
        <w:t>17 可能并发症</w:t>
      </w:r>
    </w:p>
    <w:p>
      <w:r>
        <w:t>生长阻滞、骺桥、成角长度差和创伤关节炎。出现异常按06记录时间、证据、实际处置及反应。</w:t>
      </w:r>
    </w:p>
    <w:p>
      <w:pPr>
        <w:pStyle w:val="Heading3"/>
      </w:pPr>
      <w:r>
        <w:t>18 入院记录模板</w:t>
      </w:r>
    </w:p>
    <w:p>
      <w:pPr>
        <w:keepNext/>
      </w:pPr>
      <w:r>
        <w:t>【文书日期及时间】 入院记录</w:t>
      </w:r>
    </w:p>
    <w:p>
      <w:pPr>
        <w:pStyle w:val="Fence"/>
        <w:keepNext/>
      </w:pPr>
      <w:r>
        <w:t>```text</w:t>
      </w:r>
    </w:p>
    <w:p>
      <w:pPr>
        <w:pStyle w:val="MedicalBody"/>
        <w:keepNext/>
        <w:keepLines/>
      </w:pPr>
      <w:r>
        <w:t>主诉：【真实症状及病程】</w:t>
      </w:r>
    </w:p>
    <w:p>
      <w:pPr>
        <w:pStyle w:val="MedicalBody"/>
        <w:keepNext/>
        <w:keepLines/>
      </w:pPr>
      <w:r>
        <w:t>现病史：【实际受伤或起病、演变与院前处理，重点核实实际年龄、机制、既往生长、痛与负重】</w:t>
      </w:r>
    </w:p>
    <w:p>
      <w:pPr>
        <w:pStyle w:val="MedicalBody"/>
        <w:keepNext/>
        <w:keepLines/>
      </w:pPr>
      <w:r>
        <w:t>既往史及用药：【真实内容】</w:t>
      </w:r>
    </w:p>
    <w:p>
      <w:pPr>
        <w:pStyle w:val="MedicalBody"/>
        <w:keepNext/>
        <w:keepLines/>
      </w:pPr>
      <w:r>
        <w:t>体格及骨科检查：【本次实查局部皮肤压痛及神经血运，不能强行应力】</w:t>
      </w:r>
    </w:p>
    <w:p>
      <w:pPr>
        <w:pStyle w:val="MedicalBody"/>
        <w:keepNext/>
        <w:keepLines/>
      </w:pPr>
      <w:r>
        <w:t>辅助检查：【实际X线及适应CT/MRI与生长随访及日期】</w:t>
      </w:r>
    </w:p>
    <w:p>
      <w:pPr>
        <w:pStyle w:val="MedicalBody"/>
        <w:keepNext/>
        <w:keepLines/>
      </w:pPr>
      <w:r>
        <w:t>初步诊断：【儿童骺板损伤与踝部过渡骨折的本例名称及确定度】，依据【事实】，尚需鉴别【实际备选】。</w:t>
      </w:r>
    </w:p>
    <w:p>
      <w:pPr>
        <w:pStyle w:val="Fence"/>
      </w:pPr>
      <w:r>
        <w:t>```</w:t>
      </w:r>
    </w:p>
    <w:p>
      <w:pPr>
        <w:pStyle w:val="Heading3"/>
      </w:pPr>
      <w:r>
        <w:t>19 首次病程记录模板</w:t>
      </w:r>
    </w:p>
    <w:p>
      <w:pPr>
        <w:keepNext/>
      </w:pPr>
      <w:r>
        <w:t>【文书日期及时间】 首次病程记录</w:t>
      </w:r>
    </w:p>
    <w:p>
      <w:pPr>
        <w:pStyle w:val="Fence"/>
        <w:keepNext/>
      </w:pPr>
      <w:r>
        <w:t>```text</w:t>
      </w:r>
    </w:p>
    <w:p>
      <w:pPr>
        <w:pStyle w:val="MedicalBody"/>
        <w:keepNext/>
        <w:keepLines/>
      </w:pPr>
      <w:r>
        <w:t>病例特点：【患者、病史、体格、骨科查体及检查的真实摘要】。初步诊断：【儿童骺板损伤与踝部过渡骨折的实际诊断及确定度】。诊断依据：【实际证据与Salter HarrisⅠ—Ⅴ按真实形态，Ⅴ型初期可隐匿；不能初片阴性排全部骺损的满足项和缺口，结合骺板、骨骺/干骺、关节面和实际闭合状态】。鉴别诊断：【针对正常骨骺线、骨化中心、扭伤和其他骨折记录本例支持反对】。病情评估：【本例严重度及风险】。诊疗计划：【已记录的检查、保护、治疗评估与观察安排】。</w:t>
      </w:r>
    </w:p>
    <w:p>
      <w:pPr>
        <w:pStyle w:val="Fence"/>
      </w:pPr>
      <w:r>
        <w:t>```</w:t>
      </w:r>
    </w:p>
    <w:p>
      <w:pPr>
        <w:pStyle w:val="Heading3"/>
      </w:pPr>
      <w:r>
        <w:t>20 日常病程记录模板</w:t>
      </w:r>
    </w:p>
    <w:p>
      <w:pPr>
        <w:keepNext/>
      </w:pPr>
      <w:r>
        <w:t>【文书日期及时间】 日常病程记录</w:t>
      </w:r>
    </w:p>
    <w:p>
      <w:pPr>
        <w:pStyle w:val="Fence"/>
        <w:keepNext/>
      </w:pPr>
      <w:r>
        <w:t>```text</w:t>
      </w:r>
    </w:p>
    <w:p>
      <w:pPr>
        <w:pStyle w:val="MedicalBody"/>
        <w:keepNext/>
        <w:keepLines/>
      </w:pPr>
      <w:r>
        <w:t>患者今日【实际症状及变化】。查体【当次真实局部皮肤压痛及神经血运，不能强行应力】，辅助检查【实际新增结果及意义】。目前【儿童骺板损伤与踝部过渡骨折相关真实诊断、问题与阶段】，已实施【有执行证据的治疗及反应】，后续拟【真实计划】，活动负重许可【实际医嘱状态】，重点观察【本例具体风险】。</w:t>
      </w:r>
    </w:p>
    <w:p>
      <w:pPr>
        <w:pStyle w:val="Fence"/>
      </w:pPr>
      <w:r>
        <w:t>```</w:t>
      </w:r>
    </w:p>
    <w:p>
      <w:pPr>
        <w:pStyle w:val="Heading3"/>
      </w:pPr>
      <w:r>
        <w:t>21 主治医师查房模板</w:t>
      </w:r>
    </w:p>
    <w:p>
      <w:pPr>
        <w:keepNext/>
      </w:pPr>
      <w:r>
        <w:t>【文书日期及时间】 主治医师查房记录</w:t>
      </w:r>
    </w:p>
    <w:p>
      <w:pPr>
        <w:pStyle w:val="Fence"/>
        <w:keepNext/>
      </w:pPr>
      <w:r>
        <w:t>```text</w:t>
      </w:r>
    </w:p>
    <w:p>
      <w:pPr>
        <w:pStyle w:val="MedicalBody"/>
        <w:keepNext/>
        <w:keepLines/>
      </w:pPr>
      <w:r>
        <w:t>今日随【实际姓名】主治医师查房，患者【真实变化】。查体【当次局部皮肤压痛及神经血运，不能强行应力】，检查【真实新结果】。主治医师分析：【核对本例诊断依据、治疗及装置执行，明确当日问题与近期监测计划】。当前活动负重【实际许可及执行情况】，后续【真实意见】。</w:t>
      </w:r>
    </w:p>
    <w:p>
      <w:pPr>
        <w:pStyle w:val="Fence"/>
      </w:pPr>
      <w:r>
        <w:t>```</w:t>
      </w:r>
    </w:p>
    <w:p>
      <w:pPr>
        <w:pStyle w:val="Heading3"/>
      </w:pPr>
      <w:r>
        <w:t>22 副主任医师查房模板</w:t>
      </w:r>
    </w:p>
    <w:p>
      <w:pPr>
        <w:keepNext/>
      </w:pPr>
      <w:r>
        <w:t>【文书日期及时间】 副主任医师查房记录</w:t>
      </w:r>
    </w:p>
    <w:p>
      <w:pPr>
        <w:pStyle w:val="Fence"/>
        <w:keepNext/>
      </w:pPr>
      <w:r>
        <w:t>```text</w:t>
      </w:r>
    </w:p>
    <w:p>
      <w:pPr>
        <w:pStyle w:val="MedicalBody"/>
        <w:keepNext/>
        <w:keepLines/>
      </w:pPr>
      <w:r>
        <w:t>今日随【实际姓名】副主任医师查房，患者【真实情况】。查体及检查【实际资料】。副主任医师分析：【复核骺板、骨骺/干骺、关节面和实际闭合状态与证据的匹配，结合骨骺开放/闭合未知分开，移位和关节面风险评估保守/手术利弊和本例生长阻滞、骺桥、成角长度差和创伤关节炎的相关风险，提出实际方案优化意见】。下一步【真实计划】。</w:t>
      </w:r>
    </w:p>
    <w:p>
      <w:pPr>
        <w:pStyle w:val="Fence"/>
      </w:pPr>
      <w:r>
        <w:t>```</w:t>
      </w:r>
    </w:p>
    <w:p>
      <w:pPr>
        <w:pStyle w:val="Heading3"/>
      </w:pPr>
      <w:r>
        <w:t>23 主任医师查房模板</w:t>
      </w:r>
    </w:p>
    <w:p>
      <w:pPr>
        <w:keepNext/>
      </w:pPr>
      <w:r>
        <w:t>【文书日期及时间】 主任医师查房记录</w:t>
      </w:r>
    </w:p>
    <w:p>
      <w:pPr>
        <w:pStyle w:val="Fence"/>
        <w:keepNext/>
      </w:pPr>
      <w:r>
        <w:t>```text</w:t>
      </w:r>
    </w:p>
    <w:p>
      <w:pPr>
        <w:pStyle w:val="MedicalBody"/>
        <w:keepNext/>
        <w:keepLines/>
      </w:pPr>
      <w:r>
        <w:t>今日随【实际姓名】主任医师查房，患者【真实病情及功能】。查体与检查【真实资料】。主任医师分析：【复阅本例关键证据，核对儿童骺板损伤与踝部过渡骨折和竞争诊断，结合塑形不能替代关节面对合，不能由实际年龄直接算骨龄或预测骨骺早闭的适用性权衡重大治疗与替代策略，分析功能预后及不确定性】。后续【真实决策及观察方向】。</w:t>
      </w:r>
    </w:p>
    <w:p>
      <w:pPr>
        <w:pStyle w:val="Fence"/>
      </w:pPr>
      <w:r>
        <w:t>```</w:t>
      </w:r>
    </w:p>
    <w:p>
      <w:pPr>
        <w:pStyle w:val="Heading3"/>
      </w:pPr>
      <w:r>
        <w:t>24 病情恶化病程模板</w:t>
      </w:r>
    </w:p>
    <w:p>
      <w:pPr>
        <w:keepNext/>
      </w:pPr>
      <w:r>
        <w:t>【文书日期及时间】 病情恶化病程记录</w:t>
      </w:r>
    </w:p>
    <w:p>
      <w:pPr>
        <w:pStyle w:val="Fence"/>
        <w:keepNext/>
      </w:pPr>
      <w:r>
        <w:t>```text</w:t>
      </w:r>
    </w:p>
    <w:p>
      <w:pPr>
        <w:pStyle w:val="MedicalBody"/>
        <w:keepNext/>
        <w:keepLines/>
      </w:pPr>
      <w:r>
        <w:t>于【真实时点】出现【实际异常】，即时评估【生命体征与局部皮肤压痛及神经血运，不能强行应力中可安全完成项目】。结合【真实治疗阶段及检查】，考虑【诊断确定度】，需鉴别【本例实际原因】；已实施【检查、处理及真实时间】，复评【反应】，后续【紧急专科、监护和复查的真实安排】。</w:t>
      </w:r>
    </w:p>
    <w:p>
      <w:pPr>
        <w:pStyle w:val="Fence"/>
      </w:pPr>
      <w:r>
        <w:t>```</w:t>
      </w:r>
    </w:p>
    <w:p>
      <w:pPr>
        <w:pStyle w:val="Heading3"/>
      </w:pPr>
      <w:r>
        <w:t>25 治疗后观察模板</w:t>
      </w:r>
    </w:p>
    <w:p>
      <w:pPr>
        <w:keepNext/>
      </w:pPr>
      <w:r>
        <w:t>【文书日期及时间】 治疗后观察记录</w:t>
      </w:r>
    </w:p>
    <w:p>
      <w:pPr>
        <w:pStyle w:val="Fence"/>
        <w:keepNext/>
      </w:pPr>
      <w:r>
        <w:t>```text</w:t>
      </w:r>
    </w:p>
    <w:p>
      <w:pPr>
        <w:pStyle w:val="MedicalBody"/>
        <w:keepNext/>
        <w:keepLines/>
      </w:pPr>
      <w:r>
        <w:t>已完成【本次真实复位、手术或其他治疗及时间】，实际操作【核实摘要】。治疗后【当次症状与局部皮肤压痛及神经血运，不能强行应力的真实复评】，检查【结果】。较【明确基线】有【可证实变化或无法评价】，并发症状态【实际观察证据】，固定及其他装置【真实状态】，后续【本例保护、监测和复查计划】。</w:t>
      </w:r>
    </w:p>
    <w:p>
      <w:pPr>
        <w:pStyle w:val="Fence"/>
      </w:pPr>
      <w:r>
        <w:t>```</w:t>
      </w:r>
    </w:p>
    <w:p>
      <w:pPr>
        <w:pStyle w:val="Heading3"/>
      </w:pPr>
      <w:r>
        <w:t>26 出院记录模板</w:t>
      </w:r>
    </w:p>
    <w:p>
      <w:pPr>
        <w:keepNext/>
      </w:pPr>
      <w:r>
        <w:t>【文书日期及时间】 出院记录</w:t>
      </w:r>
    </w:p>
    <w:p>
      <w:pPr>
        <w:pStyle w:val="Fence"/>
        <w:keepNext/>
      </w:pPr>
      <w:r>
        <w:t>```text</w:t>
      </w:r>
    </w:p>
    <w:p>
      <w:pPr>
        <w:pStyle w:val="MedicalBody"/>
        <w:keepNext/>
        <w:keepLines/>
      </w:pPr>
      <w:r>
        <w:t>入院情况：【真实摘要】</w:t>
      </w:r>
    </w:p>
    <w:p>
      <w:pPr>
        <w:pStyle w:val="MedicalBody"/>
        <w:keepNext/>
        <w:keepLines/>
      </w:pPr>
      <w:r>
        <w:t>诊疗经过：【儿童骺板损伤与踝部过渡骨折证据、诊断修正、各次实际治疗和疗效】</w:t>
      </w:r>
    </w:p>
    <w:p>
      <w:pPr>
        <w:pStyle w:val="MedicalBody"/>
        <w:keepNext/>
        <w:keepLines/>
      </w:pPr>
      <w:r>
        <w:t>出院诊断：【最终名称及确定度】</w:t>
      </w:r>
    </w:p>
    <w:p>
      <w:pPr>
        <w:pStyle w:val="MedicalBody"/>
        <w:keepNext/>
        <w:keepLines/>
      </w:pPr>
      <w:r>
        <w:t>出院情况：【真实伤口、神经血运、固定装置、功能与遗留问题】</w:t>
      </w:r>
    </w:p>
    <w:p>
      <w:pPr>
        <w:pStyle w:val="MedicalBody"/>
        <w:keepNext/>
        <w:keepLines/>
      </w:pPr>
      <w:r>
        <w:t>出院医嘱：【审核后药物用法疗程、活动负重、复位愈合与生长两条时间轴，随访时限按实际病变中适用安排】</w:t>
      </w:r>
    </w:p>
    <w:p>
      <w:pPr>
        <w:pStyle w:val="Fence"/>
      </w:pPr>
      <w:r>
        <w:t>```</w:t>
      </w:r>
    </w:p>
    <w:p>
      <w:pPr>
        <w:pStyle w:val="Heading3"/>
      </w:pPr>
      <w:r>
        <w:t>27 出院医嘱模板</w:t>
      </w:r>
    </w:p>
    <w:p>
      <w:pPr>
        <w:keepNext/>
      </w:pPr>
      <w:r>
        <w:t>【文书日期及时间】 出院医嘱</w:t>
      </w:r>
    </w:p>
    <w:p>
      <w:pPr>
        <w:pStyle w:val="Fence"/>
        <w:keepNext/>
      </w:pPr>
      <w:r>
        <w:t>```text</w:t>
      </w:r>
    </w:p>
    <w:p>
      <w:pPr>
        <w:pStyle w:val="MedicalBody"/>
        <w:keepNext/>
        <w:keepLines/>
      </w:pPr>
      <w:r>
        <w:t>按【实际审核处方】使用【药物名称、剂量、途径、频次及疗程】，暂停或停用【真实项目及原因】。活动负重及保护【真实医嘱，不由术后日推定】。于【实际时间或触发条件】至【科室】复评【复位愈合与生长两条时间轴，随访时限按实际病变中已决定事项】。若出现【本例急剧疼痛、灌注/神经变化、呼吸困难、持续高热渗液等已实际告知警戒症状】，及时就诊。</w:t>
      </w:r>
    </w:p>
    <w:p>
      <w:pPr>
        <w:pStyle w:val="Fence"/>
      </w:pPr>
      <w:r>
        <w:t>```</w:t>
      </w:r>
    </w:p>
    <w:p>
      <w:pPr>
        <w:pStyle w:val="Heading3"/>
      </w:pPr>
      <w:r>
        <w:t>28 关键质控要点</w:t>
      </w:r>
    </w:p>
    <w:p>
      <w:r>
        <w:t>Salter HarrisⅠ—Ⅴ按真实形态，Ⅴ型初期可隐匿；不能初片阴性排全部骺损；塑形不能替代关节面对合，不能由实际年龄直接算骨龄或预测骨骺早闭。核对当次实查、身份侧别、事件、时间、诊断确定度及治疗状态；复位愈合与生长两条时间轴，随访时限按实际病变必须与真实医嘱及出院汇总对应。</w:t>
      </w:r>
    </w:p>
    <w:p>
      <w:pPr>
        <w:pStyle w:val="Heading3"/>
      </w:pPr>
      <w:r>
        <w:t>29 指南与循证医学来源</w:t>
      </w:r>
    </w:p>
    <w:p>
      <w:r>
        <w:t>关联本模块来源R09、R04、R10及文末保留的核验范围。具体分型或诊断标准须注明体系与版本，未核验阈值/证据等级不补造。相关来源只适用其真实人群，非每条书写提示均为指南推荐。</w:t>
      </w:r>
    </w:p>
    <w:p>
      <w:pPr>
        <w:pStyle w:val="Heading2"/>
      </w:pPr>
      <w:r>
        <w:t>03 儿童前臂及股骨干骨折</w:t>
      </w:r>
    </w:p>
    <w:p>
      <w:pPr>
        <w:pStyle w:val="Heading3"/>
      </w:pPr>
      <w:r>
        <w:t>01 疾病定义</w:t>
      </w:r>
    </w:p>
    <w:p>
      <w:r>
        <w:t>儿童长骨骨折形态及治疗高度依赖生长与体重。</w:t>
      </w:r>
    </w:p>
    <w:p>
      <w:pPr>
        <w:pStyle w:val="Heading3"/>
      </w:pPr>
      <w:r>
        <w:t>02 病因及发病机制</w:t>
      </w:r>
    </w:p>
    <w:p>
      <w:r>
        <w:t>青枝、隆起、塑性弯曲或完全骨折有不同稳定性。</w:t>
      </w:r>
    </w:p>
    <w:p>
      <w:pPr>
        <w:pStyle w:val="Heading3"/>
      </w:pPr>
      <w:r>
        <w:t>03 临床表现</w:t>
      </w:r>
    </w:p>
    <w:p>
      <w:r>
        <w:t>年龄体重来源、机制、伴伤、既往复位和保护情况；症状与实际功能均需实采，不把常见表现写成已发生。</w:t>
      </w:r>
    </w:p>
    <w:p>
      <w:pPr>
        <w:pStyle w:val="Heading3"/>
      </w:pPr>
      <w:r>
        <w:t>04 病史采集要点</w:t>
      </w:r>
    </w:p>
    <w:p>
      <w:r>
        <w:t>年龄体重来源、机制、伴伤、既往复位和保护情况。保留来源、时间和不详项目。</w:t>
      </w:r>
    </w:p>
    <w:p>
      <w:pPr>
        <w:pStyle w:val="Heading3"/>
      </w:pPr>
      <w:r>
        <w:t>05 骨科专科检查</w:t>
      </w:r>
    </w:p>
    <w:p>
      <w:r>
        <w:t>旋转对线、邻近关节、皮肤及神经血运，儿童不能配合不写正常。具体数值、试验和阴性体征只来自真实实施。</w:t>
      </w:r>
    </w:p>
    <w:p>
      <w:pPr>
        <w:pStyle w:val="Heading3"/>
      </w:pPr>
      <w:r>
        <w:t>06 解剖及神经血管定位</w:t>
      </w:r>
    </w:p>
    <w:p>
      <w:r>
        <w:t>具体骨段和桡尺关节对位，股骨全长及其他损伤。需同时说明未吻合信息，禁止为凑一致而改侧别或节段。</w:t>
      </w:r>
    </w:p>
    <w:p>
      <w:pPr>
        <w:pStyle w:val="Heading3"/>
      </w:pPr>
      <w:r>
        <w:t>07 定性诊断</w:t>
      </w:r>
    </w:p>
    <w:p>
      <w:r>
        <w:t>青枝、隆起、塑性弯曲或完全骨折有不同稳定性。结合临床及包含相关关节的影像按需要，实际成角旋转短缩判断，保持诊断确定度。</w:t>
      </w:r>
    </w:p>
    <w:p>
      <w:pPr>
        <w:pStyle w:val="Heading3"/>
      </w:pPr>
      <w:r>
        <w:t>08 重要辅助检查</w:t>
      </w:r>
    </w:p>
    <w:p>
      <w:r>
        <w:t>包含相关关节的影像按需要，实际成角旋转短缩。原报告与临床分析分开，检查时间和病理回报时间不可倒灌。</w:t>
      </w:r>
    </w:p>
    <w:p>
      <w:pPr>
        <w:pStyle w:val="Heading3"/>
      </w:pPr>
      <w:r>
        <w:t>09 诊断标准及版本</w:t>
      </w:r>
    </w:p>
    <w:p>
      <w:r>
        <w:t>塑性弯曲等须影像支持；Monteggia/Galeazzi需关节实际评估。缺少关键变量时不赋分型、严重度或确定诊断。</w:t>
      </w:r>
    </w:p>
    <w:p>
      <w:pPr>
        <w:pStyle w:val="Heading3"/>
      </w:pPr>
      <w:r>
        <w:t>10 诊断依据</w:t>
      </w:r>
    </w:p>
    <w:p>
      <w:r>
        <w:t>把真实病史、旋转对线、邻近关节、皮肤及神经血运，儿童不能配合不写正常和包含相关关节的影像按需要，实际成角旋转短缩逐项对应，不由模板反向创造所需证据。</w:t>
      </w:r>
    </w:p>
    <w:p>
      <w:pPr>
        <w:pStyle w:val="Heading3"/>
      </w:pPr>
      <w:r>
        <w:t>11 鉴别诊断</w:t>
      </w:r>
    </w:p>
    <w:p>
      <w:r>
        <w:t>骨骺损伤、脱位、病理性骨折和正常变异。每项用本例支持、反对和证据缺口说明，不机械全部排除。</w:t>
      </w:r>
    </w:p>
    <w:p>
      <w:pPr>
        <w:pStyle w:val="Heading3"/>
      </w:pPr>
      <w:r>
        <w:t>12 分型分级及危险分层</w:t>
      </w:r>
    </w:p>
    <w:p>
      <w:r>
        <w:t>年龄、体重、骨成熟与稳定，成人阈值不能照搬。</w:t>
      </w:r>
    </w:p>
    <w:p>
      <w:pPr>
        <w:pStyle w:val="Heading3"/>
      </w:pPr>
      <w:r>
        <w:t>13 临床严重程度评估</w:t>
      </w:r>
    </w:p>
    <w:p>
      <w:r>
        <w:t>年龄、体重、骨成熟与稳定，成人阈值不能照搬，同时记录疼痛、器官危险、真实功能和评估限制，分型不能代替严重度。</w:t>
      </w:r>
    </w:p>
    <w:p>
      <w:pPr>
        <w:pStyle w:val="Heading3"/>
      </w:pPr>
      <w:r>
        <w:t>14 治疗原则</w:t>
      </w:r>
    </w:p>
    <w:p>
      <w:r>
        <w:t>石膏牵引/弹性钉等选择由患儿条件和团队决定。知识、拟定、处方和实际执行由07分开。</w:t>
      </w:r>
    </w:p>
    <w:p>
      <w:pPr>
        <w:pStyle w:val="Heading3"/>
      </w:pPr>
      <w:r>
        <w:t>15 特殊治疗适应性及禁忌评估</w:t>
      </w:r>
    </w:p>
    <w:p>
      <w:r>
        <w:t>旋转塑形有限，不因年龄小允许任意畸形；剂量需真实体重和药品资料。必须核对病变、全身状态、相关禁忌、替代方案及真实医师意见。</w:t>
      </w:r>
    </w:p>
    <w:p>
      <w:pPr>
        <w:pStyle w:val="Heading3"/>
      </w:pPr>
      <w:r>
        <w:t>16 重要治疗风险</w:t>
      </w:r>
    </w:p>
    <w:p>
      <w:r>
        <w:t>再移位、筋膜室、皮肤、长度差和畸形。风险表达与已发生诊断分开。</w:t>
      </w:r>
    </w:p>
    <w:p>
      <w:pPr>
        <w:pStyle w:val="Heading3"/>
      </w:pPr>
      <w:r>
        <w:t>17 可能并发症</w:t>
      </w:r>
    </w:p>
    <w:p>
      <w:r>
        <w:t>再移位、筋膜室、皮肤、长度差和畸形。出现异常按06记录时间、证据、实际处置及反应。</w:t>
      </w:r>
    </w:p>
    <w:p>
      <w:pPr>
        <w:pStyle w:val="Heading3"/>
      </w:pPr>
      <w:r>
        <w:t>18 入院记录模板</w:t>
      </w:r>
    </w:p>
    <w:p>
      <w:pPr>
        <w:keepNext/>
      </w:pPr>
      <w:r>
        <w:t>【文书日期及时间】 入院记录</w:t>
      </w:r>
    </w:p>
    <w:p>
      <w:pPr>
        <w:pStyle w:val="Fence"/>
        <w:keepNext/>
      </w:pPr>
      <w:r>
        <w:t>```text</w:t>
      </w:r>
    </w:p>
    <w:p>
      <w:pPr>
        <w:pStyle w:val="MedicalBody"/>
        <w:keepNext/>
        <w:keepLines/>
      </w:pPr>
      <w:r>
        <w:t>主诉：【真实症状及病程】</w:t>
      </w:r>
    </w:p>
    <w:p>
      <w:pPr>
        <w:pStyle w:val="MedicalBody"/>
        <w:keepNext/>
        <w:keepLines/>
      </w:pPr>
      <w:r>
        <w:t>现病史：【实际受伤或起病、演变与院前处理，重点核实年龄体重来源、机制、伴伤、既往复位和保护情况】</w:t>
      </w:r>
    </w:p>
    <w:p>
      <w:pPr>
        <w:pStyle w:val="MedicalBody"/>
        <w:keepNext/>
        <w:keepLines/>
      </w:pPr>
      <w:r>
        <w:t>既往史及用药：【真实内容】</w:t>
      </w:r>
    </w:p>
    <w:p>
      <w:pPr>
        <w:pStyle w:val="MedicalBody"/>
        <w:keepNext/>
        <w:keepLines/>
      </w:pPr>
      <w:r>
        <w:t>体格及骨科检查：【本次实查旋转对线、邻近关节、皮肤及神经血运，儿童不能配合不写正常】</w:t>
      </w:r>
    </w:p>
    <w:p>
      <w:pPr>
        <w:pStyle w:val="MedicalBody"/>
        <w:keepNext/>
        <w:keepLines/>
      </w:pPr>
      <w:r>
        <w:t>辅助检查：【实际包含相关关节的影像按需要，实际成角旋转短缩及日期】</w:t>
      </w:r>
    </w:p>
    <w:p>
      <w:pPr>
        <w:pStyle w:val="MedicalBody"/>
        <w:keepNext/>
        <w:keepLines/>
      </w:pPr>
      <w:r>
        <w:t>初步诊断：【儿童前臂及股骨干骨折的本例名称及确定度】，依据【事实】，尚需鉴别【实际备选】。</w:t>
      </w:r>
    </w:p>
    <w:p>
      <w:pPr>
        <w:pStyle w:val="Fence"/>
      </w:pPr>
      <w:r>
        <w:t>```</w:t>
      </w:r>
    </w:p>
    <w:p>
      <w:pPr>
        <w:pStyle w:val="Heading3"/>
      </w:pPr>
      <w:r>
        <w:t>19 首次病程记录模板</w:t>
      </w:r>
    </w:p>
    <w:p>
      <w:pPr>
        <w:keepNext/>
      </w:pPr>
      <w:r>
        <w:t>【文书日期及时间】 首次病程记录</w:t>
      </w:r>
    </w:p>
    <w:p>
      <w:pPr>
        <w:pStyle w:val="Fence"/>
        <w:keepNext/>
      </w:pPr>
      <w:r>
        <w:t>```text</w:t>
      </w:r>
    </w:p>
    <w:p>
      <w:pPr>
        <w:pStyle w:val="MedicalBody"/>
        <w:keepNext/>
        <w:keepLines/>
      </w:pPr>
      <w:r>
        <w:t>病例特点：【患者、病史、体格、骨科查体及检查的真实摘要】。初步诊断：【儿童前臂及股骨干骨折的实际诊断及确定度】。诊断依据：【实际证据与塑性弯曲等须影像支持；Monteggia/Galeazzi需关节实际评估的满足项和缺口，结合具体骨段和桡尺关节对位，股骨全长及其他损伤】。鉴别诊断：【针对骨骺损伤、脱位、病理性骨折和正常变异记录本例支持反对】。病情评估：【本例严重度及风险】。诊疗计划：【已记录的检查、保护、治疗评估与观察安排】。</w:t>
      </w:r>
    </w:p>
    <w:p>
      <w:pPr>
        <w:pStyle w:val="Fence"/>
      </w:pPr>
      <w:r>
        <w:t>```</w:t>
      </w:r>
    </w:p>
    <w:p>
      <w:pPr>
        <w:pStyle w:val="Heading3"/>
      </w:pPr>
      <w:r>
        <w:t>20 日常病程记录模板</w:t>
      </w:r>
    </w:p>
    <w:p>
      <w:pPr>
        <w:keepNext/>
      </w:pPr>
      <w:r>
        <w:t>【文书日期及时间】 日常病程记录</w:t>
      </w:r>
    </w:p>
    <w:p>
      <w:pPr>
        <w:pStyle w:val="Fence"/>
        <w:keepNext/>
      </w:pPr>
      <w:r>
        <w:t>```text</w:t>
      </w:r>
    </w:p>
    <w:p>
      <w:pPr>
        <w:pStyle w:val="MedicalBody"/>
        <w:keepNext/>
        <w:keepLines/>
      </w:pPr>
      <w:r>
        <w:t>患者今日【实际症状及变化】。查体【当次真实旋转对线、邻近关节、皮肤及神经血运，儿童不能配合不写正常】，辅助检查【实际新增结果及意义】。目前【儿童前臂及股骨干骨折相关真实诊断、问题与阶段】，已实施【有执行证据的治疗及反应】，后续拟【真实计划】，活动负重许可【实际医嘱状态】，重点观察【本例具体风险】。</w:t>
      </w:r>
    </w:p>
    <w:p>
      <w:pPr>
        <w:pStyle w:val="Fence"/>
      </w:pPr>
      <w:r>
        <w:t>```</w:t>
      </w:r>
    </w:p>
    <w:p>
      <w:pPr>
        <w:pStyle w:val="Heading3"/>
      </w:pPr>
      <w:r>
        <w:t>21 主治医师查房模板</w:t>
      </w:r>
    </w:p>
    <w:p>
      <w:pPr>
        <w:keepNext/>
      </w:pPr>
      <w:r>
        <w:t>【文书日期及时间】 主治医师查房记录</w:t>
      </w:r>
    </w:p>
    <w:p>
      <w:pPr>
        <w:pStyle w:val="Fence"/>
        <w:keepNext/>
      </w:pPr>
      <w:r>
        <w:t>```text</w:t>
      </w:r>
    </w:p>
    <w:p>
      <w:pPr>
        <w:pStyle w:val="MedicalBody"/>
        <w:keepNext/>
        <w:keepLines/>
      </w:pPr>
      <w:r>
        <w:t>今日随【实际姓名】主治医师查房，患者【真实变化】。查体【当次旋转对线、邻近关节、皮肤及神经血运，儿童不能配合不写正常】，检查【真实新结果】。主治医师分析：【核对本例诊断依据、治疗及装置执行，明确当日问题与近期监测计划】。当前活动负重【实际许可及执行情况】，后续【真实意见】。</w:t>
      </w:r>
    </w:p>
    <w:p>
      <w:pPr>
        <w:pStyle w:val="Fence"/>
      </w:pPr>
      <w:r>
        <w:t>```</w:t>
      </w:r>
    </w:p>
    <w:p>
      <w:pPr>
        <w:pStyle w:val="Heading3"/>
      </w:pPr>
      <w:r>
        <w:t>22 副主任医师查房模板</w:t>
      </w:r>
    </w:p>
    <w:p>
      <w:pPr>
        <w:keepNext/>
      </w:pPr>
      <w:r>
        <w:t>【文书日期及时间】 副主任医师查房记录</w:t>
      </w:r>
    </w:p>
    <w:p>
      <w:pPr>
        <w:pStyle w:val="Fence"/>
        <w:keepNext/>
      </w:pPr>
      <w:r>
        <w:t>```text</w:t>
      </w:r>
    </w:p>
    <w:p>
      <w:pPr>
        <w:pStyle w:val="MedicalBody"/>
        <w:keepNext/>
        <w:keepLines/>
      </w:pPr>
      <w:r>
        <w:t>今日随【实际姓名】副主任医师查房，患者【真实情况】。查体及检查【实际资料】。副主任医师分析：【复核具体骨段和桡尺关节对位，股骨全长及其他损伤与证据的匹配，结合年龄、体重、骨成熟与稳定，成人阈值不能照搬评估保守/手术利弊和本例再移位、筋膜室、皮肤、长度差和畸形的相关风险，提出实际方案优化意见】。下一步【真实计划】。</w:t>
      </w:r>
    </w:p>
    <w:p>
      <w:pPr>
        <w:pStyle w:val="Fence"/>
      </w:pPr>
      <w:r>
        <w:t>```</w:t>
      </w:r>
    </w:p>
    <w:p>
      <w:pPr>
        <w:pStyle w:val="Heading3"/>
      </w:pPr>
      <w:r>
        <w:t>23 主任医师查房模板</w:t>
      </w:r>
    </w:p>
    <w:p>
      <w:pPr>
        <w:keepNext/>
      </w:pPr>
      <w:r>
        <w:t>【文书日期及时间】 主任医师查房记录</w:t>
      </w:r>
    </w:p>
    <w:p>
      <w:pPr>
        <w:pStyle w:val="Fence"/>
        <w:keepNext/>
      </w:pPr>
      <w:r>
        <w:t>```text</w:t>
      </w:r>
    </w:p>
    <w:p>
      <w:pPr>
        <w:pStyle w:val="MedicalBody"/>
        <w:keepNext/>
        <w:keepLines/>
      </w:pPr>
      <w:r>
        <w:t>今日随【实际姓名】主任医师查房，患者【真实病情及功能】。查体与检查【真实资料】。主任医师分析：【复阅本例关键证据，核对儿童前臂及股骨干骨折和竞争诊断，结合旋转塑形有限，不因年龄小允许任意畸形；剂量需真实体重和药品资料的适用性权衡重大治疗与替代策略，分析功能预后及不确定性】。后续【真实决策及观察方向】。</w:t>
      </w:r>
    </w:p>
    <w:p>
      <w:pPr>
        <w:pStyle w:val="Fence"/>
      </w:pPr>
      <w:r>
        <w:t>```</w:t>
      </w:r>
    </w:p>
    <w:p>
      <w:pPr>
        <w:pStyle w:val="Heading3"/>
      </w:pPr>
      <w:r>
        <w:t>24 病情恶化病程模板</w:t>
      </w:r>
    </w:p>
    <w:p>
      <w:pPr>
        <w:keepNext/>
      </w:pPr>
      <w:r>
        <w:t>【文书日期及时间】 病情恶化病程记录</w:t>
      </w:r>
    </w:p>
    <w:p>
      <w:pPr>
        <w:pStyle w:val="Fence"/>
        <w:keepNext/>
      </w:pPr>
      <w:r>
        <w:t>```text</w:t>
      </w:r>
    </w:p>
    <w:p>
      <w:pPr>
        <w:pStyle w:val="MedicalBody"/>
        <w:keepNext/>
        <w:keepLines/>
      </w:pPr>
      <w:r>
        <w:t>于【真实时点】出现【实际异常】，即时评估【生命体征与旋转对线、邻近关节、皮肤及神经血运，儿童不能配合不写正常中可安全完成项目】。结合【真实治疗阶段及检查】，考虑【诊断确定度】，需鉴别【本例实际原因】；已实施【检查、处理及真实时间】，复评【反应】，后续【紧急专科、监护和复查的真实安排】。</w:t>
      </w:r>
    </w:p>
    <w:p>
      <w:pPr>
        <w:pStyle w:val="Fence"/>
      </w:pPr>
      <w:r>
        <w:t>```</w:t>
      </w:r>
    </w:p>
    <w:p>
      <w:pPr>
        <w:pStyle w:val="Heading3"/>
      </w:pPr>
      <w:r>
        <w:t>25 治疗后观察模板</w:t>
      </w:r>
    </w:p>
    <w:p>
      <w:pPr>
        <w:keepNext/>
      </w:pPr>
      <w:r>
        <w:t>【文书日期及时间】 治疗后观察记录</w:t>
      </w:r>
    </w:p>
    <w:p>
      <w:pPr>
        <w:pStyle w:val="Fence"/>
        <w:keepNext/>
      </w:pPr>
      <w:r>
        <w:t>```text</w:t>
      </w:r>
    </w:p>
    <w:p>
      <w:pPr>
        <w:pStyle w:val="MedicalBody"/>
        <w:keepNext/>
        <w:keepLines/>
      </w:pPr>
      <w:r>
        <w:t>已完成【本次真实复位、手术或其他治疗及时间】，实际操作【核实摘要】。治疗后【当次症状与旋转对线、邻近关节、皮肤及神经血运，儿童不能配合不写正常的真实复评】，检查【结果】。较【明确基线】有【可证实变化或无法评价】，并发症状态【实际观察证据】，固定及其他装置【真实状态】，后续【本例保护、监测和复查计划】。</w:t>
      </w:r>
    </w:p>
    <w:p>
      <w:pPr>
        <w:pStyle w:val="Fence"/>
      </w:pPr>
      <w:r>
        <w:t>```</w:t>
      </w:r>
    </w:p>
    <w:p>
      <w:pPr>
        <w:pStyle w:val="Heading3"/>
      </w:pPr>
      <w:r>
        <w:t>26 出院记录模板</w:t>
      </w:r>
    </w:p>
    <w:p>
      <w:pPr>
        <w:keepNext/>
      </w:pPr>
      <w:r>
        <w:t>【文书日期及时间】 出院记录</w:t>
      </w:r>
    </w:p>
    <w:p>
      <w:pPr>
        <w:pStyle w:val="Fence"/>
        <w:keepNext/>
      </w:pPr>
      <w:r>
        <w:t>```text</w:t>
      </w:r>
    </w:p>
    <w:p>
      <w:pPr>
        <w:pStyle w:val="MedicalBody"/>
        <w:keepNext/>
        <w:keepLines/>
      </w:pPr>
      <w:r>
        <w:t>入院情况：【真实摘要】</w:t>
      </w:r>
    </w:p>
    <w:p>
      <w:pPr>
        <w:pStyle w:val="MedicalBody"/>
        <w:keepNext/>
        <w:keepLines/>
      </w:pPr>
      <w:r>
        <w:t>诊疗经过：【儿童前臂及股骨干骨折证据、诊断修正、各次实际治疗和疗效】</w:t>
      </w:r>
    </w:p>
    <w:p>
      <w:pPr>
        <w:pStyle w:val="MedicalBody"/>
        <w:keepNext/>
        <w:keepLines/>
      </w:pPr>
      <w:r>
        <w:t>出院诊断：【最终名称及确定度】</w:t>
      </w:r>
    </w:p>
    <w:p>
      <w:pPr>
        <w:pStyle w:val="MedicalBody"/>
        <w:keepNext/>
        <w:keepLines/>
      </w:pPr>
      <w:r>
        <w:t>出院情况：【真实伤口、神经血运、固定装置、功能与遗留问题】</w:t>
      </w:r>
    </w:p>
    <w:p>
      <w:pPr>
        <w:pStyle w:val="MedicalBody"/>
        <w:keepNext/>
        <w:keepLines/>
      </w:pPr>
      <w:r>
        <w:t>出院医嘱：【审核后药物用法疗程、活动负重、对位固定、愈合、生长和功能，拆石膏/拔针按实际许可中适用安排】</w:t>
      </w:r>
    </w:p>
    <w:p>
      <w:pPr>
        <w:pStyle w:val="Fence"/>
      </w:pPr>
      <w:r>
        <w:t>```</w:t>
      </w:r>
    </w:p>
    <w:p>
      <w:pPr>
        <w:pStyle w:val="Heading3"/>
      </w:pPr>
      <w:r>
        <w:t>27 出院医嘱模板</w:t>
      </w:r>
    </w:p>
    <w:p>
      <w:pPr>
        <w:keepNext/>
      </w:pPr>
      <w:r>
        <w:t>【文书日期及时间】 出院医嘱</w:t>
      </w:r>
    </w:p>
    <w:p>
      <w:pPr>
        <w:pStyle w:val="Fence"/>
        <w:keepNext/>
      </w:pPr>
      <w:r>
        <w:t>```text</w:t>
      </w:r>
    </w:p>
    <w:p>
      <w:pPr>
        <w:pStyle w:val="MedicalBody"/>
        <w:keepNext/>
        <w:keepLines/>
      </w:pPr>
      <w:r>
        <w:t>按【实际审核处方】使用【药物名称、剂量、途径、频次及疗程】，暂停或停用【真实项目及原因】。活动负重及保护【真实医嘱，不由术后日推定】。于【实际时间或触发条件】至【科室】复评【对位固定、愈合、生长和功能，拆石膏/拔针按实际许可中已决定事项】。若出现【本例急剧疼痛、灌注/神经变化、呼吸困难、持续高热渗液等已实际告知警戒症状】，及时就诊。</w:t>
      </w:r>
    </w:p>
    <w:p>
      <w:pPr>
        <w:pStyle w:val="Fence"/>
      </w:pPr>
      <w:r>
        <w:t>```</w:t>
      </w:r>
    </w:p>
    <w:p>
      <w:pPr>
        <w:pStyle w:val="Heading3"/>
      </w:pPr>
      <w:r>
        <w:t>28 关键质控要点</w:t>
      </w:r>
    </w:p>
    <w:p>
      <w:r>
        <w:t>塑性弯曲等须影像支持；Monteggia/Galeazzi需关节实际评估；旋转塑形有限，不因年龄小允许任意畸形；剂量需真实体重和药品资料。核对当次实查、身份侧别、事件、时间、诊断确定度及治疗状态；对位固定、愈合、生长和功能，拆石膏/拔针按实际许可必须与真实医嘱及出院汇总对应。</w:t>
      </w:r>
    </w:p>
    <w:p>
      <w:pPr>
        <w:pStyle w:val="Heading3"/>
      </w:pPr>
      <w:r>
        <w:t>29 指南与循证医学来源</w:t>
      </w:r>
    </w:p>
    <w:p>
      <w:r>
        <w:t>关联本模块来源R09、R04、R10及文末保留的核验范围。具体分型或诊断标准须注明体系与版本，未核验阈值/证据等级不补造。相关来源只适用其真实人群，非每条书写提示均为指南推荐。</w:t>
      </w:r>
    </w:p>
    <w:p>
      <w:pPr>
        <w:pStyle w:val="Heading2"/>
      </w:pPr>
      <w:r>
        <w:t>04 发育性髋关节发育不良DDH</w:t>
      </w:r>
    </w:p>
    <w:p>
      <w:pPr>
        <w:pStyle w:val="Heading3"/>
      </w:pPr>
      <w:r>
        <w:t>01 疾病定义</w:t>
      </w:r>
    </w:p>
    <w:p>
      <w:r>
        <w:t>年龄相关的髋发育与稳定性异常谱系。</w:t>
      </w:r>
    </w:p>
    <w:p>
      <w:pPr>
        <w:pStyle w:val="Heading3"/>
      </w:pPr>
      <w:r>
        <w:t>02 病因及发病机制</w:t>
      </w:r>
    </w:p>
    <w:p>
      <w:r>
        <w:t>发育结构与危险因素，不能由单因素诊断。</w:t>
      </w:r>
    </w:p>
    <w:p>
      <w:pPr>
        <w:pStyle w:val="Heading3"/>
      </w:pPr>
      <w:r>
        <w:t>03 临床表现</w:t>
      </w:r>
    </w:p>
    <w:p>
      <w:r>
        <w:t>实际月龄、出生史、危险因素、治疗及监护观察；症状与实际功能均需实采，不把常见表现写成已发生。</w:t>
      </w:r>
    </w:p>
    <w:p>
      <w:pPr>
        <w:pStyle w:val="Heading3"/>
      </w:pPr>
      <w:r>
        <w:t>04 病史采集要点</w:t>
      </w:r>
    </w:p>
    <w:p>
      <w:r>
        <w:t>实际月龄、出生史、危险因素、治疗及监护观察。保留来源、时间和不详项目。</w:t>
      </w:r>
    </w:p>
    <w:p>
      <w:pPr>
        <w:pStyle w:val="Heading3"/>
      </w:pPr>
      <w:r>
        <w:t>05 骨科专科检查</w:t>
      </w:r>
    </w:p>
    <w:p>
      <w:r>
        <w:t>适龄髋外展、长度和安全实施试验，不虚构Ortolani/Barlow。具体数值、试验和阴性体征只来自真实实施。</w:t>
      </w:r>
    </w:p>
    <w:p>
      <w:pPr>
        <w:pStyle w:val="Heading3"/>
      </w:pPr>
      <w:r>
        <w:t>06 解剖及神经血管定位</w:t>
      </w:r>
    </w:p>
    <w:p>
      <w:r>
        <w:t>单/双侧髋、覆盖稳定和真实骨化状态。需同时说明未吻合信息，禁止为凑一致而改侧别或节段。</w:t>
      </w:r>
    </w:p>
    <w:p>
      <w:pPr>
        <w:pStyle w:val="Heading3"/>
      </w:pPr>
      <w:r>
        <w:t>07 定性诊断</w:t>
      </w:r>
    </w:p>
    <w:p>
      <w:r>
        <w:t>发育结构与危险因素，不能由单因素诊断。结合临床及适龄超声或X线，Graf和角度仅真实测量判断，保持诊断确定度。</w:t>
      </w:r>
    </w:p>
    <w:p>
      <w:pPr>
        <w:pStyle w:val="Heading3"/>
      </w:pPr>
      <w:r>
        <w:t>08 重要辅助检查</w:t>
      </w:r>
    </w:p>
    <w:p>
      <w:r>
        <w:t>适龄超声或X线，Graf和角度仅真实测量。原报告与临床分析分开，检查时间和病理回报时间不可倒灌。</w:t>
      </w:r>
    </w:p>
    <w:p>
      <w:pPr>
        <w:pStyle w:val="Heading3"/>
      </w:pPr>
      <w:r>
        <w:t>09 诊断标准及版本</w:t>
      </w:r>
    </w:p>
    <w:p>
      <w:r>
        <w:t>结合年龄查体影像，不能以皮纹不对称一项确诊。缺少关键变量时不赋分型、严重度或确定诊断。</w:t>
      </w:r>
    </w:p>
    <w:p>
      <w:pPr>
        <w:pStyle w:val="Heading3"/>
      </w:pPr>
      <w:r>
        <w:t>10 诊断依据</w:t>
      </w:r>
    </w:p>
    <w:p>
      <w:r>
        <w:t>把真实病史、适龄髋外展、长度和安全实施试验，不虚构Ortolani/Barlow和适龄超声或X线，Graf和角度仅真实测量逐项对应，不由模板反向创造所需证据。</w:t>
      </w:r>
    </w:p>
    <w:p>
      <w:pPr>
        <w:pStyle w:val="Heading3"/>
      </w:pPr>
      <w:r>
        <w:t>11 鉴别诊断</w:t>
      </w:r>
    </w:p>
    <w:p>
      <w:r>
        <w:t>正常变异、感染、神经肌肉病和其他髋病。每项用本例支持、反对和证据缺口说明，不机械全部排除。</w:t>
      </w:r>
    </w:p>
    <w:p>
      <w:pPr>
        <w:pStyle w:val="Heading3"/>
      </w:pPr>
      <w:r>
        <w:t>12 分型分级及危险分层</w:t>
      </w:r>
    </w:p>
    <w:p>
      <w:r>
        <w:t>年龄、可复性、影像及成熟，分型需具体体系。</w:t>
      </w:r>
    </w:p>
    <w:p>
      <w:pPr>
        <w:pStyle w:val="Heading3"/>
      </w:pPr>
      <w:r>
        <w:t>13 临床严重程度评估</w:t>
      </w:r>
    </w:p>
    <w:p>
      <w:r>
        <w:t>年龄、可复性、影像及成熟，分型需具体体系，同时记录疼痛、器官危险、真实功能和评估限制，分型不能代替严重度。</w:t>
      </w:r>
    </w:p>
    <w:p>
      <w:pPr>
        <w:pStyle w:val="Heading3"/>
      </w:pPr>
      <w:r>
        <w:t>14 治疗原则</w:t>
      </w:r>
    </w:p>
    <w:p>
      <w:r>
        <w:t>支具/复位/手术随年龄形态及实际意见。知识、拟定、处方和实际执行由07分开。</w:t>
      </w:r>
    </w:p>
    <w:p>
      <w:pPr>
        <w:pStyle w:val="Heading3"/>
      </w:pPr>
      <w:r>
        <w:t>15 特殊治疗适应性及禁忌评估</w:t>
      </w:r>
    </w:p>
    <w:p>
      <w:r>
        <w:t>支具位置、监护教育及复查需真实计划，不能套固定月龄方案。必须核对病变、全身状态、相关禁忌、替代方案及真实医师意见。</w:t>
      </w:r>
    </w:p>
    <w:p>
      <w:pPr>
        <w:pStyle w:val="Heading3"/>
      </w:pPr>
      <w:r>
        <w:t>16 重要治疗风险</w:t>
      </w:r>
    </w:p>
    <w:p>
      <w:r>
        <w:t>缺血坏死、再脱位、残余发育不良与皮肤问题。风险表达与已发生诊断分开。</w:t>
      </w:r>
    </w:p>
    <w:p>
      <w:pPr>
        <w:pStyle w:val="Heading3"/>
      </w:pPr>
      <w:r>
        <w:t>17 可能并发症</w:t>
      </w:r>
    </w:p>
    <w:p>
      <w:r>
        <w:t>缺血坏死、再脱位、残余发育不良与皮肤问题。出现异常按06记录时间、证据、实际处置及反应。</w:t>
      </w:r>
    </w:p>
    <w:p>
      <w:pPr>
        <w:pStyle w:val="Heading3"/>
      </w:pPr>
      <w:r>
        <w:t>18 入院记录模板</w:t>
      </w:r>
    </w:p>
    <w:p>
      <w:pPr>
        <w:keepNext/>
      </w:pPr>
      <w:r>
        <w:t>【文书日期及时间】 入院记录</w:t>
      </w:r>
    </w:p>
    <w:p>
      <w:pPr>
        <w:pStyle w:val="Fence"/>
        <w:keepNext/>
      </w:pPr>
      <w:r>
        <w:t>```text</w:t>
      </w:r>
    </w:p>
    <w:p>
      <w:pPr>
        <w:pStyle w:val="MedicalBody"/>
        <w:keepNext/>
        <w:keepLines/>
      </w:pPr>
      <w:r>
        <w:t>主诉：【真实症状及病程】</w:t>
      </w:r>
    </w:p>
    <w:p>
      <w:pPr>
        <w:pStyle w:val="MedicalBody"/>
        <w:keepNext/>
        <w:keepLines/>
      </w:pPr>
      <w:r>
        <w:t>现病史：【实际受伤或起病、演变与院前处理，重点核实实际月龄、出生史、危险因素、治疗及监护观察】</w:t>
      </w:r>
    </w:p>
    <w:p>
      <w:pPr>
        <w:pStyle w:val="MedicalBody"/>
        <w:keepNext/>
        <w:keepLines/>
      </w:pPr>
      <w:r>
        <w:t>既往史及用药：【真实内容】</w:t>
      </w:r>
    </w:p>
    <w:p>
      <w:pPr>
        <w:pStyle w:val="MedicalBody"/>
        <w:keepNext/>
        <w:keepLines/>
      </w:pPr>
      <w:r>
        <w:t>体格及骨科检查：【本次实查适龄髋外展、长度和安全实施试验，不虚构Ortolani/Barlow】</w:t>
      </w:r>
    </w:p>
    <w:p>
      <w:pPr>
        <w:pStyle w:val="MedicalBody"/>
        <w:keepNext/>
        <w:keepLines/>
      </w:pPr>
      <w:r>
        <w:t>辅助检查：【实际适龄超声或X线，Graf和角度仅真实测量及日期】</w:t>
      </w:r>
    </w:p>
    <w:p>
      <w:pPr>
        <w:pStyle w:val="MedicalBody"/>
        <w:keepNext/>
        <w:keepLines/>
      </w:pPr>
      <w:r>
        <w:t>初步诊断：【发育性髋关节发育不良DDH的本例名称及确定度】，依据【事实】，尚需鉴别【实际备选】。</w:t>
      </w:r>
    </w:p>
    <w:p>
      <w:pPr>
        <w:pStyle w:val="Fence"/>
      </w:pPr>
      <w:r>
        <w:t>```</w:t>
      </w:r>
    </w:p>
    <w:p>
      <w:pPr>
        <w:pStyle w:val="Heading3"/>
      </w:pPr>
      <w:r>
        <w:t>19 首次病程记录模板</w:t>
      </w:r>
    </w:p>
    <w:p>
      <w:pPr>
        <w:keepNext/>
      </w:pPr>
      <w:r>
        <w:t>【文书日期及时间】 首次病程记录</w:t>
      </w:r>
    </w:p>
    <w:p>
      <w:pPr>
        <w:pStyle w:val="Fence"/>
        <w:keepNext/>
      </w:pPr>
      <w:r>
        <w:t>```text</w:t>
      </w:r>
    </w:p>
    <w:p>
      <w:pPr>
        <w:pStyle w:val="MedicalBody"/>
        <w:keepNext/>
        <w:keepLines/>
      </w:pPr>
      <w:r>
        <w:t>病例特点：【患者、病史、体格、骨科查体及检查的真实摘要】。初步诊断：【发育性髋关节发育不良DDH的实际诊断及确定度】。诊断依据：【实际证据与结合年龄查体影像，不能以皮纹不对称一项确诊的满足项和缺口，结合单/双侧髋、覆盖稳定和真实骨化状态】。鉴别诊断：【针对正常变异、感染、神经肌肉病和其他髋病记录本例支持反对】。病情评估：【本例严重度及风险】。诊疗计划：【已记录的检查、保护、治疗评估与观察安排】。</w:t>
      </w:r>
    </w:p>
    <w:p>
      <w:pPr>
        <w:pStyle w:val="Fence"/>
      </w:pPr>
      <w:r>
        <w:t>```</w:t>
      </w:r>
    </w:p>
    <w:p>
      <w:pPr>
        <w:pStyle w:val="Heading3"/>
      </w:pPr>
      <w:r>
        <w:t>20 日常病程记录模板</w:t>
      </w:r>
    </w:p>
    <w:p>
      <w:pPr>
        <w:keepNext/>
      </w:pPr>
      <w:r>
        <w:t>【文书日期及时间】 日常病程记录</w:t>
      </w:r>
    </w:p>
    <w:p>
      <w:pPr>
        <w:pStyle w:val="Fence"/>
        <w:keepNext/>
      </w:pPr>
      <w:r>
        <w:t>```text</w:t>
      </w:r>
    </w:p>
    <w:p>
      <w:pPr>
        <w:pStyle w:val="MedicalBody"/>
        <w:keepNext/>
        <w:keepLines/>
      </w:pPr>
      <w:r>
        <w:t>患者今日【实际症状及变化】。查体【当次真实适龄髋外展、长度和安全实施试验，不虚构Ortolani/Barlow】，辅助检查【实际新增结果及意义】。目前【发育性髋关节发育不良DDH相关真实诊断、问题与阶段】，已实施【有执行证据的治疗及反应】，后续拟【真实计划】，活动负重许可【实际医嘱状态】，重点观察【本例具体风险】。</w:t>
      </w:r>
    </w:p>
    <w:p>
      <w:pPr>
        <w:pStyle w:val="Fence"/>
      </w:pPr>
      <w:r>
        <w:t>```</w:t>
      </w:r>
    </w:p>
    <w:p>
      <w:pPr>
        <w:pStyle w:val="Heading3"/>
      </w:pPr>
      <w:r>
        <w:t>21 主治医师查房模板</w:t>
      </w:r>
    </w:p>
    <w:p>
      <w:pPr>
        <w:keepNext/>
      </w:pPr>
      <w:r>
        <w:t>【文书日期及时间】 主治医师查房记录</w:t>
      </w:r>
    </w:p>
    <w:p>
      <w:pPr>
        <w:pStyle w:val="Fence"/>
        <w:keepNext/>
      </w:pPr>
      <w:r>
        <w:t>```text</w:t>
      </w:r>
    </w:p>
    <w:p>
      <w:pPr>
        <w:pStyle w:val="MedicalBody"/>
        <w:keepNext/>
        <w:keepLines/>
      </w:pPr>
      <w:r>
        <w:t>今日随【实际姓名】主治医师查房，患者【真实变化】。查体【当次适龄髋外展、长度和安全实施试验，不虚构Ortolani/Barlow】，检查【真实新结果】。主治医师分析：【核对本例诊断依据、治疗及装置执行，明确当日问题与近期监测计划】。当前活动负重【实际许可及执行情况】，后续【真实意见】。</w:t>
      </w:r>
    </w:p>
    <w:p>
      <w:pPr>
        <w:pStyle w:val="Fence"/>
      </w:pPr>
      <w:r>
        <w:t>```</w:t>
      </w:r>
    </w:p>
    <w:p>
      <w:pPr>
        <w:pStyle w:val="Heading3"/>
      </w:pPr>
      <w:r>
        <w:t>22 副主任医师查房模板</w:t>
      </w:r>
    </w:p>
    <w:p>
      <w:pPr>
        <w:keepNext/>
      </w:pPr>
      <w:r>
        <w:t>【文书日期及时间】 副主任医师查房记录</w:t>
      </w:r>
    </w:p>
    <w:p>
      <w:pPr>
        <w:pStyle w:val="Fence"/>
        <w:keepNext/>
      </w:pPr>
      <w:r>
        <w:t>```text</w:t>
      </w:r>
    </w:p>
    <w:p>
      <w:pPr>
        <w:pStyle w:val="MedicalBody"/>
        <w:keepNext/>
        <w:keepLines/>
      </w:pPr>
      <w:r>
        <w:t>今日随【实际姓名】副主任医师查房，患者【真实情况】。查体及检查【实际资料】。副主任医师分析：【复核单/双侧髋、覆盖稳定和真实骨化状态与证据的匹配，结合年龄、可复性、影像及成熟，分型需具体体系评估保守/手术利弊和本例缺血坏死、再脱位、残余发育不良与皮肤问题的相关风险，提出实际方案优化意见】。下一步【真实计划】。</w:t>
      </w:r>
    </w:p>
    <w:p>
      <w:pPr>
        <w:pStyle w:val="Fence"/>
      </w:pPr>
      <w:r>
        <w:t>```</w:t>
      </w:r>
    </w:p>
    <w:p>
      <w:pPr>
        <w:pStyle w:val="Heading3"/>
      </w:pPr>
      <w:r>
        <w:t>23 主任医师查房模板</w:t>
      </w:r>
    </w:p>
    <w:p>
      <w:pPr>
        <w:keepNext/>
      </w:pPr>
      <w:r>
        <w:t>【文书日期及时间】 主任医师查房记录</w:t>
      </w:r>
    </w:p>
    <w:p>
      <w:pPr>
        <w:pStyle w:val="Fence"/>
        <w:keepNext/>
      </w:pPr>
      <w:r>
        <w:t>```text</w:t>
      </w:r>
    </w:p>
    <w:p>
      <w:pPr>
        <w:pStyle w:val="MedicalBody"/>
        <w:keepNext/>
        <w:keepLines/>
      </w:pPr>
      <w:r>
        <w:t>今日随【实际姓名】主任医师查房，患者【真实病情及功能】。查体与检查【真实资料】。主任医师分析：【复阅本例关键证据，核对发育性髋关节发育不良DDH和竞争诊断，结合支具位置、监护教育及复查需真实计划，不能套固定月龄方案的适用性权衡重大治疗与替代策略，分析功能预后及不确定性】。后续【真实决策及观察方向】。</w:t>
      </w:r>
    </w:p>
    <w:p>
      <w:pPr>
        <w:pStyle w:val="Fence"/>
      </w:pPr>
      <w:r>
        <w:t>```</w:t>
      </w:r>
    </w:p>
    <w:p>
      <w:pPr>
        <w:pStyle w:val="Heading3"/>
      </w:pPr>
      <w:r>
        <w:t>24 病情恶化病程模板</w:t>
      </w:r>
    </w:p>
    <w:p>
      <w:pPr>
        <w:keepNext/>
      </w:pPr>
      <w:r>
        <w:t>【文书日期及时间】 病情恶化病程记录</w:t>
      </w:r>
    </w:p>
    <w:p>
      <w:pPr>
        <w:pStyle w:val="Fence"/>
        <w:keepNext/>
      </w:pPr>
      <w:r>
        <w:t>```text</w:t>
      </w:r>
    </w:p>
    <w:p>
      <w:pPr>
        <w:pStyle w:val="MedicalBody"/>
        <w:keepNext/>
        <w:keepLines/>
      </w:pPr>
      <w:r>
        <w:t>于【真实时点】出现【实际异常】，即时评估【生命体征与适龄髋外展、长度和安全实施试验，不虚构Ortolani/Barlow中可安全完成项目】。结合【真实治疗阶段及检查】，考虑【诊断确定度】，需鉴别【本例实际原因】；已实施【检查、处理及真实时间】，复评【反应】，后续【紧急专科、监护和复查的真实安排】。</w:t>
      </w:r>
    </w:p>
    <w:p>
      <w:pPr>
        <w:pStyle w:val="Fence"/>
      </w:pPr>
      <w:r>
        <w:t>```</w:t>
      </w:r>
    </w:p>
    <w:p>
      <w:pPr>
        <w:pStyle w:val="Heading3"/>
      </w:pPr>
      <w:r>
        <w:t>25 治疗后观察模板</w:t>
      </w:r>
    </w:p>
    <w:p>
      <w:pPr>
        <w:keepNext/>
      </w:pPr>
      <w:r>
        <w:t>【文书日期及时间】 治疗后观察记录</w:t>
      </w:r>
    </w:p>
    <w:p>
      <w:pPr>
        <w:pStyle w:val="Fence"/>
        <w:keepNext/>
      </w:pPr>
      <w:r>
        <w:t>```text</w:t>
      </w:r>
    </w:p>
    <w:p>
      <w:pPr>
        <w:pStyle w:val="MedicalBody"/>
        <w:keepNext/>
        <w:keepLines/>
      </w:pPr>
      <w:r>
        <w:t>已完成【本次真实复位、手术或其他治疗及时间】，实际操作【核实摘要】。治疗后【当次症状与适龄髋外展、长度和安全实施试验，不虚构Ortolani/Barlow的真实复评】，检查【结果】。较【明确基线】有【可证实变化或无法评价】，并发症状态【实际观察证据】，固定及其他装置【真实状态】，后续【本例保护、监测和复查计划】。</w:t>
      </w:r>
    </w:p>
    <w:p>
      <w:pPr>
        <w:pStyle w:val="Fence"/>
      </w:pPr>
      <w:r>
        <w:t>```</w:t>
      </w:r>
    </w:p>
    <w:p>
      <w:pPr>
        <w:pStyle w:val="Heading3"/>
      </w:pPr>
      <w:r>
        <w:t>26 出院记录模板</w:t>
      </w:r>
    </w:p>
    <w:p>
      <w:pPr>
        <w:keepNext/>
      </w:pPr>
      <w:r>
        <w:t>【文书日期及时间】 出院记录</w:t>
      </w:r>
    </w:p>
    <w:p>
      <w:pPr>
        <w:pStyle w:val="Fence"/>
        <w:keepNext/>
      </w:pPr>
      <w:r>
        <w:t>```text</w:t>
      </w:r>
    </w:p>
    <w:p>
      <w:pPr>
        <w:pStyle w:val="MedicalBody"/>
        <w:keepNext/>
        <w:keepLines/>
      </w:pPr>
      <w:r>
        <w:t>入院情况：【真实摘要】</w:t>
      </w:r>
    </w:p>
    <w:p>
      <w:pPr>
        <w:pStyle w:val="MedicalBody"/>
        <w:keepNext/>
        <w:keepLines/>
      </w:pPr>
      <w:r>
        <w:t>诊疗经过：【发育性髋关节发育不良DDH证据、诊断修正、各次实际治疗和疗效】</w:t>
      </w:r>
    </w:p>
    <w:p>
      <w:pPr>
        <w:pStyle w:val="MedicalBody"/>
        <w:keepNext/>
        <w:keepLines/>
      </w:pPr>
      <w:r>
        <w:t>出院诊断：【最终名称及确定度】</w:t>
      </w:r>
    </w:p>
    <w:p>
      <w:pPr>
        <w:pStyle w:val="MedicalBody"/>
        <w:keepNext/>
        <w:keepLines/>
      </w:pPr>
      <w:r>
        <w:t>出院情况：【真实伤口、神经血运、固定装置、功能与遗留问题】</w:t>
      </w:r>
    </w:p>
    <w:p>
      <w:pPr>
        <w:pStyle w:val="MedicalBody"/>
        <w:keepNext/>
        <w:keepLines/>
      </w:pPr>
      <w:r>
        <w:t>出院医嘱：【审核后药物用法疗程、活动负重、髋稳定覆盖、生长、支具依从与远期功能中适用安排】</w:t>
      </w:r>
    </w:p>
    <w:p>
      <w:pPr>
        <w:pStyle w:val="Fence"/>
      </w:pPr>
      <w:r>
        <w:t>```</w:t>
      </w:r>
    </w:p>
    <w:p>
      <w:pPr>
        <w:pStyle w:val="Heading3"/>
      </w:pPr>
      <w:r>
        <w:t>27 出院医嘱模板</w:t>
      </w:r>
    </w:p>
    <w:p>
      <w:pPr>
        <w:keepNext/>
      </w:pPr>
      <w:r>
        <w:t>【文书日期及时间】 出院医嘱</w:t>
      </w:r>
    </w:p>
    <w:p>
      <w:pPr>
        <w:pStyle w:val="Fence"/>
        <w:keepNext/>
      </w:pPr>
      <w:r>
        <w:t>```text</w:t>
      </w:r>
    </w:p>
    <w:p>
      <w:pPr>
        <w:pStyle w:val="MedicalBody"/>
        <w:keepNext/>
        <w:keepLines/>
      </w:pPr>
      <w:r>
        <w:t>按【实际审核处方】使用【药物名称、剂量、途径、频次及疗程】，暂停或停用【真实项目及原因】。活动负重及保护【真实医嘱，不由术后日推定】。于【实际时间或触发条件】至【科室】复评【髋稳定覆盖、生长、支具依从与远期功能中已决定事项】。若出现【本例急剧疼痛、灌注/神经变化、呼吸困难、持续高热渗液等已实际告知警戒症状】，及时就诊。</w:t>
      </w:r>
    </w:p>
    <w:p>
      <w:pPr>
        <w:pStyle w:val="Fence"/>
      </w:pPr>
      <w:r>
        <w:t>```</w:t>
      </w:r>
    </w:p>
    <w:p>
      <w:pPr>
        <w:pStyle w:val="Heading3"/>
      </w:pPr>
      <w:r>
        <w:t>28 关键质控要点</w:t>
      </w:r>
    </w:p>
    <w:p>
      <w:r>
        <w:t>结合年龄查体影像，不能以皮纹不对称一项确诊；支具位置、监护教育及复查需真实计划，不能套固定月龄方案。核对当次实查、身份侧别、事件、时间、诊断确定度及治疗状态；髋稳定覆盖、生长、支具依从与远期功能必须与真实医嘱及出院汇总对应。</w:t>
      </w:r>
    </w:p>
    <w:p>
      <w:pPr>
        <w:pStyle w:val="Heading3"/>
      </w:pPr>
      <w:r>
        <w:t>29 指南与循证医学来源</w:t>
      </w:r>
    </w:p>
    <w:p>
      <w:r>
        <w:t>关联本模块来源R09、R04、R10及文末保留的核验范围。具体分型或诊断标准须注明体系与版本，未核验阈值/证据等级不补造。相关来源只适用其真实人群，非每条书写提示均为指南推荐。</w:t>
      </w:r>
    </w:p>
    <w:p>
      <w:pPr>
        <w:pStyle w:val="Heading2"/>
      </w:pPr>
      <w:r>
        <w:t>05 Perthes病与股骨头骨骺滑脱SCFE</w:t>
      </w:r>
    </w:p>
    <w:p>
      <w:pPr>
        <w:pStyle w:val="Heading3"/>
      </w:pPr>
      <w:r>
        <w:t>01 疾病定义</w:t>
      </w:r>
    </w:p>
    <w:p>
      <w:r>
        <w:t>儿童股骨头疾病需区分缺血性病变与骨骺滑脱。</w:t>
      </w:r>
    </w:p>
    <w:p>
      <w:pPr>
        <w:pStyle w:val="Heading3"/>
      </w:pPr>
      <w:r>
        <w:t>02 病因及发病机制</w:t>
      </w:r>
    </w:p>
    <w:p>
      <w:r>
        <w:t>病理机制、年龄和稳定性不同，均可表现膝痛。</w:t>
      </w:r>
    </w:p>
    <w:p>
      <w:pPr>
        <w:pStyle w:val="Heading3"/>
      </w:pPr>
      <w:r>
        <w:t>03 临床表现</w:t>
      </w:r>
    </w:p>
    <w:p>
      <w:r>
        <w:t>髋/膝痛跛行、负重能力、进展、内分泌风险与病史；症状与实际功能均需实采，不把常见表现写成已发生。</w:t>
      </w:r>
    </w:p>
    <w:p>
      <w:pPr>
        <w:pStyle w:val="Heading3"/>
      </w:pPr>
      <w:r>
        <w:t>04 病史采集要点</w:t>
      </w:r>
    </w:p>
    <w:p>
      <w:r>
        <w:t>髋/膝痛跛行、负重能力、进展、内分泌风险与病史。保留来源、时间和不详项目。</w:t>
      </w:r>
    </w:p>
    <w:p>
      <w:pPr>
        <w:pStyle w:val="Heading3"/>
      </w:pPr>
      <w:r>
        <w:t>05 骨科专科检查</w:t>
      </w:r>
    </w:p>
    <w:p>
      <w:r>
        <w:t>安全范围髋活动、步态和神经血运，疑不稳不强行试验。具体数值、试验和阴性体征只来自真实实施。</w:t>
      </w:r>
    </w:p>
    <w:p>
      <w:pPr>
        <w:pStyle w:val="Heading3"/>
      </w:pPr>
      <w:r>
        <w:t>06 解剖及神经血管定位</w:t>
      </w:r>
    </w:p>
    <w:p>
      <w:r>
        <w:t>具体髋与骺板，膝症状不排髋病。需同时说明未吻合信息，禁止为凑一致而改侧别或节段。</w:t>
      </w:r>
    </w:p>
    <w:p>
      <w:pPr>
        <w:pStyle w:val="Heading3"/>
      </w:pPr>
      <w:r>
        <w:t>07 定性诊断</w:t>
      </w:r>
    </w:p>
    <w:p>
      <w:r>
        <w:t>病理机制、年龄和稳定性不同，均可表现膝痛。结合临床及髋X线、适应MRI等，避免危险摆位判断，保持诊断确定度。</w:t>
      </w:r>
    </w:p>
    <w:p>
      <w:pPr>
        <w:pStyle w:val="Heading3"/>
      </w:pPr>
      <w:r>
        <w:t>08 重要辅助检查</w:t>
      </w:r>
    </w:p>
    <w:p>
      <w:r>
        <w:t>髋X线、适应MRI等，避免危险摆位。原报告与临床分析分开，检查时间和病理回报时间不可倒灌。</w:t>
      </w:r>
    </w:p>
    <w:p>
      <w:pPr>
        <w:pStyle w:val="Heading3"/>
      </w:pPr>
      <w:r>
        <w:t>09 诊断标准及版本</w:t>
      </w:r>
    </w:p>
    <w:p>
      <w:r>
        <w:t>SCFE稳定性以实际临床标准，不按移位程度独判；Perthes分期须影像。缺少关键变量时不赋分型、严重度或确定诊断。</w:t>
      </w:r>
    </w:p>
    <w:p>
      <w:pPr>
        <w:pStyle w:val="Heading3"/>
      </w:pPr>
      <w:r>
        <w:t>10 诊断依据</w:t>
      </w:r>
    </w:p>
    <w:p>
      <w:r>
        <w:t>把真实病史、安全范围髋活动、步态和神经血运，疑不稳不强行试验和髋X线、适应MRI等，避免危险摆位逐项对应，不由模板反向创造所需证据。</w:t>
      </w:r>
    </w:p>
    <w:p>
      <w:pPr>
        <w:pStyle w:val="Heading3"/>
      </w:pPr>
      <w:r>
        <w:t>11 鉴别诊断</w:t>
      </w:r>
    </w:p>
    <w:p>
      <w:r>
        <w:t>DDH、感染、创伤、肿瘤和其他髋病。每项用本例支持、反对和证据缺口说明，不机械全部排除。</w:t>
      </w:r>
    </w:p>
    <w:p>
      <w:pPr>
        <w:pStyle w:val="Heading3"/>
      </w:pPr>
      <w:r>
        <w:t>12 分型分级及危险分层</w:t>
      </w:r>
    </w:p>
    <w:p>
      <w:r>
        <w:t>分别采用本病分期/稳定性，不能混用。</w:t>
      </w:r>
    </w:p>
    <w:p>
      <w:pPr>
        <w:pStyle w:val="Heading3"/>
      </w:pPr>
      <w:r>
        <w:t>13 临床严重程度评估</w:t>
      </w:r>
    </w:p>
    <w:p>
      <w:r>
        <w:t>分别采用本病分期/稳定性，不能混用，同时记录疼痛、器官危险、真实功能和评估限制，分型不能代替严重度。</w:t>
      </w:r>
    </w:p>
    <w:p>
      <w:pPr>
        <w:pStyle w:val="Heading3"/>
      </w:pPr>
      <w:r>
        <w:t>14 治疗原则</w:t>
      </w:r>
    </w:p>
    <w:p>
      <w:r>
        <w:t>疑SCFE保护与及时儿童骨科评估；Perthes按年龄范围和包容等评估。知识、拟定、处方和实际执行由07分开。</w:t>
      </w:r>
    </w:p>
    <w:p>
      <w:pPr>
        <w:pStyle w:val="Heading3"/>
      </w:pPr>
      <w:r>
        <w:t>15 特殊治疗适应性及禁忌评估</w:t>
      </w:r>
    </w:p>
    <w:p>
      <w:r>
        <w:t>跨骺板固定、复位和对侧处理均需真实专科决策，不自动生成手术。必须核对病变、全身状态、相关禁忌、替代方案及真实医师意见。</w:t>
      </w:r>
    </w:p>
    <w:p>
      <w:pPr>
        <w:pStyle w:val="Heading3"/>
      </w:pPr>
      <w:r>
        <w:t>16 重要治疗风险</w:t>
      </w:r>
    </w:p>
    <w:p>
      <w:r>
        <w:t>缺血坏死、软骨溶解、畸形和长度差。风险表达与已发生诊断分开。</w:t>
      </w:r>
    </w:p>
    <w:p>
      <w:pPr>
        <w:pStyle w:val="Heading3"/>
      </w:pPr>
      <w:r>
        <w:t>17 可能并发症</w:t>
      </w:r>
    </w:p>
    <w:p>
      <w:r>
        <w:t>缺血坏死、软骨溶解、畸形和长度差。出现异常按06记录时间、证据、实际处置及反应。</w:t>
      </w:r>
    </w:p>
    <w:p>
      <w:pPr>
        <w:pStyle w:val="Heading3"/>
      </w:pPr>
      <w:r>
        <w:t>18 入院记录模板</w:t>
      </w:r>
    </w:p>
    <w:p>
      <w:pPr>
        <w:keepNext/>
      </w:pPr>
      <w:r>
        <w:t>【文书日期及时间】 入院记录</w:t>
      </w:r>
    </w:p>
    <w:p>
      <w:pPr>
        <w:pStyle w:val="Fence"/>
        <w:keepNext/>
      </w:pPr>
      <w:r>
        <w:t>```text</w:t>
      </w:r>
    </w:p>
    <w:p>
      <w:pPr>
        <w:pStyle w:val="MedicalBody"/>
        <w:keepNext/>
        <w:keepLines/>
      </w:pPr>
      <w:r>
        <w:t>主诉：【真实症状及病程】</w:t>
      </w:r>
    </w:p>
    <w:p>
      <w:pPr>
        <w:pStyle w:val="MedicalBody"/>
        <w:keepNext/>
        <w:keepLines/>
      </w:pPr>
      <w:r>
        <w:t>现病史：【实际受伤或起病、演变与院前处理，重点核实髋/膝痛跛行、负重能力、进展、内分泌风险与病史】</w:t>
      </w:r>
    </w:p>
    <w:p>
      <w:pPr>
        <w:pStyle w:val="MedicalBody"/>
        <w:keepNext/>
        <w:keepLines/>
      </w:pPr>
      <w:r>
        <w:t>既往史及用药：【真实内容】</w:t>
      </w:r>
    </w:p>
    <w:p>
      <w:pPr>
        <w:pStyle w:val="MedicalBody"/>
        <w:keepNext/>
        <w:keepLines/>
      </w:pPr>
      <w:r>
        <w:t>体格及骨科检查：【本次实查安全范围髋活动、步态和神经血运，疑不稳不强行试验】</w:t>
      </w:r>
    </w:p>
    <w:p>
      <w:pPr>
        <w:pStyle w:val="MedicalBody"/>
        <w:keepNext/>
        <w:keepLines/>
      </w:pPr>
      <w:r>
        <w:t>辅助检查：【实际髋X线、适应MRI等，避免危险摆位及日期】</w:t>
      </w:r>
    </w:p>
    <w:p>
      <w:pPr>
        <w:pStyle w:val="MedicalBody"/>
        <w:keepNext/>
        <w:keepLines/>
      </w:pPr>
      <w:r>
        <w:t>初步诊断：【Perthes病与股骨头骨骺滑脱SCFE的本例名称及确定度】，依据【事实】，尚需鉴别【实际备选】。</w:t>
      </w:r>
    </w:p>
    <w:p>
      <w:pPr>
        <w:pStyle w:val="Fence"/>
      </w:pPr>
      <w:r>
        <w:t>```</w:t>
      </w:r>
    </w:p>
    <w:p>
      <w:pPr>
        <w:pStyle w:val="Heading3"/>
      </w:pPr>
      <w:r>
        <w:t>19 首次病程记录模板</w:t>
      </w:r>
    </w:p>
    <w:p>
      <w:pPr>
        <w:keepNext/>
      </w:pPr>
      <w:r>
        <w:t>【文书日期及时间】 首次病程记录</w:t>
      </w:r>
    </w:p>
    <w:p>
      <w:pPr>
        <w:pStyle w:val="Fence"/>
        <w:keepNext/>
      </w:pPr>
      <w:r>
        <w:t>```text</w:t>
      </w:r>
    </w:p>
    <w:p>
      <w:pPr>
        <w:pStyle w:val="MedicalBody"/>
        <w:keepNext/>
        <w:keepLines/>
      </w:pPr>
      <w:r>
        <w:t>病例特点：【患者、病史、体格、骨科查体及检查的真实摘要】。初步诊断：【Perthes病与股骨头骨骺滑脱SCFE的实际诊断及确定度】。诊断依据：【实际证据与SCFE稳定性以实际临床标准，不按移位程度独判；Perthes分期须影像的满足项和缺口，结合具体髋与骺板，膝症状不排髋病】。鉴别诊断：【针对DDH、感染、创伤、肿瘤和其他髋病记录本例支持反对】。病情评估：【本例严重度及风险】。诊疗计划：【已记录的检查、保护、治疗评估与观察安排】。</w:t>
      </w:r>
    </w:p>
    <w:p>
      <w:pPr>
        <w:pStyle w:val="Fence"/>
      </w:pPr>
      <w:r>
        <w:t>```</w:t>
      </w:r>
    </w:p>
    <w:p>
      <w:pPr>
        <w:pStyle w:val="Heading3"/>
      </w:pPr>
      <w:r>
        <w:t>20 日常病程记录模板</w:t>
      </w:r>
    </w:p>
    <w:p>
      <w:pPr>
        <w:keepNext/>
      </w:pPr>
      <w:r>
        <w:t>【文书日期及时间】 日常病程记录</w:t>
      </w:r>
    </w:p>
    <w:p>
      <w:pPr>
        <w:pStyle w:val="Fence"/>
        <w:keepNext/>
      </w:pPr>
      <w:r>
        <w:t>```text</w:t>
      </w:r>
    </w:p>
    <w:p>
      <w:pPr>
        <w:pStyle w:val="MedicalBody"/>
        <w:keepNext/>
        <w:keepLines/>
      </w:pPr>
      <w:r>
        <w:t>患者今日【实际症状及变化】。查体【当次真实安全范围髋活动、步态和神经血运，疑不稳不强行试验】，辅助检查【实际新增结果及意义】。目前【Perthes病与股骨头骨骺滑脱SCFE相关真实诊断、问题与阶段】，已实施【有执行证据的治疗及反应】，后续拟【真实计划】，活动负重许可【实际医嘱状态】，重点观察【本例具体风险】。</w:t>
      </w:r>
    </w:p>
    <w:p>
      <w:pPr>
        <w:pStyle w:val="Fence"/>
      </w:pPr>
      <w:r>
        <w:t>```</w:t>
      </w:r>
    </w:p>
    <w:p>
      <w:pPr>
        <w:pStyle w:val="Heading3"/>
      </w:pPr>
      <w:r>
        <w:t>21 主治医师查房模板</w:t>
      </w:r>
    </w:p>
    <w:p>
      <w:pPr>
        <w:keepNext/>
      </w:pPr>
      <w:r>
        <w:t>【文书日期及时间】 主治医师查房记录</w:t>
      </w:r>
    </w:p>
    <w:p>
      <w:pPr>
        <w:pStyle w:val="Fence"/>
        <w:keepNext/>
      </w:pPr>
      <w:r>
        <w:t>```text</w:t>
      </w:r>
    </w:p>
    <w:p>
      <w:pPr>
        <w:pStyle w:val="MedicalBody"/>
        <w:keepNext/>
        <w:keepLines/>
      </w:pPr>
      <w:r>
        <w:t>今日随【实际姓名】主治医师查房，患者【真实变化】。查体【当次安全范围髋活动、步态和神经血运，疑不稳不强行试验】，检查【真实新结果】。主治医师分析：【核对本例诊断依据、治疗及装置执行，明确当日问题与近期监测计划】。当前活动负重【实际许可及执行情况】，后续【真实意见】。</w:t>
      </w:r>
    </w:p>
    <w:p>
      <w:pPr>
        <w:pStyle w:val="Fence"/>
      </w:pPr>
      <w:r>
        <w:t>```</w:t>
      </w:r>
    </w:p>
    <w:p>
      <w:pPr>
        <w:pStyle w:val="Heading3"/>
      </w:pPr>
      <w:r>
        <w:t>22 副主任医师查房模板</w:t>
      </w:r>
    </w:p>
    <w:p>
      <w:pPr>
        <w:keepNext/>
      </w:pPr>
      <w:r>
        <w:t>【文书日期及时间】 副主任医师查房记录</w:t>
      </w:r>
    </w:p>
    <w:p>
      <w:pPr>
        <w:pStyle w:val="Fence"/>
        <w:keepNext/>
      </w:pPr>
      <w:r>
        <w:t>```text</w:t>
      </w:r>
    </w:p>
    <w:p>
      <w:pPr>
        <w:pStyle w:val="MedicalBody"/>
        <w:keepNext/>
        <w:keepLines/>
      </w:pPr>
      <w:r>
        <w:t>今日随【实际姓名】副主任医师查房，患者【真实情况】。查体及检查【实际资料】。副主任医师分析：【复核具体髋与骺板，膝症状不排髋病与证据的匹配，结合分别采用本病分期/稳定性，不能混用评估保守/手术利弊和本例缺血坏死、软骨溶解、畸形和长度差的相关风险，提出实际方案优化意见】。下一步【真实计划】。</w:t>
      </w:r>
    </w:p>
    <w:p>
      <w:pPr>
        <w:pStyle w:val="Fence"/>
      </w:pPr>
      <w:r>
        <w:t>```</w:t>
      </w:r>
    </w:p>
    <w:p>
      <w:pPr>
        <w:pStyle w:val="Heading3"/>
      </w:pPr>
      <w:r>
        <w:t>23 主任医师查房模板</w:t>
      </w:r>
    </w:p>
    <w:p>
      <w:pPr>
        <w:keepNext/>
      </w:pPr>
      <w:r>
        <w:t>【文书日期及时间】 主任医师查房记录</w:t>
      </w:r>
    </w:p>
    <w:p>
      <w:pPr>
        <w:pStyle w:val="Fence"/>
        <w:keepNext/>
      </w:pPr>
      <w:r>
        <w:t>```text</w:t>
      </w:r>
    </w:p>
    <w:p>
      <w:pPr>
        <w:pStyle w:val="MedicalBody"/>
        <w:keepNext/>
        <w:keepLines/>
      </w:pPr>
      <w:r>
        <w:t>今日随【实际姓名】主任医师查房，患者【真实病情及功能】。查体与检查【真实资料】。主任医师分析：【复阅本例关键证据，核对Perthes病与股骨头骨骺滑脱SCFE和竞争诊断，结合跨骺板固定、复位和对侧处理均需真实专科决策，不自动生成手术的适用性权衡重大治疗与替代策略，分析功能预后及不确定性】。后续【真实决策及观察方向】。</w:t>
      </w:r>
    </w:p>
    <w:p>
      <w:pPr>
        <w:pStyle w:val="Fence"/>
      </w:pPr>
      <w:r>
        <w:t>```</w:t>
      </w:r>
    </w:p>
    <w:p>
      <w:pPr>
        <w:pStyle w:val="Heading3"/>
      </w:pPr>
      <w:r>
        <w:t>24 病情恶化病程模板</w:t>
      </w:r>
    </w:p>
    <w:p>
      <w:pPr>
        <w:keepNext/>
      </w:pPr>
      <w:r>
        <w:t>【文书日期及时间】 病情恶化病程记录</w:t>
      </w:r>
    </w:p>
    <w:p>
      <w:pPr>
        <w:pStyle w:val="Fence"/>
        <w:keepNext/>
      </w:pPr>
      <w:r>
        <w:t>```text</w:t>
      </w:r>
    </w:p>
    <w:p>
      <w:pPr>
        <w:pStyle w:val="MedicalBody"/>
        <w:keepNext/>
        <w:keepLines/>
      </w:pPr>
      <w:r>
        <w:t>于【真实时点】出现【实际异常】，即时评估【生命体征与安全范围髋活动、步态和神经血运，疑不稳不强行试验中可安全完成项目】。结合【真实治疗阶段及检查】，考虑【诊断确定度】，需鉴别【本例实际原因】；已实施【检查、处理及真实时间】，复评【反应】，后续【紧急专科、监护和复查的真实安排】。</w:t>
      </w:r>
    </w:p>
    <w:p>
      <w:pPr>
        <w:pStyle w:val="Fence"/>
      </w:pPr>
      <w:r>
        <w:t>```</w:t>
      </w:r>
    </w:p>
    <w:p>
      <w:pPr>
        <w:pStyle w:val="Heading3"/>
      </w:pPr>
      <w:r>
        <w:t>25 治疗后观察模板</w:t>
      </w:r>
    </w:p>
    <w:p>
      <w:pPr>
        <w:keepNext/>
      </w:pPr>
      <w:r>
        <w:t>【文书日期及时间】 治疗后观察记录</w:t>
      </w:r>
    </w:p>
    <w:p>
      <w:pPr>
        <w:pStyle w:val="Fence"/>
        <w:keepNext/>
      </w:pPr>
      <w:r>
        <w:t>```text</w:t>
      </w:r>
    </w:p>
    <w:p>
      <w:pPr>
        <w:pStyle w:val="MedicalBody"/>
        <w:keepNext/>
        <w:keepLines/>
      </w:pPr>
      <w:r>
        <w:t>已完成【本次真实复位、手术或其他治疗及时间】，实际操作【核实摘要】。治疗后【当次症状与安全范围髋活动、步态和神经血运，疑不稳不强行试验的真实复评】，检查【结果】。较【明确基线】有【可证实变化或无法评价】，并发症状态【实际观察证据】，固定及其他装置【真实状态】，后续【本例保护、监测和复查计划】。</w:t>
      </w:r>
    </w:p>
    <w:p>
      <w:pPr>
        <w:pStyle w:val="Fence"/>
      </w:pPr>
      <w:r>
        <w:t>```</w:t>
      </w:r>
    </w:p>
    <w:p>
      <w:pPr>
        <w:pStyle w:val="Heading3"/>
      </w:pPr>
      <w:r>
        <w:t>26 出院记录模板</w:t>
      </w:r>
    </w:p>
    <w:p>
      <w:pPr>
        <w:keepNext/>
      </w:pPr>
      <w:r>
        <w:t>【文书日期及时间】 出院记录</w:t>
      </w:r>
    </w:p>
    <w:p>
      <w:pPr>
        <w:pStyle w:val="Fence"/>
        <w:keepNext/>
      </w:pPr>
      <w:r>
        <w:t>```text</w:t>
      </w:r>
    </w:p>
    <w:p>
      <w:pPr>
        <w:pStyle w:val="MedicalBody"/>
        <w:keepNext/>
        <w:keepLines/>
      </w:pPr>
      <w:r>
        <w:t>入院情况：【真实摘要】</w:t>
      </w:r>
    </w:p>
    <w:p>
      <w:pPr>
        <w:pStyle w:val="MedicalBody"/>
        <w:keepNext/>
        <w:keepLines/>
      </w:pPr>
      <w:r>
        <w:t>诊疗经过：【Perthes病与股骨头骨骺滑脱SCFE证据、诊断修正、各次实际治疗和疗效】</w:t>
      </w:r>
    </w:p>
    <w:p>
      <w:pPr>
        <w:pStyle w:val="MedicalBody"/>
        <w:keepNext/>
        <w:keepLines/>
      </w:pPr>
      <w:r>
        <w:t>出院诊断：【最终名称及确定度】</w:t>
      </w:r>
    </w:p>
    <w:p>
      <w:pPr>
        <w:pStyle w:val="MedicalBody"/>
        <w:keepNext/>
        <w:keepLines/>
      </w:pPr>
      <w:r>
        <w:t>出院情况：【真实伤口、神经血运、固定装置、功能与遗留问题】</w:t>
      </w:r>
    </w:p>
    <w:p>
      <w:pPr>
        <w:pStyle w:val="MedicalBody"/>
        <w:keepNext/>
        <w:keepLines/>
      </w:pPr>
      <w:r>
        <w:t>出院医嘱：【审核后药物用法疗程、活动负重、髋形态、生长、负重及功能，病例和生长时轴分开中适用安排】</w:t>
      </w:r>
    </w:p>
    <w:p>
      <w:pPr>
        <w:pStyle w:val="Fence"/>
      </w:pPr>
      <w:r>
        <w:t>```</w:t>
      </w:r>
    </w:p>
    <w:p>
      <w:pPr>
        <w:pStyle w:val="Heading3"/>
      </w:pPr>
      <w:r>
        <w:t>27 出院医嘱模板</w:t>
      </w:r>
    </w:p>
    <w:p>
      <w:pPr>
        <w:keepNext/>
      </w:pPr>
      <w:r>
        <w:t>【文书日期及时间】 出院医嘱</w:t>
      </w:r>
    </w:p>
    <w:p>
      <w:pPr>
        <w:pStyle w:val="Fence"/>
        <w:keepNext/>
      </w:pPr>
      <w:r>
        <w:t>```text</w:t>
      </w:r>
    </w:p>
    <w:p>
      <w:pPr>
        <w:pStyle w:val="MedicalBody"/>
        <w:keepNext/>
        <w:keepLines/>
      </w:pPr>
      <w:r>
        <w:t>按【实际审核处方】使用【药物名称、剂量、途径、频次及疗程】，暂停或停用【真实项目及原因】。活动负重及保护【真实医嘱，不由术后日推定】。于【实际时间或触发条件】至【科室】复评【髋形态、生长、负重及功能，病例和生长时轴分开中已决定事项】。若出现【本例急剧疼痛、灌注/神经变化、呼吸困难、持续高热渗液等已实际告知警戒症状】，及时就诊。</w:t>
      </w:r>
    </w:p>
    <w:p>
      <w:pPr>
        <w:pStyle w:val="Fence"/>
      </w:pPr>
      <w:r>
        <w:t>```</w:t>
      </w:r>
    </w:p>
    <w:p>
      <w:pPr>
        <w:pStyle w:val="Heading3"/>
      </w:pPr>
      <w:r>
        <w:t>28 关键质控要点</w:t>
      </w:r>
    </w:p>
    <w:p>
      <w:r>
        <w:t>SCFE稳定性以实际临床标准，不按移位程度独判；Perthes分期须影像；跨骺板固定、复位和对侧处理均需真实专科决策，不自动生成手术。核对当次实查、身份侧别、事件、时间、诊断确定度及治疗状态；髋形态、生长、负重及功能，病例和生长时轴分开必须与真实医嘱及出院汇总对应。</w:t>
      </w:r>
    </w:p>
    <w:p>
      <w:pPr>
        <w:pStyle w:val="Heading3"/>
      </w:pPr>
      <w:r>
        <w:t>29 指南与循证医学来源</w:t>
      </w:r>
    </w:p>
    <w:p>
      <w:r>
        <w:t>关联本模块来源R09、R04、R10及文末保留的核验范围。具体分型或诊断标准须注明体系与版本，未核验阈值/证据等级不补造。相关来源只适用其真实人群，非每条书写提示均为指南推荐。</w:t>
      </w:r>
    </w:p>
    <w:p>
      <w:pPr>
        <w:pStyle w:val="Heading1"/>
      </w:pPr>
      <w:r>
        <w:t>原有专科细则修订整合</w:t>
      </w:r>
    </w:p>
    <w:p>
      <w:r>
        <w:t>以下保留并整理原库的专科采集、分析及观察细则；属于规则和知识说明，不是患者已发生的事实。下列举例不能直接当作真实病程，正式正文使用本版结构模板并受01、10、11约束。</w:t>
      </w:r>
    </w:p>
    <w:p>
      <w:pPr>
        <w:pStyle w:val="Heading3"/>
      </w:pPr>
      <w:r>
        <w:t>年龄管理</w:t>
      </w:r>
    </w:p>
    <w:p>
      <w:r>
        <w:t>儿童患者必须准确记录实际年龄。年龄不能模糊处理为；“儿童患者”。不同年龄的；塑形能力。骨骺状态。治疗选择。并发症风险。均可能不同。</w:t>
      </w:r>
    </w:p>
    <w:p>
      <w:pPr>
        <w:pStyle w:val="Heading3"/>
      </w:pPr>
      <w:r>
        <w:t>骨龄</w:t>
      </w:r>
    </w:p>
    <w:p>
      <w:r>
        <w:t>骨龄只有实际检查或明确临床资料存在时才能记录。不得根据身份证年龄自动推断具体骨龄。不得自动写：“骨龄与实际年龄相符”。</w:t>
      </w:r>
    </w:p>
    <w:p>
      <w:pPr>
        <w:pStyle w:val="Heading3"/>
      </w:pPr>
      <w:r>
        <w:t>骨骺状态</w:t>
      </w:r>
    </w:p>
    <w:p>
      <w:r>
        <w:t>只有影像或明确临床资料支持时才能写；骨骺未闭。骨骺接近闭合。骨骺已闭合。不能仅根据年龄机械判断某一骨骺是否已经闭合。</w:t>
      </w:r>
    </w:p>
    <w:p>
      <w:pPr>
        <w:pStyle w:val="Heading3"/>
      </w:pPr>
      <w:r>
        <w:t>儿童创伤病史</w:t>
      </w:r>
    </w:p>
    <w:p>
      <w:r>
        <w:t>重点询问；受伤时间。受伤机制。跌倒。运动。交通伤。高处坠落。直接暴力。扭转。牵拉。挤压。低龄儿童还应结合实际资料关注；监护人描述。受伤经过是否明确。伤后活动。哭闹。拒绝使用患肢。不能负重。不能把儿童无法准确描述疼痛；自动写成“疼痛剧烈”。</w:t>
      </w:r>
    </w:p>
    <w:p>
      <w:pPr>
        <w:pStyle w:val="Heading3"/>
      </w:pPr>
      <w:r>
        <w:t>儿童查体</w:t>
      </w:r>
    </w:p>
    <w:p>
      <w:r>
        <w:t>按照03执行。同时考虑患儿配合程度。如患儿因疼痛、年龄等原因不能完成可靠主动检查；应客观写明。例如：“患儿因疼痛配合欠佳，部分活动度检查受限。”前提是实际如此。不得为了模板完整；虚构特殊试验。</w:t>
      </w:r>
    </w:p>
    <w:p>
      <w:pPr>
        <w:pStyle w:val="Heading3"/>
      </w:pPr>
      <w:r>
        <w:t>神经血管检查</w:t>
      </w:r>
    </w:p>
    <w:p>
      <w:r>
        <w:t>儿童创伤仍必须重视；肢端颜色。温度。毛细血管反应。动脉搏动。感觉。运动。尤其肘部、膝部及严重移位骨折；必须关注神经血管。低龄儿童神经检查困难时；不得强行生成完整正常神经查体。</w:t>
      </w:r>
    </w:p>
    <w:p>
      <w:pPr>
        <w:pStyle w:val="Heading3"/>
      </w:pPr>
      <w:r>
        <w:t>儿童影像</w:t>
      </w:r>
    </w:p>
    <w:p>
      <w:r>
        <w:t>儿童影像分析必须认识；未骨化结构。骨骺。骺板。骨化中心。不能将正常骨骺线；误写为骨折线。不能将正常骨化中心；自动写成游离骨块。影像结论以正式报告和可靠阅片意见为准。</w:t>
      </w:r>
    </w:p>
    <w:p>
      <w:pPr>
        <w:pStyle w:val="Heading3"/>
      </w:pPr>
      <w:r>
        <w:t>对侧片</w:t>
      </w:r>
    </w:p>
    <w:p>
      <w:r>
        <w:t>某些儿童骨关节损伤在实际临床判断中可能需要对侧影像辅助。是否拍摄对侧片必须来自实际检查计划。不得自动写已完成。</w:t>
      </w:r>
    </w:p>
    <w:p>
      <w:pPr>
        <w:pStyle w:val="Heading3"/>
      </w:pPr>
      <w:r>
        <w:t>骨骺损伤</w:t>
      </w:r>
    </w:p>
    <w:p>
      <w:r>
        <w:t>骺板附近损伤必须考虑是否累及骺板。但；骨骺附近骨折；≠；骨骺损伤。只有影像或明确临床诊断支持时；才能写骨骺损伤。</w:t>
      </w:r>
    </w:p>
    <w:p>
      <w:pPr>
        <w:pStyle w:val="Heading3"/>
      </w:pPr>
      <w:r>
        <w:t>Salter-Harris分型</w:t>
      </w:r>
    </w:p>
    <w:p>
      <w:r>
        <w:t>知识层可使用；Ⅰ型。Ⅱ型。Ⅲ型。Ⅳ型。Ⅴ型。具体患者必须根据骨折线与；骺板。骨骺。干骺端。之间关系确定。不得因为患者是儿童＋骨折靠近骺板；自动进行Salter-Harris分型。分型资料不足时；宁可不分型。</w:t>
      </w:r>
    </w:p>
    <w:p>
      <w:pPr>
        <w:pStyle w:val="Heading3"/>
      </w:pPr>
      <w:r>
        <w:t>Salter-Harris核心逻辑</w:t>
      </w:r>
    </w:p>
    <w:p>
      <w:r>
        <w:t>知识层：Ⅰ型主要涉及骺板。Ⅱ型涉及骺板并延伸至干骺端。Ⅲ型涉及骺板并进入骨骺/关节面。Ⅳ型跨越干骺端、骺板及骨骺。Ⅴ型为骺板压缩性损伤。以上仅作为分类知识。不得脱离实际影像用于患者自动分型。</w:t>
      </w:r>
    </w:p>
    <w:p>
      <w:pPr>
        <w:pStyle w:val="Heading3"/>
      </w:pPr>
      <w:r>
        <w:t>Ⅴ型损伤</w:t>
      </w:r>
    </w:p>
    <w:p>
      <w:r>
        <w:t>某些骺板压缩损伤早期影像可能不典型。不得因为初次X线未见明显骨折；自动排除所有骺板损伤。是否诊断必须由实际临床随访及影像证据确定。</w:t>
      </w:r>
    </w:p>
    <w:p>
      <w:pPr>
        <w:pStyle w:val="Heading3"/>
      </w:pPr>
      <w:r>
        <w:t>生长障碍</w:t>
      </w:r>
    </w:p>
    <w:p>
      <w:r>
        <w:t>骨骺损伤后可能存在；骺早闭。部分骺桥。肢体短缩。成角畸形。关节不匹配等风险。风险存在；≠；患者已经发生生长障碍。不得在早期病程写：“将导致肢体短缩”。可根据实际病情写：“存在后续生长障碍风险，需随访观察。”</w:t>
      </w:r>
    </w:p>
    <w:p>
      <w:pPr>
        <w:pStyle w:val="Heading3"/>
      </w:pPr>
      <w:r>
        <w:t>儿童骨折塑形</w:t>
      </w:r>
    </w:p>
    <w:p>
      <w:r>
        <w:t>儿童具有一定塑形能力。塑形能力受；年龄。剩余生长潜力。骨折部位。畸形方向。与关节运动平面关系。等因素影响。不能因为年龄小；接受所有移位或畸形。</w:t>
      </w:r>
    </w:p>
    <w:p>
      <w:pPr>
        <w:pStyle w:val="Heading3"/>
      </w:pPr>
      <w:r>
        <w:t>旋转畸形</w:t>
      </w:r>
    </w:p>
    <w:p>
      <w:r>
        <w:t>旋转畸形的自行塑形能力有限。不能因为儿童塑形能力强；忽略明显旋转问题。具体是否存在旋转畸形必须依据实际查体和影像。</w:t>
      </w:r>
    </w:p>
    <w:p>
      <w:pPr>
        <w:pStyle w:val="Heading3"/>
      </w:pPr>
      <w:r>
        <w:t>关节内骨折</w:t>
      </w:r>
    </w:p>
    <w:p>
      <w:r>
        <w:t>涉及关节面的儿童骨折；应特别关注；关节面。骨骺。骺板。对位。稳定性。不能仅依赖儿童塑形能力；忽略关节面明显异常。</w:t>
      </w:r>
    </w:p>
    <w:p>
      <w:pPr>
        <w:pStyle w:val="Heading3"/>
      </w:pPr>
      <w:r>
        <w:t>儿童骨折治疗决策</w:t>
      </w:r>
    </w:p>
    <w:p>
      <w:r>
        <w:t>综合；年龄。骨折部位。骨折类型。移位。稳定性。旋转。关节面。骨骺。软组织。神经血管。生长潜力。治疗可包括知识层面的；观察。固定。闭合复位。经皮固定。切开复位内固定。牵引。其他。具体患者方案必须来源于真实临床决策。</w:t>
      </w:r>
    </w:p>
    <w:p>
      <w:pPr>
        <w:pStyle w:val="Heading3"/>
      </w:pPr>
      <w:r>
        <w:t>闭合复位</w:t>
      </w:r>
    </w:p>
    <w:p>
      <w:r>
        <w:t>闭合复位后必须重新评价；对位。稳定性。神经血管。固定。复位完成；不等于复位满意。复位满意必须有术者判断或影像依据。</w:t>
      </w:r>
    </w:p>
    <w:p>
      <w:pPr>
        <w:pStyle w:val="Heading3"/>
      </w:pPr>
      <w:r>
        <w:t>儿童固定</w:t>
      </w:r>
    </w:p>
    <w:p>
      <w:r>
        <w:t>可包括；石膏。夹板。支具。克氏针。弹性髓内钉。钢板螺钉。其他。具体固定方式必须真实。不得根据疾病名称自动选择固定方式。</w:t>
      </w:r>
    </w:p>
    <w:p>
      <w:pPr>
        <w:pStyle w:val="Heading3"/>
      </w:pPr>
      <w:r>
        <w:t>石膏固定</w:t>
      </w:r>
    </w:p>
    <w:p>
      <w:r>
        <w:t>重点观察；松紧度。肢端血运。感觉运动。肿胀。皮肤压迫。疼痛。儿童不能准确表达时；尤其重视客观肢端观察。石膏固定；≠；无需再次评价神经血管。</w:t>
      </w:r>
    </w:p>
    <w:p>
      <w:pPr>
        <w:pStyle w:val="Heading3"/>
      </w:pPr>
      <w:r>
        <w:t>儿童肱骨髁上骨折</w:t>
      </w:r>
    </w:p>
    <w:p>
      <w:r>
        <w:t>重点；损伤机制。肘部肿胀。畸形。皮肤。桡动脉。毛细血管反应。正中神经相关功能。骨间前神经相关功能。桡神经。尺神经。具体神经功能只有实际检查后才能写。</w:t>
      </w:r>
    </w:p>
    <w:p>
      <w:pPr>
        <w:pStyle w:val="Heading3"/>
      </w:pPr>
      <w:r>
        <w:t>Gartland分型</w:t>
      </w:r>
    </w:p>
    <w:p>
      <w:r>
        <w:t>可作为儿童伸直型肱骨髁上骨折知识分型。具体分型必须有影像依据。不得仅根据“移位明显”自动确定Gartland具体类型。</w:t>
      </w:r>
    </w:p>
    <w:p>
      <w:pPr>
        <w:pStyle w:val="Heading3"/>
      </w:pPr>
      <w:r>
        <w:t>髁上骨折血管风险</w:t>
      </w:r>
    </w:p>
    <w:p>
      <w:r>
        <w:t>属于儿童创伤高风险点。必须区分；脉搏。手部颜色。皮温。毛细血管反应。桡动脉搏动未触及；不等于手部一定无灌注。但属于需要高度重视的异常。出现灌注异常；进入06危急路径。</w:t>
      </w:r>
    </w:p>
    <w:p>
      <w:pPr>
        <w:pStyle w:val="Heading3"/>
      </w:pPr>
      <w:r>
        <w:t>髁上骨折神经风险</w:t>
      </w:r>
    </w:p>
    <w:p>
      <w:r>
        <w:t>应结合实际情况评估；正中神经。骨间前神经。桡神经。尺神经。术前和复位/手术后应重视动态比较。不得把术前神经异常自动写成医源性神经损伤。</w:t>
      </w:r>
    </w:p>
    <w:p>
      <w:pPr>
        <w:pStyle w:val="Heading3"/>
      </w:pPr>
      <w:r>
        <w:t>儿童肱骨外髁骨折</w:t>
      </w:r>
    </w:p>
    <w:p>
      <w:r>
        <w:t>重点关注；骨折移位。关节面。稳定性。骨骺。后期愈合。可存在迟发移位、骨不连等风险。风险不能写成患者已经发生并发症。</w:t>
      </w:r>
    </w:p>
    <w:p>
      <w:pPr>
        <w:pStyle w:val="Heading3"/>
      </w:pPr>
      <w:r>
        <w:t>肱骨内上髁相关损伤</w:t>
      </w:r>
    </w:p>
    <w:p>
      <w:r>
        <w:t>重点；骨块移位。肘关节稳定性。尺神经。是否合并肘关节脱位。不能根据内上髁骨折自动判断尺神经损伤。</w:t>
      </w:r>
    </w:p>
    <w:p>
      <w:pPr>
        <w:pStyle w:val="Heading3"/>
      </w:pPr>
      <w:r>
        <w:t>儿童桡骨颈骨折</w:t>
      </w:r>
    </w:p>
    <w:p>
      <w:r>
        <w:t>重点；移位。成角。桡骨头位置。肘关节活动。神经血管。具体分型及治疗阈值必须结合年龄、影像和实际临床方案。</w:t>
      </w:r>
    </w:p>
    <w:p>
      <w:pPr>
        <w:pStyle w:val="Heading3"/>
      </w:pPr>
      <w:r>
        <w:t>儿童前臂骨折</w:t>
      </w:r>
    </w:p>
    <w:p>
      <w:r>
        <w:t>重点；尺桡骨。骨折平面。成角。移位。旋转。远近端关节。神经血管。必须注意是否存在；Monteggia损伤。Galeazzi相关损伤。但不能自动诊断。</w:t>
      </w:r>
    </w:p>
    <w:p>
      <w:pPr>
        <w:pStyle w:val="Heading3"/>
      </w:pPr>
      <w:r>
        <w:t>儿童塑性弯曲</w:t>
      </w:r>
    </w:p>
    <w:p>
      <w:r>
        <w:t>儿童可出现塑性弯曲等特殊损伤形式。必须依据影像。不能因骨干弯曲外观自行诊断。</w:t>
      </w:r>
    </w:p>
    <w:p>
      <w:pPr>
        <w:pStyle w:val="Heading3"/>
      </w:pPr>
      <w:r>
        <w:t>青枝骨折</w:t>
      </w:r>
    </w:p>
    <w:p>
      <w:r>
        <w:t>属于儿童常见不完全骨折形式。具体患者只有影像支持时才能写。</w:t>
      </w:r>
    </w:p>
    <w:p>
      <w:pPr>
        <w:pStyle w:val="Heading3"/>
      </w:pPr>
      <w:r>
        <w:t>隆起性骨折</w:t>
      </w:r>
    </w:p>
    <w:p>
      <w:r>
        <w:t>可见于儿童干骺端。不得将所有轻微皮质改变自动诊断为隆起性骨折。</w:t>
      </w:r>
    </w:p>
    <w:p>
      <w:pPr>
        <w:pStyle w:val="Heading3"/>
      </w:pPr>
      <w:r>
        <w:t>儿童远端桡尺骨</w:t>
      </w:r>
    </w:p>
    <w:p>
      <w:r>
        <w:t>重点；骨折类型。骺板。移位。成角。远端桡尺关节。神经血管。如涉及骺板；根据证据判断是否进行Salter-Harris分型。</w:t>
      </w:r>
    </w:p>
    <w:p>
      <w:pPr>
        <w:pStyle w:val="Heading3"/>
      </w:pPr>
      <w:r>
        <w:t>儿童股骨骨折</w:t>
      </w:r>
    </w:p>
    <w:p>
      <w:r>
        <w:t>必须结合；年龄。体重/体型，如实际需要。骨折部位。稳定性。多发伤。软组织。神经血管。治疗方式具有明显年龄相关性。不能把某一年龄组常用治疗方式；自动套用于所有儿童股骨骨折。</w:t>
      </w:r>
    </w:p>
    <w:p>
      <w:pPr>
        <w:pStyle w:val="Heading3"/>
      </w:pPr>
      <w:r>
        <w:t>儿童股骨干骨折</w:t>
      </w:r>
    </w:p>
    <w:p>
      <w:r>
        <w:t>可采用的知识层治疗方式包括；石膏。牵引。弹性髓内钉。钢板。其他。具体方案由真实临床决策确定。</w:t>
      </w:r>
    </w:p>
    <w:p>
      <w:pPr>
        <w:pStyle w:val="Heading3"/>
      </w:pPr>
      <w:r>
        <w:t>儿童胫骨骨折</w:t>
      </w:r>
    </w:p>
    <w:p>
      <w:r>
        <w:t>重点；骨折部位。移位。成角。旋转。软组织。骨筋膜室。神经血管。严重疼痛及进行性肿胀等；应注意骨筋膜室综合征风险。调用06。</w:t>
      </w:r>
    </w:p>
    <w:p>
      <w:pPr>
        <w:pStyle w:val="Heading3"/>
      </w:pPr>
      <w:r>
        <w:t>儿童踝部骨骺损伤</w:t>
      </w:r>
    </w:p>
    <w:p>
      <w:r>
        <w:t>重点；胫骨远端骺板。腓骨远端骺板。关节面。移位。CT，如实际。青少年接近骨骺闭合阶段可出现特殊过渡性骨折。</w:t>
      </w:r>
    </w:p>
    <w:p>
      <w:pPr>
        <w:pStyle w:val="Heading3"/>
      </w:pPr>
      <w:r>
        <w:t>Tillaux骨折</w:t>
      </w:r>
    </w:p>
    <w:p>
      <w:r>
        <w:t>属于青少年胫骨远端骨骺过渡性损伤知识。必须根据实际影像明确。不得因为青少年＋踝关节骨折自动诊断Tillaux骨折。</w:t>
      </w:r>
    </w:p>
    <w:p>
      <w:pPr>
        <w:pStyle w:val="Heading3"/>
      </w:pPr>
      <w:r>
        <w:t>三平面骨折</w:t>
      </w:r>
    </w:p>
    <w:p>
      <w:r>
        <w:t>属于青少年骨骺闭合过程中的特殊骨折。CT可帮助理解复杂骨折形态。具体诊断必须有影像依据。</w:t>
      </w:r>
    </w:p>
    <w:p>
      <w:pPr>
        <w:pStyle w:val="Heading3"/>
      </w:pPr>
      <w:r>
        <w:t>儿童开放性骨折</w:t>
      </w:r>
    </w:p>
    <w:p>
      <w:r>
        <w:t>同时调用101。重点；创面。污染。骨折。神经血管。软组织。骺板。儿童开放性骨折同样不能由；“附近有伤口＋骨折”自动确定。</w:t>
      </w:r>
    </w:p>
    <w:p>
      <w:pPr>
        <w:pStyle w:val="Heading3"/>
      </w:pPr>
      <w:r>
        <w:t>儿童病理性骨折</w:t>
      </w:r>
    </w:p>
    <w:p>
      <w:r>
        <w:t>同时调用107。儿童病理性骨折可存在不同病因。不能因儿童骨病灶＋骨折；自动判断恶性肿瘤。必须先明确病变性质。</w:t>
      </w:r>
    </w:p>
    <w:p>
      <w:pPr>
        <w:pStyle w:val="Heading3"/>
      </w:pPr>
      <w:r>
        <w:t>DDH</w:t>
      </w:r>
    </w:p>
    <w:p>
      <w:r>
        <w:t>发育性髋关节发育不良属于年龄高度相关疾病。病史根据年龄可关注；筛查异常。臀纹/下肢外观。活动。跛行。步态。疼痛。既往治疗。不同年龄段临床表现和检查方式不同。</w:t>
      </w:r>
    </w:p>
    <w:p>
      <w:pPr>
        <w:pStyle w:val="Heading3"/>
      </w:pPr>
      <w:r>
        <w:t>DDH查体</w:t>
      </w:r>
    </w:p>
    <w:p>
      <w:r>
        <w:t>婴幼儿知识层可涉及；髋关节稳定性检查。外展情况。下肢长度。具体特殊试验只有实际检查时记录。不得自动生成；Ortolani阳性。Barlow阳性。Galeazzi征阳性。</w:t>
      </w:r>
    </w:p>
    <w:p>
      <w:pPr>
        <w:pStyle w:val="Heading3"/>
      </w:pPr>
      <w:r>
        <w:t>DDH影像</w:t>
      </w:r>
    </w:p>
    <w:p>
      <w:r>
        <w:t>影像方式与年龄和骨化状态有关。婴幼儿可根据实际情况使用超声。较大儿童可使用X线等。具体角度、指数必须来自真实测量。</w:t>
      </w:r>
    </w:p>
    <w:p>
      <w:pPr>
        <w:pStyle w:val="Heading3"/>
      </w:pPr>
      <w:r>
        <w:t>Graf分型等</w:t>
      </w:r>
    </w:p>
    <w:p>
      <w:r>
        <w:t>属于超声评价知识工具。只有超声报告或可靠测量支持时使用。不得根据“髋关节发育不良”自动生成Graf具体类型。</w:t>
      </w:r>
    </w:p>
    <w:p>
      <w:pPr>
        <w:pStyle w:val="Heading3"/>
      </w:pPr>
      <w:r>
        <w:t>DDH治疗</w:t>
      </w:r>
    </w:p>
    <w:p>
      <w:r>
        <w:t>治疗高度依赖；年龄。稳定性。脱位程度。既往治疗。髋臼发育。知识层可涉及；观察。支具。闭合复位。石膏。切开复位。骨盆/股骨相关截骨等。具体方案必须来自实际临床决策。</w:t>
      </w:r>
    </w:p>
    <w:p>
      <w:pPr>
        <w:pStyle w:val="Heading3"/>
      </w:pPr>
      <w:r>
        <w:t>Perthes病</w:t>
      </w:r>
    </w:p>
    <w:p>
      <w:r>
        <w:t>病史可关注；跛行。髋部疼痛。膝部牵涉痛。活动受限。病程。查体关注；髋活动。外展。内旋。跛行。下肢长度等。影像是诊断和分期的重要依据。</w:t>
      </w:r>
    </w:p>
    <w:p>
      <w:pPr>
        <w:pStyle w:val="Heading3"/>
      </w:pPr>
      <w:r>
        <w:t>Perthes分型</w:t>
      </w:r>
    </w:p>
    <w:p>
      <w:r>
        <w:t>知识层可涉及相关影像分期/分类体系。具体分期必须依据实际影像和临床判断。不得根据年龄＋股骨头改变自动生成具体分期。</w:t>
      </w:r>
    </w:p>
    <w:p>
      <w:pPr>
        <w:pStyle w:val="Heading3"/>
      </w:pPr>
      <w:r>
        <w:t>Perthes治疗逻辑</w:t>
      </w:r>
    </w:p>
    <w:p>
      <w:r>
        <w:t>综合；发病年龄。股骨头受累。髋关节活动。包容情况。疾病阶段。具体保守或手术策略由实际临床决定。</w:t>
      </w:r>
    </w:p>
    <w:p>
      <w:pPr>
        <w:pStyle w:val="Heading3"/>
      </w:pPr>
      <w:r>
        <w:t>SCFE</w:t>
      </w:r>
    </w:p>
    <w:p>
      <w:r>
        <w:t>股骨头骨骺滑脱属于青少年髋部重要疾病。病史可表现；髋痛。大腿痛。膝痛。跛行。活动受限。青少年膝痛病例如临床提示；应考虑髋部来源。但不能自动诊断SCFE。</w:t>
      </w:r>
    </w:p>
    <w:p>
      <w:pPr>
        <w:pStyle w:val="Heading3"/>
      </w:pPr>
      <w:r>
        <w:t>SCFE查体</w:t>
      </w:r>
    </w:p>
    <w:p>
      <w:r>
        <w:t>可关注；髋内旋受限。屈髋时外旋等实际表现。具体体征必须真实检查。</w:t>
      </w:r>
    </w:p>
    <w:p>
      <w:pPr>
        <w:pStyle w:val="Heading3"/>
      </w:pPr>
      <w:r>
        <w:t>SCFE稳定性</w:t>
      </w:r>
    </w:p>
    <w:p>
      <w:r>
        <w:t>稳定型/不稳定型等分类属于重要临床信息。具体分类必须依据相应临床标准和真实资料。不能仅根据影像移位程度判断临床稳定性。</w:t>
      </w:r>
    </w:p>
    <w:p>
      <w:pPr>
        <w:pStyle w:val="Heading3"/>
      </w:pPr>
      <w:r>
        <w:t>SCFE风险</w:t>
      </w:r>
    </w:p>
    <w:p>
      <w:r>
        <w:t>需重视；股骨头缺血坏死。软骨损伤。后续髋关节形态异常等。风险存在不等于已经发生。</w:t>
      </w:r>
    </w:p>
    <w:p>
      <w:pPr>
        <w:pStyle w:val="Heading3"/>
      </w:pPr>
      <w:r>
        <w:t>儿童脊柱侧弯</w:t>
      </w:r>
    </w:p>
    <w:p>
      <w:r>
        <w:t>同时调用102。必须区分；特发性。先天性。神经肌肉性。其他。不得看到脊柱侧弯影像；自动诊断青少年特发性脊柱侧弯。</w:t>
      </w:r>
    </w:p>
    <w:p>
      <w:pPr>
        <w:pStyle w:val="Heading3"/>
      </w:pPr>
      <w:r>
        <w:t>侧弯评估</w:t>
      </w:r>
    </w:p>
    <w:p>
      <w:r>
        <w:t>根据实际资料关注；年龄。性成熟。生长潜力。Cobb角。曲线类型。躯干平衡。神经系统。Cobb角必须来自真实测量。不得从肉眼图片估算并写入正式病历。</w:t>
      </w:r>
    </w:p>
    <w:p>
      <w:pPr>
        <w:pStyle w:val="Heading3"/>
      </w:pPr>
      <w:r>
        <w:t>Risser征等</w:t>
      </w:r>
    </w:p>
    <w:p>
      <w:r>
        <w:t>可用于生长成熟度相关评估。具体分级必须有影像依据。</w:t>
      </w:r>
    </w:p>
    <w:p>
      <w:pPr>
        <w:pStyle w:val="Heading3"/>
      </w:pPr>
      <w:r>
        <w:t>儿童肢体畸形</w:t>
      </w:r>
    </w:p>
    <w:p>
      <w:r>
        <w:t>包括根据实际病例可能涉及的；成角。旋转。长度差。膝内翻。膝外翻。足部畸形。其他。必须区分；生理性变化。病理性畸形。创伤后畸形。发育性畸形。不能根据单张照片确定复杂畸形诊断。</w:t>
      </w:r>
    </w:p>
    <w:p>
      <w:pPr>
        <w:pStyle w:val="Heading3"/>
      </w:pPr>
      <w:r>
        <w:t>肢体长度差</w:t>
      </w:r>
    </w:p>
    <w:p>
      <w:r>
        <w:t>需结合；临床测量。影像测量。生长潜力。病因。不得根据外观直接生成具体长度差数值。</w:t>
      </w:r>
    </w:p>
    <w:p>
      <w:pPr>
        <w:pStyle w:val="Heading3"/>
      </w:pPr>
      <w:r>
        <w:t>儿童感染</w:t>
      </w:r>
    </w:p>
    <w:p>
      <w:r>
        <w:t>同时调用106。儿童可涉及；骨髓炎。化脓性关节炎。术后感染。发热＋肢体疼痛；不能直接诊断骨髓炎。拒绝负重；不能直接诊断化脓性关节炎。</w:t>
      </w:r>
    </w:p>
    <w:p>
      <w:pPr>
        <w:pStyle w:val="Heading3"/>
      </w:pPr>
      <w:r>
        <w:t>儿童骨肿瘤</w:t>
      </w:r>
    </w:p>
    <w:p>
      <w:r>
        <w:t>同时调用107。儿童及青少年某些肿瘤具有年龄相关特点。但年龄不能替代病理。儿童＋干骺端病变；不能自动诊断骨肉瘤。儿童＋侵袭性骨病灶；不能自动诊断尤文肉瘤。</w:t>
      </w:r>
    </w:p>
    <w:p>
      <w:pPr>
        <w:pStyle w:val="Heading3"/>
      </w:pPr>
      <w:r>
        <w:t>儿童运动医学</w:t>
      </w:r>
    </w:p>
    <w:p>
      <w:r>
        <w:t>同时调用104。骨骺未闭时；韧带损伤评价和手术规划需考虑生长板。不能直接套用成人韧带重建模板。</w:t>
      </w:r>
    </w:p>
    <w:p>
      <w:pPr>
        <w:pStyle w:val="Heading3"/>
      </w:pPr>
      <w:r>
        <w:t>跨骺板固定</w:t>
      </w:r>
    </w:p>
    <w:p>
      <w:r>
        <w:t>是否允许、如何实施属于具体手术决策。AI不得根据骨折类型自行设计跨骺板固定方案。</w:t>
      </w:r>
    </w:p>
    <w:p>
      <w:pPr>
        <w:pStyle w:val="Heading3"/>
      </w:pPr>
      <w:r>
        <w:t>克氏针固定</w:t>
      </w:r>
    </w:p>
    <w:p>
      <w:r>
        <w:t>儿童骨折常可涉及克氏针。但是否使用必须来自实际方案。术后关注；针道。固定稳定性。皮肤。神经血管。影像。不得按固定时间自动拔针。</w:t>
      </w:r>
    </w:p>
    <w:p>
      <w:pPr>
        <w:pStyle w:val="Heading3"/>
      </w:pPr>
      <w:r>
        <w:t>弹性髓内钉</w:t>
      </w:r>
    </w:p>
    <w:p>
      <w:r>
        <w:t>如实际使用；记录真实固定方式。不得自动生成钉数量、直径、进针位置等手术细节。</w:t>
      </w:r>
    </w:p>
    <w:p>
      <w:pPr>
        <w:pStyle w:val="Heading3"/>
      </w:pPr>
      <w:r>
        <w:t>儿童术后疼痛</w:t>
      </w:r>
    </w:p>
    <w:p>
      <w:r>
        <w:t>根据患儿年龄和表达能力客观评价。哭闹；不等于严重并发症。但持续异常哭闹、疼痛明显加重等；需结合固定、血运、骨筋膜室等重新评估。</w:t>
      </w:r>
    </w:p>
    <w:p>
      <w:pPr>
        <w:pStyle w:val="Heading3"/>
      </w:pPr>
      <w:r>
        <w:t>儿童骨筋膜室综合征</w:t>
      </w:r>
    </w:p>
    <w:p>
      <w:r>
        <w:t>儿童可能难以准确描述典型症状。对于高风险损伤；应关注进行性疼痛、焦躁、镇痛需求变化、张力、神经血管等临床异常。出现高度警示表现调用06。</w:t>
      </w:r>
    </w:p>
    <w:p>
      <w:pPr>
        <w:pStyle w:val="Heading3"/>
      </w:pPr>
      <w:r>
        <w:t>儿童术后神经血管</w:t>
      </w:r>
    </w:p>
    <w:p>
      <w:r>
        <w:t>复位、石膏、固定或手术后；必须重视与术前比较。新出现神经血管异常；不得简单归因于术后反应。</w:t>
      </w:r>
    </w:p>
    <w:p>
      <w:pPr>
        <w:pStyle w:val="Heading3"/>
      </w:pPr>
      <w:r>
        <w:t>儿童骨折愈合</w:t>
      </w:r>
    </w:p>
    <w:p>
      <w:r>
        <w:t>儿童通常具有较强骨愈合及塑形潜力。但；术后时间达到；≠；骨折已经愈合。仍需结合；临床。影像。稳定性。功能。</w:t>
      </w:r>
    </w:p>
    <w:p>
      <w:pPr>
        <w:pStyle w:val="Heading3"/>
      </w:pPr>
      <w:r>
        <w:t>儿童延迟愈合/骨不连</w:t>
      </w:r>
    </w:p>
    <w:p>
      <w:r>
        <w:t>判断应结合；年龄。部位。骨折类型。固定。感染。影像。时间。不得直接套用成人时间标准。</w:t>
      </w:r>
    </w:p>
    <w:p>
      <w:pPr>
        <w:pStyle w:val="Heading3"/>
      </w:pPr>
      <w:r>
        <w:t>儿童畸形愈合</w:t>
      </w:r>
    </w:p>
    <w:p>
      <w:r>
        <w:t>需要考虑剩余生长和塑形潜力。不能仅根据成人对位标准判断儿童一定存在功能性畸形。也不能因为儿童有塑形能力；忽略明显不可接受畸形。</w:t>
      </w:r>
    </w:p>
    <w:p>
      <w:pPr>
        <w:pStyle w:val="Heading3"/>
      </w:pPr>
      <w:r>
        <w:t>骨骺早闭</w:t>
      </w:r>
    </w:p>
    <w:p>
      <w:r>
        <w:t>属于重要远期并发症。诊断需要随访影像及生长资料。早期不能因为骺板受伤；直接写：“骨骺早闭”。</w:t>
      </w:r>
    </w:p>
    <w:p>
      <w:pPr>
        <w:pStyle w:val="Heading3"/>
      </w:pPr>
      <w:r>
        <w:t>骺桥</w:t>
      </w:r>
    </w:p>
    <w:p>
      <w:r>
        <w:t>是否形成骺桥需实际影像证据。不得根据生长板损伤严重程度自动写骺桥形成。</w:t>
      </w:r>
    </w:p>
    <w:p>
      <w:pPr>
        <w:pStyle w:val="Heading3"/>
      </w:pPr>
      <w:r>
        <w:t>生长随访</w:t>
      </w:r>
    </w:p>
    <w:p>
      <w:r>
        <w:t>某些骨骺损伤需要长期随访。关注；肢体长度。力线。关节。骺板。对侧比较。具体随访周期由实际临床计划决定。</w:t>
      </w:r>
    </w:p>
    <w:p>
      <w:pPr>
        <w:pStyle w:val="Heading3"/>
      </w:pPr>
      <w:r>
        <w:t>儿童康复</w:t>
      </w:r>
    </w:p>
    <w:p>
      <w:r>
        <w:t>结合09。重点；疼痛。关节活动。肌力。步态。负重。固定。生长板。不能把成人康复方案直接复制给儿童。</w:t>
      </w:r>
    </w:p>
    <w:p>
      <w:pPr>
        <w:pStyle w:val="Heading3"/>
      </w:pPr>
      <w:r>
        <w:t>负重</w:t>
      </w:r>
    </w:p>
    <w:p>
      <w:r>
        <w:t>儿童负重同样取决于；骨折。稳定性。固定。影像愈合。手术方式。实际医嘱。患儿自行下地；不等于医生已经允许完全负重。</w:t>
      </w:r>
    </w:p>
    <w:p>
      <w:pPr>
        <w:pStyle w:val="Heading3"/>
      </w:pPr>
      <w:r>
        <w:t>活动限制</w:t>
      </w:r>
    </w:p>
    <w:p>
      <w:r>
        <w:t>返校、体育课、跑跳、竞技运动属于不同活动等级。能正常步行；不等于可以参加体育运动。返体育活动必须结合骨折愈合和功能恢复。</w:t>
      </w:r>
    </w:p>
    <w:p>
      <w:pPr>
        <w:pStyle w:val="Heading3"/>
      </w:pPr>
      <w:r>
        <w:t>监护人沟通</w:t>
      </w:r>
    </w:p>
    <w:p>
      <w:r>
        <w:t>儿童病例医患沟通通常涉及监护人。根据真实病情可沟通；骨折情况。复位。固定。手术。神经血管风险。骨骺损伤。生长障碍风险。固定护理。复查。康复。不得将低概率远期风险写成必然结果。</w:t>
      </w:r>
    </w:p>
    <w:p>
      <w:pPr>
        <w:pStyle w:val="Heading3"/>
      </w:pPr>
      <w:r>
        <w:t>石膏护理沟通</w:t>
      </w:r>
    </w:p>
    <w:p>
      <w:r>
        <w:t>可根据实际情况告知关注；患肢肿胀。疼痛明显加重。指趾颜色。温度。麻木。活动异常。石膏过紧/过松。皮肤压迫。出现异常及时复诊、及时处理。</w:t>
      </w:r>
    </w:p>
    <w:p>
      <w:pPr>
        <w:pStyle w:val="Heading3"/>
      </w:pPr>
      <w:r>
        <w:t>儿童围手术期</w:t>
      </w:r>
    </w:p>
    <w:p>
      <w:r>
        <w:t>调用05。必须准确区分；拟手术。今日手术。已手术。术后第几日。儿童年龄不能成为自动选择麻醉方式的依据。</w:t>
      </w:r>
    </w:p>
    <w:p>
      <w:pPr>
        <w:pStyle w:val="Heading3"/>
      </w:pPr>
      <w:r>
        <w:t>儿童用药</w:t>
      </w:r>
    </w:p>
    <w:p>
      <w:r>
        <w:t>调用07。儿童药物剂量高度依赖；年龄。体重。药物。适应证。不得由模板自动生成儿童药物剂量。不得因为儿童骨折自动生成抗菌药。</w:t>
      </w:r>
    </w:p>
    <w:p>
      <w:pPr>
        <w:pStyle w:val="Heading3"/>
      </w:pPr>
      <w:r>
        <w:t>儿童VTE</w:t>
      </w:r>
    </w:p>
    <w:p>
      <w:r>
        <w:t>不能机械套用成人骨科VTE风险及药物预防方案。具体评估和治疗必须根据患儿实际情况及真实医嘱。</w:t>
      </w:r>
    </w:p>
    <w:p>
      <w:pPr>
        <w:pStyle w:val="Heading3"/>
      </w:pPr>
      <w:r>
        <w:t>儿童首次病程</w:t>
      </w:r>
    </w:p>
    <w:p>
      <w:r>
        <w:t>病例特点重点；年龄。损伤机制。患肢。骨折部位。骨骺。移位。软组织。神经血管。影像。初步诊断如涉及分型；必须有证据。诊断依据突出；病史；查体；影像。</w:t>
      </w:r>
    </w:p>
    <w:p>
      <w:pPr>
        <w:pStyle w:val="Heading3"/>
      </w:pPr>
      <w:r>
        <w:t>儿童主治医师查房</w:t>
      </w:r>
    </w:p>
    <w:p>
      <w:r>
        <w:t>重点；疼痛。肿胀。固定。神经血管。影像。复位状态。当日治疗。骨骺损伤患者还应关注后续生长风险管理。</w:t>
      </w:r>
    </w:p>
    <w:p>
      <w:pPr>
        <w:pStyle w:val="Heading3"/>
      </w:pPr>
      <w:r>
        <w:t>儿童副主任医师查房</w:t>
      </w:r>
    </w:p>
    <w:p>
      <w:r>
        <w:t>重点；骨折稳定性。分型复核。骨骺关系。复位质量。治疗方式合理性。塑形潜力。生长风险。</w:t>
      </w:r>
    </w:p>
    <w:p>
      <w:pPr>
        <w:pStyle w:val="Heading3"/>
      </w:pPr>
      <w:r>
        <w:t>儿童主任医师查房</w:t>
      </w:r>
    </w:p>
    <w:p>
      <w:r>
        <w:t>重点；复阅影像。明确损伤性质。明确骨骺是否受累。判断当前对位能否接受。判断保守或手术总体方向。评估神经血管风险。评估未来生长影响。明确长期随访重点。</w:t>
      </w:r>
    </w:p>
    <w:p>
      <w:pPr>
        <w:pStyle w:val="Heading3"/>
      </w:pPr>
      <w:r>
        <w:t>主任阅片修正</w:t>
      </w:r>
    </w:p>
    <w:p>
      <w:r>
        <w:t>如主任复阅影像后明确；原先未识别的骨骺损伤或分型变化，；后续记录可更新。必须注明；“xx主任医师复阅影像后认为……”不得倒写至此前病程。</w:t>
      </w:r>
    </w:p>
    <w:p>
      <w:pPr>
        <w:pStyle w:val="Heading3"/>
      </w:pPr>
      <w:r>
        <w:t>儿童术前小结</w:t>
      </w:r>
    </w:p>
    <w:p>
      <w:r>
        <w:t>重点；年龄。诊断。侧别。骨折。骨骺。移位。神经血管。软组织。拟行术式。如存在生长板风险；可根据实际病情进行风险说明。</w:t>
      </w:r>
    </w:p>
    <w:p>
      <w:pPr>
        <w:pStyle w:val="Heading3"/>
      </w:pPr>
      <w:r>
        <w:t>儿童术后首次病程</w:t>
      </w:r>
    </w:p>
    <w:p>
      <w:r>
        <w:t>记录；实际手术。实际复位。实际固定。术后神经血管。石膏/支具。切口。不得根据术式自动写；“复位解剖”。只有实际术中或影像结论支持时使用。</w:t>
      </w:r>
    </w:p>
    <w:p>
      <w:pPr>
        <w:pStyle w:val="Heading3"/>
      </w:pPr>
      <w:r>
        <w:t>儿童术后病程</w:t>
      </w:r>
    </w:p>
    <w:p>
      <w:r>
        <w:t>动态关注；疼痛。肿胀。神经血管。固定。切口。影像。活动。不得机械复制前一日；“末梢血运可”。当前查体必须有实际依据。</w:t>
      </w:r>
    </w:p>
    <w:p>
      <w:pPr>
        <w:pStyle w:val="Heading3"/>
      </w:pPr>
      <w:r>
        <w:t>儿童出院评估</w:t>
      </w:r>
    </w:p>
    <w:p>
      <w:r>
        <w:t>结合；一般情况。疼痛。固定。神经血管。切口。影像。活动能力。监护人护理能力，如实际涉及。出院；不等于骨折已经愈合。</w:t>
      </w:r>
    </w:p>
    <w:p>
      <w:pPr>
        <w:pStyle w:val="Heading3"/>
      </w:pPr>
      <w:r>
        <w:t>儿童出院医嘱</w:t>
      </w:r>
    </w:p>
    <w:p>
      <w:r>
        <w:t>根据实际情况包括；固定保护。石膏护理。患肢活动。负重限制。切口。针道。复查。影像。功能锻炼。返校/体育活动限制。骨骺损伤根据实际病情强调生长随访。具体复查时间不能无依据自动生成。</w:t>
      </w:r>
    </w:p>
    <w:p>
      <w:pPr>
        <w:pStyle w:val="Heading3"/>
      </w:pPr>
      <w:r>
        <w:t>长期随访</w:t>
      </w:r>
    </w:p>
    <w:p>
      <w:r>
        <w:t>儿童骨科不能只观察；骨折是否愈合。还可能需要观察；生长。力线。肢体长度。关节发育。功能。尤其骨骺损伤、复杂关节骨折和发育性疾病。</w:t>
      </w:r>
    </w:p>
    <w:p>
      <w:pPr>
        <w:pStyle w:val="Heading3"/>
      </w:pPr>
      <w:r>
        <w:t>生长风险状态</w:t>
      </w:r>
    </w:p>
    <w:p>
      <w:r>
        <w:t>可维护；NO_SPECIFIC_RISK_IDENTIFIED。GROWTH_RISK_PRESENT。GROWTH_DISTURBANCE_SUSPECTED。GROWTH_DISTURBANCE_CONFIRMED。“存在风险”不能自动升级为；“已发生生长障碍”。</w:t>
      </w:r>
    </w:p>
    <w:p>
      <w:pPr>
        <w:pStyle w:val="Heading3"/>
      </w:pPr>
      <w:r>
        <w:t>新影像</w:t>
      </w:r>
    </w:p>
    <w:p>
      <w:r>
        <w:t>新影像可用于判断；复位维持。移位变化。骨痂。愈合。骺板。力线。不能因为出现骨痂；自动写骨折完全愈合。</w:t>
      </w:r>
    </w:p>
    <w:p>
      <w:pPr>
        <w:pStyle w:val="Heading3"/>
      </w:pPr>
      <w:r>
        <w:t>失位</w:t>
      </w:r>
    </w:p>
    <w:p>
      <w:r>
        <w:t>保守治疗过程中如新影像提示移位变化；应更新病例状态。不能继续机械复制；“对位对线可”。</w:t>
      </w:r>
    </w:p>
    <w:p>
      <w:pPr>
        <w:pStyle w:val="Heading3"/>
      </w:pPr>
      <w:r>
        <w:t>复位丢失</w:t>
      </w:r>
    </w:p>
    <w:p>
      <w:r>
        <w:t>是否构成复位丢失；需结合前后影像。只有真实比较才能写：“较前移位增加。”</w:t>
      </w:r>
    </w:p>
    <w:p>
      <w:pPr>
        <w:pStyle w:val="Heading3"/>
      </w:pPr>
      <w:r>
        <w:t>儿童骨折并发症</w:t>
      </w:r>
    </w:p>
    <w:p>
      <w:r>
        <w:t>根据具体疾病可能包括；神经损伤。血管损伤。骨筋膜室综合征。感染。复位丢失。畸形愈合。关节僵硬。骨不连。骨骺早闭。生长障碍。缺血性坏死等。风险列表不能变成患者实际并发症列表。</w:t>
      </w:r>
    </w:p>
    <w:p>
      <w:pPr>
        <w:pStyle w:val="Heading3"/>
      </w:pPr>
      <w:r>
        <w:t>儿童特殊急症</w:t>
      </w:r>
    </w:p>
    <w:p>
      <w:r>
        <w:t>以下优先进入06；明显肢端灌注异常。进行性神经功能下降。严重进行性疼痛/肿胀。疑似骨筋膜室综合征。开放性严重创伤。术后明显神经血管异常。高热伴严重骨关节感染表现。</w:t>
      </w:r>
    </w:p>
    <w:p>
      <w:pPr>
        <w:pStyle w:val="Heading3"/>
      </w:pPr>
      <w:r>
        <w:t>非意外伤害</w:t>
      </w:r>
    </w:p>
    <w:p>
      <w:r>
        <w:t>如真实病史、损伤模式或临床团队提出相关疑问；应按照医院规范进一步评估。AI不得仅凭单一骨折类型；自行认定非意外伤害。也不得在存在明确临床疑点时机械写：“外伤经过可信”。</w:t>
      </w:r>
    </w:p>
    <w:p>
      <w:pPr>
        <w:pStyle w:val="Heading1"/>
      </w:pPr>
      <w:r>
        <w:t>典型模拟病例</w:t>
      </w:r>
    </w:p>
    <w:p>
      <w:r>
        <w:t>以下全部为虚构病例，仅演示规则。虚构O108/E01，6岁髁上骨折复位后手温暖，桡脉未触及，神经配合受限。</w:t>
      </w:r>
    </w:p>
    <w:p>
      <w:pPr>
        <w:keepNext/>
      </w:pPr>
      <w:r>
        <w:t>2026年10月25日 09:00 复位后病程记录</w:t>
      </w:r>
    </w:p>
    <w:p>
      <w:pPr>
        <w:pStyle w:val="Fence"/>
        <w:keepNext/>
      </w:pPr>
      <w:r>
        <w:t>```text</w:t>
      </w:r>
    </w:p>
    <w:p>
      <w:pPr>
        <w:pStyle w:val="MedicalBody"/>
        <w:keepNext/>
        <w:keepLines/>
      </w:pPr>
      <w:r>
        <w:t>患儿肱骨髁上骨折复位后手部温暖，桡动脉搏动未触及，神经功能检查因配合受限未能完整评价。无脉与缺血需区别，不能仅凭手温暖宣称灌注风险解除；需由儿童骨科团队及时复评并持续记录真实神经血运变化。</w:t>
      </w:r>
    </w:p>
    <w:p>
      <w:pPr>
        <w:pStyle w:val="Fence"/>
      </w:pPr>
      <w:r>
        <w:t>```</w:t>
      </w:r>
    </w:p>
    <w:p>
      <w:pPr>
        <w:pStyle w:val="Heading1"/>
      </w:pPr>
      <w:r>
        <w:t>禁止事项及常见错误</w:t>
      </w:r>
    </w:p>
    <w:p>
      <w:r>
        <w:t>禁止串患者、侧别/节段混写、将计划写已实施、虚构神经血运与特殊试验、补量表与骨折分型、虚构手术植入物和医师意见。常见错误为把疼痛减轻写成骨愈合，把有脉搏写成排除筋膜室综合征，把CRP或D-二聚体单升高写感染/DVT，把术后日当作负重或拔管许可。</w:t>
      </w:r>
    </w:p>
    <w:p>
      <w:pPr>
        <w:pStyle w:val="Heading1"/>
      </w:pPr>
      <w:r>
        <w:t>质量控制及模块协同</w:t>
      </w:r>
    </w:p>
    <w:p>
      <w:r>
        <w:t>每次任务强制01＋11，按任务选02—09及相关101—108，最终10终审。03提供实查/定位，04分原文与分析，05管理实际操作和器械，06处理急变，07核治疗执行，08核真实上级意见，09核活动负重和随访；不无差别加载20模块。</w:t>
      </w:r>
    </w:p>
    <w:p>
      <w:r>
        <w:t>核对患者/住院/损伤事件、日期、侧别部位、诊断依据及确定度、实际操作、植入物和装置、药物执行、并发症证据、负重许可与执行能力、出院计划和代码框。严重冲突阻断受影响结论，不能以省略关键问题掩盖风险。</w:t>
      </w:r>
    </w:p>
    <w:p>
      <w:pPr>
        <w:pStyle w:val="Heading1"/>
      </w:pPr>
      <w:r>
        <w:t>指南及资料来源</w:t>
      </w:r>
    </w:p>
    <w:p>
      <w:r>
        <w:t>核验基准为2026年10月25日。每项标明已核验范围；未核到全文、具体推荐或证据等级者不补造。国际来源须结合国内规范、批准范围及院内制度。检索未见更新不能宣称绝对最新；不同人群、版本和证据分级不拼接。</w:t>
      </w:r>
    </w:p>
    <w:p>
      <w:r>
        <w:t>[R01] 病历书写基本规范。卫生部，2010，卫医政发〔2010〕11号。官方发布和文书基本要求已核验。</w:t>
      </w:r>
    </w:p>
    <w:p>
      <w:r>
        <w:t>https://www.nhc.gov.cn/wjw/c100175/201002/b1bec53d90f243e0861529723f00221a.shtml</w:t>
      </w:r>
    </w:p>
    <w:p>
      <w:r>
        <w:t>[R02] 医疗质量安全核心制度要点。国家卫生健康委，2018，国卫医发〔2018〕8号。官方发布和核心制度适用范围已核验。</w:t>
      </w:r>
    </w:p>
    <w:p>
      <w:r>
        <w:t>https://www.nhc.gov.cn/yzygj/c100068/201804/42ab2552298047679cd6ec733f233862.shtml</w:t>
      </w:r>
    </w:p>
    <w:p>
      <w:r>
        <w:t>[R09] Supracondylar Fractures of the Humerus in Children。BOASt，2020年10月更新。官方神经血运实查、复位前后复评及缺血处理范围已核验。</w:t>
      </w:r>
    </w:p>
    <w:p>
      <w:r>
        <w:t>https://www.boa.ac.uk/resource/boast-11-pdf.html</w:t>
      </w:r>
    </w:p>
    <w:p>
      <w:r>
        <w:t>[R04] Fractures complex assessment and management NG37。NICE，2016；官网最近更新2022-11-23。官方开放骨折及复杂损伤章节已核验，英国流程不能直接作为中国法律时限。</w:t>
      </w:r>
    </w:p>
    <w:p>
      <w:r>
        <w:t>https://www.nice.org.uk/guidance/ng37/chapter/recommendations</w:t>
      </w:r>
    </w:p>
    <w:p>
      <w:r>
        <w:t>[R10] International Standards for Neurological Classification of Spinal Cord Injury Revised 2019。ASIA与ISCoS，2019修订。官方修订发布与评估目的已核验；完整评分及后续勘误需按正式表。</w:t>
      </w:r>
    </w:p>
    <w:p>
      <w:r>
        <w:t>https://asia-spinalinjury.org/wp-content/uploads/newsletters/2019/spring/ISNCSCI-2019.html</w:t>
      </w:r>
    </w:p>
    <w:p>
      <w:pPr>
        <w:pStyle w:val="Heading1"/>
      </w:pPr>
      <w:r>
        <w:t>更新与维护说明</w:t>
      </w:r>
    </w:p>
    <w:p>
      <w:r>
        <w:t>本版承接原《儿童骨科及儿童骨折专病模板库》V1.0，统一为00/01、02—11、101—108三级编号与同文件夹20份Word。原文件保留在原目录，本更新版独立保存。科室负责人、相关亚专科及病案质控共同审校；至少季度复核来源，重要指南/说明书/院内制度变更时及时修订并重跑验收。</w:t>
      </w:r>
    </w:p>
    <w:p>
      <w:r>
        <w:t>本库为Word规则与模板，未部署电子病历接口、后台调度或数据库。使用AI时需提供01、11及相关模块和当前病例状态；不能声称读取未提供的文件或拥有可靠跨会话记忆。真实医师审校及院内试用不由规则级模拟验收替代。</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108  骨科AI病历系统  V2.0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20"/>
    </w:pPr>
    <w:rPr>
      <w:rFonts w:ascii="Songti SC" w:hAnsi="Songti SC" w:eastAsia="Songti S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ongti SC" w:hAnsi="Songti SC" w:eastAsia="Songti SC"/>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Songti SC" w:hAnsi="Songti SC" w:eastAsia="Songti SC"/>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Songti SC" w:hAnsi="Songti SC" w:eastAsia="Songti S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Songti SC" w:hAnsi="Songti SC" w:eastAsia="Songti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Songti SC" w:hAnsi="Songti SC" w:eastAsia="Songti S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Songti SC" w:hAnsi="Songti SC" w:eastAsia="Songti SC"/>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Songti SC" w:hAnsi="Songti SC" w:eastAsia="Songti SC"/>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Songti SC" w:hAnsi="Songti SC" w:eastAsia="Songti SC"/>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Songti SC" w:hAnsi="Songti SC" w:eastAsia="Songti SC"/>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Songti SC" w:hAnsi="Songti SC" w:eastAsia="Songti SC"/>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Songti SC" w:hAnsi="Songti SC" w:eastAsia="Songti SC"/>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Songti SC" w:hAnsi="Songti SC" w:eastAsia="Songti SC"/>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Songti SC" w:hAnsi="Songti SC" w:eastAsia="Songti SC"/>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Songti SC" w:hAnsi="Songti SC" w:eastAsia="Songti S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Songti SC" w:hAnsi="Songti SC" w:eastAsia="Songti SC"/>
      <w:color w:val="000000"/>
    </w:rPr>
  </w:style>
  <w:style w:type="paragraph" w:styleId="BodyText">
    <w:name w:val="Body Text"/>
    <w:basedOn w:val="Normal"/>
    <w:link w:val="BodyTextChar"/>
    <w:uiPriority w:val="99"/>
    <w:unhideWhenUsed/>
    <w:rsid w:val="00AA1D8D"/>
    <w:pPr>
      <w:spacing w:after="120"/>
    </w:pPr>
    <w:rPr>
      <w:rFonts w:ascii="Songti SC" w:hAnsi="Songti SC" w:eastAsia="Songti SC"/>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Songti SC" w:hAnsi="Songti SC" w:eastAsia="Songti SC"/>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Songti SC" w:hAnsi="Songti SC" w:eastAsia="Songti SC"/>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Songti SC" w:hAnsi="Songti SC" w:eastAsia="Songti SC"/>
      <w:color w:val="000000"/>
    </w:rPr>
  </w:style>
  <w:style w:type="paragraph" w:styleId="List2">
    <w:name w:val="List 2"/>
    <w:basedOn w:val="Normal"/>
    <w:uiPriority w:val="99"/>
    <w:unhideWhenUsed/>
    <w:rsid w:val="00326F90"/>
    <w:pPr>
      <w:ind w:left="720" w:hanging="360"/>
      <w:contextualSpacing/>
    </w:pPr>
    <w:rPr>
      <w:rFonts w:ascii="Songti SC" w:hAnsi="Songti SC" w:eastAsia="Songti SC"/>
      <w:color w:val="000000"/>
    </w:rPr>
  </w:style>
  <w:style w:type="paragraph" w:styleId="List3">
    <w:name w:val="List 3"/>
    <w:basedOn w:val="Normal"/>
    <w:uiPriority w:val="99"/>
    <w:unhideWhenUsed/>
    <w:rsid w:val="00326F90"/>
    <w:pPr>
      <w:ind w:left="1080" w:hanging="360"/>
      <w:contextualSpacing/>
    </w:pPr>
    <w:rPr>
      <w:rFonts w:ascii="Songti SC" w:hAnsi="Songti SC" w:eastAsia="Songti SC"/>
      <w:color w:val="000000"/>
    </w:rPr>
  </w:style>
  <w:style w:type="paragraph" w:styleId="ListBullet">
    <w:name w:val="List Bullet"/>
    <w:basedOn w:val="Normal"/>
    <w:uiPriority w:val="99"/>
    <w:unhideWhenUsed/>
    <w:rsid w:val="00326F90"/>
    <w:pPr>
      <w:numPr>
        <w:numId w:val="1"/>
      </w:numPr>
      <w:contextualSpacing/>
    </w:pPr>
    <w:rPr>
      <w:rFonts w:ascii="Songti SC" w:hAnsi="Songti SC" w:eastAsia="Songti SC"/>
      <w:color w:val="000000"/>
    </w:rPr>
  </w:style>
  <w:style w:type="paragraph" w:styleId="ListBullet2">
    <w:name w:val="List Bullet 2"/>
    <w:basedOn w:val="Normal"/>
    <w:uiPriority w:val="99"/>
    <w:unhideWhenUsed/>
    <w:rsid w:val="00326F90"/>
    <w:pPr>
      <w:numPr>
        <w:numId w:val="2"/>
      </w:numPr>
      <w:contextualSpacing/>
    </w:pPr>
    <w:rPr>
      <w:rFonts w:ascii="Songti SC" w:hAnsi="Songti SC" w:eastAsia="Songti SC"/>
      <w:color w:val="000000"/>
    </w:rPr>
  </w:style>
  <w:style w:type="paragraph" w:styleId="ListBullet3">
    <w:name w:val="List Bullet 3"/>
    <w:basedOn w:val="Normal"/>
    <w:uiPriority w:val="99"/>
    <w:unhideWhenUsed/>
    <w:rsid w:val="00326F90"/>
    <w:pPr>
      <w:numPr>
        <w:numId w:val="3"/>
      </w:numPr>
      <w:contextualSpacing/>
    </w:pPr>
    <w:rPr>
      <w:rFonts w:ascii="Songti SC" w:hAnsi="Songti SC" w:eastAsia="Songti SC"/>
      <w:color w:val="000000"/>
    </w:rPr>
  </w:style>
  <w:style w:type="paragraph" w:styleId="ListNumber">
    <w:name w:val="List Number"/>
    <w:basedOn w:val="Normal"/>
    <w:uiPriority w:val="99"/>
    <w:unhideWhenUsed/>
    <w:rsid w:val="00326F90"/>
    <w:pPr>
      <w:numPr>
        <w:numId w:val="5"/>
      </w:numPr>
      <w:contextualSpacing/>
    </w:pPr>
    <w:rPr>
      <w:rFonts w:ascii="Songti SC" w:hAnsi="Songti SC" w:eastAsia="Songti SC"/>
      <w:color w:val="000000"/>
    </w:rPr>
  </w:style>
  <w:style w:type="paragraph" w:styleId="ListNumber2">
    <w:name w:val="List Number 2"/>
    <w:basedOn w:val="Normal"/>
    <w:uiPriority w:val="99"/>
    <w:unhideWhenUsed/>
    <w:rsid w:val="0029639D"/>
    <w:pPr>
      <w:numPr>
        <w:numId w:val="6"/>
      </w:numPr>
      <w:contextualSpacing/>
    </w:pPr>
    <w:rPr>
      <w:rFonts w:ascii="Songti SC" w:hAnsi="Songti SC" w:eastAsia="Songti SC"/>
      <w:color w:val="000000"/>
    </w:rPr>
  </w:style>
  <w:style w:type="paragraph" w:styleId="ListNumber3">
    <w:name w:val="List Number 3"/>
    <w:basedOn w:val="Normal"/>
    <w:uiPriority w:val="99"/>
    <w:unhideWhenUsed/>
    <w:rsid w:val="0029639D"/>
    <w:pPr>
      <w:numPr>
        <w:numId w:val="7"/>
      </w:numPr>
      <w:contextualSpacing/>
    </w:pPr>
    <w:rPr>
      <w:rFonts w:ascii="Songti SC" w:hAnsi="Songti SC" w:eastAsia="Songti SC"/>
      <w:color w:val="000000"/>
    </w:rPr>
  </w:style>
  <w:style w:type="paragraph" w:styleId="ListContinue">
    <w:name w:val="List Continue"/>
    <w:basedOn w:val="Normal"/>
    <w:uiPriority w:val="99"/>
    <w:unhideWhenUsed/>
    <w:rsid w:val="0029639D"/>
    <w:pPr>
      <w:spacing w:after="120"/>
      <w:ind w:left="360"/>
      <w:contextualSpacing/>
    </w:pPr>
    <w:rPr>
      <w:rFonts w:ascii="Songti SC" w:hAnsi="Songti SC" w:eastAsia="Songti SC"/>
      <w:color w:val="000000"/>
    </w:rPr>
  </w:style>
  <w:style w:type="paragraph" w:styleId="ListContinue2">
    <w:name w:val="List Continue 2"/>
    <w:basedOn w:val="Normal"/>
    <w:uiPriority w:val="99"/>
    <w:unhideWhenUsed/>
    <w:rsid w:val="0029639D"/>
    <w:pPr>
      <w:spacing w:after="120"/>
      <w:ind w:left="720"/>
      <w:contextualSpacing/>
    </w:pPr>
    <w:rPr>
      <w:rFonts w:ascii="Songti SC" w:hAnsi="Songti SC" w:eastAsia="Songti SC"/>
      <w:color w:val="000000"/>
    </w:rPr>
  </w:style>
  <w:style w:type="paragraph" w:styleId="ListContinue3">
    <w:name w:val="List Continue 3"/>
    <w:basedOn w:val="Normal"/>
    <w:uiPriority w:val="99"/>
    <w:unhideWhenUsed/>
    <w:rsid w:val="0029639D"/>
    <w:pPr>
      <w:spacing w:after="120"/>
      <w:ind w:left="1080"/>
      <w:contextualSpacing/>
    </w:pPr>
    <w:rPr>
      <w:rFonts w:ascii="Songti SC" w:hAnsi="Songti SC" w:eastAsia="Songti SC"/>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Songti SC" w:hAnsi="Songti SC" w:eastAsia="Songti SC"/>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Songti SC" w:hAnsi="Songti SC" w:eastAsia="Songti SC"/>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ngti SC" w:hAnsi="Songti SC" w:eastAsia="Songti SC"/>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Songti SC" w:hAnsi="Songti SC" w:eastAsia="Songti SC"/>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Songti SC" w:hAnsi="Songti SC" w:eastAsia="Songti SC"/>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dicalBody">
    <w:name w:val="Medical Body"/>
    <w:basedOn w:val="Normal"/>
    <w:pPr>
      <w:spacing w:after="60"/>
    </w:pPr>
  </w:style>
  <w:style w:type="paragraph" w:customStyle="1" w:styleId="Fence">
    <w:name w:val="Fence"/>
    <w:basedOn w:val="Normal"/>
    <w:pPr>
      <w:spacing w:after="60"/>
    </w:pPr>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108 儿童骨科及儿童骨折专病模板库</dc:title>
  <dc:subject>骨科病历辅助规则与模板 V2.0</dc:subject>
  <dc:creator>病历模板库</dc:creator>
  <cp:keywords/>
  <dc:description>generated by python-docx</dc:description>
  <cp:lastModifiedBy/>
  <cp:revision>1</cp:revision>
  <dcterms:created xsi:type="dcterms:W3CDTF">2013-12-23T23:15:00Z</dcterms:created>
  <dcterms:modified xsi:type="dcterms:W3CDTF">2013-12-23T23:15:00Z</dcterms:modified>
  <cp:category/>
</cp:coreProperties>
</file>