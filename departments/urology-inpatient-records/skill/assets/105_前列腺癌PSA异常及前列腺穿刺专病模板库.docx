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105 前列腺癌PSA异常及前列腺穿刺专病模板库</w:t>
      </w:r>
    </w:p>
    <w:p>
      <w:r>
        <w:t>V1.0  2026年10月29日  第三级 专病模板层</w:t>
      </w:r>
    </w:p>
    <w:p>
      <w:r>
        <w:t>本库用于中国医院泌尿外科医师审核前的医学文书辅助。临床判断、实际操作、医嘱授权、知情沟通和签名由具备权限的医务人员完成。Word库定义调用与状态规则；实际调用取决于AI可访问文件及当前输入，不宣称已连接医院系统或具备可靠跨会话记忆。</w:t>
      </w:r>
    </w:p>
    <w:p>
      <w:r>
        <w:t>模块职责：前列腺癌PSA异常及前列腺穿刺专病模板库。使用时先核对患者及本次住院，再按任务加载；任何正式文书须经10终审和医师审核。</w:t>
      </w:r>
    </w:p>
    <w:p>
      <w:r>
        <w:br w:type="page"/>
      </w:r>
    </w:p>
    <w:p>
      <w:pPr>
        <w:pStyle w:val="Heading1"/>
      </w:pPr>
      <w:r>
        <w:t>目录</w:t>
      </w:r>
    </w:p>
    <w:p>
      <w:pPr>
        <w:pStyle w:val="TOCCache"/>
        <w:tabs>
          <w:tab w:pos="9354" w:val="right" w:leader="dot"/>
        </w:tabs>
      </w:pPr>
      <w:r>
        <w:fldChar w:fldCharType="begin"/>
      </w:r>
      <w:r>
        <w:instrText> TOC \o "1-1" \h \z \u </w:instrText>
      </w:r>
      <w:r>
        <w:fldChar w:fldCharType="separate"/>
      </w:r>
      <w:r>
        <w:t>适用场景与调用条件</w:t>
        <w:tab/>
        <w:t>3</w:t>
      </w:r>
    </w:p>
    <w:p>
      <w:pPr>
        <w:pStyle w:val="TOCCache"/>
        <w:tabs>
          <w:tab w:pos="9354" w:val="right" w:leader="dot"/>
        </w:tabs>
      </w:pPr>
      <w:r>
        <w:t>输入资料与事实限制</w:t>
        <w:tab/>
        <w:t>3</w:t>
      </w:r>
    </w:p>
    <w:p>
      <w:pPr>
        <w:pStyle w:val="TOCCache"/>
        <w:tabs>
          <w:tab w:pos="9354" w:val="right" w:leader="dot"/>
        </w:tabs>
      </w:pPr>
      <w:r>
        <w:t>文书输出协议</w:t>
        <w:tab/>
        <w:t>3</w:t>
      </w:r>
    </w:p>
    <w:p>
      <w:pPr>
        <w:pStyle w:val="TOCCache"/>
        <w:tabs>
          <w:tab w:pos="9354" w:val="right" w:leader="dot"/>
        </w:tabs>
      </w:pPr>
      <w:r>
        <w:t>分支选择与覆盖</w:t>
        <w:tab/>
        <w:t>3</w:t>
      </w:r>
    </w:p>
    <w:p>
      <w:pPr>
        <w:pStyle w:val="TOCCache"/>
        <w:tabs>
          <w:tab w:pos="9354" w:val="right" w:leader="dot"/>
        </w:tabs>
      </w:pPr>
      <w:r>
        <w:t>PSA异常 MRI异常及前列腺穿刺</w:t>
        <w:tab/>
        <w:t>3</w:t>
      </w:r>
    </w:p>
    <w:p>
      <w:pPr>
        <w:pStyle w:val="TOCCache"/>
        <w:tabs>
          <w:tab w:pos="9354" w:val="right" w:leader="dot"/>
        </w:tabs>
      </w:pPr>
      <w:r>
        <w:t>局限及局部进展期前列腺癌</w:t>
        <w:tab/>
        <w:t>8</w:t>
      </w:r>
    </w:p>
    <w:p>
      <w:pPr>
        <w:pStyle w:val="TOCCache"/>
        <w:tabs>
          <w:tab w:pos="9354" w:val="right" w:leader="dot"/>
        </w:tabs>
      </w:pPr>
      <w:r>
        <w:t>转移性前列腺癌与术后PSA异常</w:t>
        <w:tab/>
        <w:t>13</w:t>
      </w:r>
    </w:p>
    <w:p>
      <w:pPr>
        <w:pStyle w:val="TOCCache"/>
        <w:tabs>
          <w:tab w:pos="9354" w:val="right" w:leader="dot"/>
        </w:tabs>
      </w:pPr>
      <w:r>
        <w:t>虚构病例及输出示例</w:t>
        <w:tab/>
        <w:t>18</w:t>
      </w:r>
    </w:p>
    <w:p>
      <w:pPr>
        <w:pStyle w:val="TOCCache"/>
        <w:tabs>
          <w:tab w:pos="9354" w:val="right" w:leader="dot"/>
        </w:tabs>
      </w:pPr>
      <w:r>
        <w:t>常见错误与最终核对</w:t>
        <w:tab/>
        <w:t>18</w:t>
      </w:r>
    </w:p>
    <w:p>
      <w:pPr>
        <w:pStyle w:val="TOCCache"/>
        <w:tabs>
          <w:tab w:pos="9354" w:val="right" w:leader="dot"/>
        </w:tabs>
      </w:pPr>
      <w:r>
        <w:t>模块协同</w:t>
        <w:tab/>
        <w:t>18</w:t>
      </w:r>
    </w:p>
    <w:p>
      <w:pPr>
        <w:pStyle w:val="TOCCache"/>
        <w:tabs>
          <w:tab w:pos="9354" w:val="right" w:leader="dot"/>
        </w:tabs>
      </w:pPr>
      <w:r>
        <w:t>指南与证据维护</w:t>
        <w:tab/>
        <w:t>19</w:t>
      </w:r>
    </w:p>
    <w:p>
      <w:pPr>
        <w:pStyle w:val="TOCCache"/>
        <w:tabs>
          <w:tab w:pos="9354" w:val="right" w:leader="dot"/>
        </w:tabs>
      </w:pPr>
      <w:r>
        <w:t>补充版本核验与应用边界</w:t>
        <w:tab/>
        <w:t>19</w:t>
      </w:r>
      <w:r>
        <w:fldChar w:fldCharType="end"/>
      </w:r>
    </w:p>
    <w:p w:rsidR="00000001">
      <w:pPr>
        <w:spacing w:after="0"/>
      </w:pPr>
      <w:r>
        <w:rPr>
          <w:vanish/>
        </w:rPr>
        <w:t>更新目录后显示页码</w:t>
      </w:r>
    </w:p>
    <w:p>
      <w:r>
        <w:br w:type="page"/>
      </w:r>
    </w:p>
    <w:p>
      <w:pPr>
        <w:pStyle w:val="Heading1"/>
      </w:pPr>
      <w:r>
        <w:t>适用场景与调用条件</w:t>
      </w:r>
    </w:p>
    <w:p>
      <w:r>
        <w:t>适用于本模块涉及的住院评估、连续病程、围手术期和出院随访。由00识别任务，11读取状态，强制01真实性约束；存在急变时优先06，最终10审查。新结果、手术、管道或医嘱状态变化触发重新核对。</w:t>
      </w:r>
    </w:p>
    <w:p>
      <w:pPr>
        <w:pStyle w:val="Heading1"/>
      </w:pPr>
      <w:r>
        <w:t>输入资料与事实限制</w:t>
      </w:r>
    </w:p>
    <w:p>
      <w:r>
        <w:t>每条事实绑定患者、本次住院、病灶、检查或操作事件、发生时间、记录时间、来源及核验状态。未知不等于阴性，未记录不等于未发生，知识不等于患者事实。当前事实、历史事实、建议、拟定方案、已开医嘱、实际执行、暂停、停止和取消分开。仅有申请不写已完成，仅有计划不写已实施。</w:t>
      </w:r>
    </w:p>
    <w:p>
      <w:r>
        <w:t>必需：可靠患者标识及本次住院、文书类型和真实记录时间；相关病史、当次实查、检查原文、每次实际手术和装置事件、医嘱执行、真实上级意见。姓名或床号不可单独作为唯一身份依据。</w:t>
      </w:r>
    </w:p>
    <w:p>
      <w:pPr>
        <w:pStyle w:val="Heading1"/>
      </w:pPr>
      <w:r>
        <w:t>文书输出协议</w:t>
      </w:r>
    </w:p>
    <w:p>
      <w:r>
        <w:t>日期时间、文书标题、实际查房医师姓名及职称放在代码框外；框内只放正式正文，使用Markdown text代码框。日常病程、术后日常和三级查房必须连续一整段，无空行、不分条；入院、首次病程、术前小结、讨论、手术、抢救及出院记录保留必要栏目。题头日期不在框内重复，抢救等事件时间仍需记录。正式输出不得出现【】占位符、AI说明、未实施的查体、虚构的医师意见或代签名。关键缺项在框外列待核实事项；严重冲突时停止净稿。</w:t>
      </w:r>
    </w:p>
    <w:p>
      <w:r>
        <w:t>以下【】仅为可填模板字段；填入时只能使用已核实资料，非必要缺项删除整句，关键缺项阻断净稿。虚构病例仅用于规则测试，不进入患者状态。</w:t>
      </w:r>
    </w:p>
    <w:p>
      <w:pPr>
        <w:pStyle w:val="Heading1"/>
      </w:pPr>
      <w:r>
        <w:t>分支选择与覆盖</w:t>
      </w:r>
    </w:p>
    <w:p>
      <w:r>
        <w:t>本模块按主要临床问题组织，病种内部的亚型、操作及术后情形共用相关事实模型，分别保留证据。合并感染加106，儿童/创伤加108；术式加05，结果分析加04，查房加08。</w:t>
      </w:r>
    </w:p>
    <w:p>
      <w:pPr>
        <w:pStyle w:val="Heading1"/>
      </w:pPr>
      <w:r>
        <w:t>PSA异常 MRI异常及前列腺穿刺</w:t>
      </w:r>
    </w:p>
    <w:p>
      <w:pPr>
        <w:pStyle w:val="Heading2"/>
      </w:pPr>
      <w:r>
        <w:t>01 疾病定义与机制</w:t>
      </w:r>
    </w:p>
    <w:p>
      <w:r>
        <w:t>PSA和PI-RADS反映风险，不能独立确诊癌</w:t>
      </w:r>
    </w:p>
    <w:p>
      <w:pPr>
        <w:pStyle w:val="Heading2"/>
      </w:pPr>
      <w:r>
        <w:t>02 病因及危险背景</w:t>
      </w:r>
    </w:p>
    <w:p>
      <w:r>
        <w:t>采集检测背景、感染/潴留/操作、家族史和既往活检；病因解释不得转成已发生事实。</w:t>
      </w:r>
    </w:p>
    <w:p>
      <w:pPr>
        <w:pStyle w:val="Heading2"/>
      </w:pPr>
      <w:r>
        <w:t>03 临床表现</w:t>
      </w:r>
    </w:p>
    <w:p>
      <w:r>
        <w:t>检测背景、感染/潴留/操作、家族史和既往活检</w:t>
      </w:r>
    </w:p>
    <w:p>
      <w:pPr>
        <w:pStyle w:val="Heading2"/>
      </w:pPr>
      <w:r>
        <w:t>04 病史采集</w:t>
      </w:r>
    </w:p>
    <w:p>
      <w:r>
        <w:t>保留起病、变化、既往处置、用药和患者目标；本病重点为检测背景、感染/潴留/操作、家族史和既往活检</w:t>
      </w:r>
    </w:p>
    <w:p>
      <w:pPr>
        <w:pStyle w:val="Heading2"/>
      </w:pPr>
      <w:r>
        <w:t>05 专科检查</w:t>
      </w:r>
    </w:p>
    <w:p>
      <w:r>
        <w:t>实际直肠指检及全身情况</w:t>
      </w:r>
    </w:p>
    <w:p>
      <w:pPr>
        <w:pStyle w:val="Heading2"/>
      </w:pPr>
      <w:r>
        <w:t>06 检验检查</w:t>
      </w:r>
    </w:p>
    <w:p>
      <w:r>
        <w:t>PSA、游离PSA、单位与采样时间，病理针数据报告</w:t>
      </w:r>
    </w:p>
    <w:p>
      <w:pPr>
        <w:pStyle w:val="Heading2"/>
      </w:pPr>
      <w:r>
        <w:t>07 影像及内镜</w:t>
      </w:r>
    </w:p>
    <w:p>
      <w:r>
        <w:t>MRI部位及PI-RADS版本/分级据原文，穿刺系统/靶向分别记录</w:t>
      </w:r>
    </w:p>
    <w:p>
      <w:pPr>
        <w:pStyle w:val="Heading2"/>
      </w:pPr>
      <w:r>
        <w:t>08 病理与标本</w:t>
      </w:r>
    </w:p>
    <w:p>
      <w:r>
        <w:t>有取材时记录标本部位、采集及回报时间、原始结论和版本；不适用时不强行安排病理，未送检不写待回报。</w:t>
      </w:r>
    </w:p>
    <w:p>
      <w:pPr>
        <w:pStyle w:val="Heading2"/>
      </w:pPr>
      <w:r>
        <w:t>09 诊断标准及边界</w:t>
      </w:r>
    </w:p>
    <w:p>
      <w:r>
        <w:t>考虑良性增生、炎症与癌；MRI异常不能替代组织学</w:t>
      </w:r>
    </w:p>
    <w:p>
      <w:pPr>
        <w:pStyle w:val="Heading2"/>
      </w:pPr>
      <w:r>
        <w:t>10 诊断依据表达</w:t>
      </w:r>
    </w:p>
    <w:p>
      <w:r>
        <w:t>按症状体征、客观检查和病因证据逐条联系；诊断确定度保留“待查、考虑、确诊、修正”的真实阶段。</w:t>
      </w:r>
    </w:p>
    <w:p>
      <w:pPr>
        <w:pStyle w:val="Heading2"/>
      </w:pPr>
      <w:r>
        <w:t>11 鉴别诊断</w:t>
      </w:r>
    </w:p>
    <w:p>
      <w:r>
        <w:t>考虑良性增生、炎症与癌；MRI异常不能替代组织学；逐项写支持与不支持证据，未检查不写已排除。</w:t>
      </w:r>
    </w:p>
    <w:p>
      <w:pPr>
        <w:pStyle w:val="Heading2"/>
      </w:pPr>
      <w:r>
        <w:t>12 分型与严重程度</w:t>
      </w:r>
    </w:p>
    <w:p>
      <w:r>
        <w:t>风险按综合证据和医师判断，不从单值补分级</w:t>
      </w:r>
    </w:p>
    <w:p>
      <w:pPr>
        <w:pStyle w:val="Heading2"/>
      </w:pPr>
      <w:r>
        <w:t>13 危险分层</w:t>
      </w:r>
    </w:p>
    <w:p>
      <w:r>
        <w:t>采用临床医师指定体系与版本，明确缺项。风险按综合证据和医师判断，不从单值补分级</w:t>
      </w:r>
    </w:p>
    <w:p>
      <w:pPr>
        <w:pStyle w:val="Heading2"/>
      </w:pPr>
      <w:r>
        <w:t>14 保守治疗</w:t>
      </w:r>
    </w:p>
    <w:p>
      <w:r>
        <w:t>是否复核PSA或随访由医师按个人情况确认</w:t>
      </w:r>
    </w:p>
    <w:p>
      <w:pPr>
        <w:pStyle w:val="Heading2"/>
      </w:pPr>
      <w:r>
        <w:t>15 手术适应性评估</w:t>
      </w:r>
    </w:p>
    <w:p>
      <w:r>
        <w:t>经会阴/经直肠及靶向/系统穿刺需记录实际方式</w:t>
      </w:r>
    </w:p>
    <w:p>
      <w:pPr>
        <w:pStyle w:val="Heading2"/>
      </w:pPr>
      <w:r>
        <w:t>16 常见操作与术式</w:t>
      </w:r>
    </w:p>
    <w:p>
      <w:r>
        <w:t>经会阴/经直肠及靶向/系统穿刺需记录实际方式；参见05对应术式的16阶段模板。</w:t>
      </w:r>
    </w:p>
    <w:p>
      <w:pPr>
        <w:pStyle w:val="Heading2"/>
      </w:pPr>
      <w:r>
        <w:t>17 术前评估</w:t>
      </w:r>
    </w:p>
    <w:p>
      <w:r>
        <w:t>核感染、抗栓、实际预防医嘱及沟通</w:t>
      </w:r>
    </w:p>
    <w:p>
      <w:pPr>
        <w:pStyle w:val="Heading2"/>
      </w:pPr>
      <w:r>
        <w:t>18 术前风险</w:t>
      </w:r>
    </w:p>
    <w:p>
      <w:r>
        <w:t>向实际沟通记录核对出血、感染、损伤、功能及再干预风险；本病重点：核感染、抗栓、实际预防医嘱及沟通</w:t>
      </w:r>
    </w:p>
    <w:p>
      <w:pPr>
        <w:pStyle w:val="Heading2"/>
      </w:pPr>
      <w:r>
        <w:t>19 术后观察</w:t>
      </w:r>
    </w:p>
    <w:p>
      <w:r>
        <w:t>发热、血尿、尿潴留和病理追踪</w:t>
      </w:r>
    </w:p>
    <w:p>
      <w:pPr>
        <w:pStyle w:val="Heading2"/>
      </w:pPr>
      <w:r>
        <w:t>20 并发症与异常</w:t>
      </w:r>
    </w:p>
    <w:p>
      <w:r>
        <w:t>发热、血尿、尿潴留和病理追踪；疑急危重先现场评估，再按06记录处理与反应。</w:t>
      </w:r>
    </w:p>
    <w:p>
      <w:pPr>
        <w:pStyle w:val="Heading2"/>
      </w:pPr>
      <w:r>
        <w:t>21 首次病程</w:t>
      </w:r>
    </w:p>
    <w:p>
      <w:pPr>
        <w:keepNext/>
      </w:pPr>
      <w:r>
        <w:t>【记录日期时间】 首次病程</w:t>
      </w:r>
    </w:p>
    <w:p>
      <w:pPr>
        <w:keepNext/>
        <w:keepLines/>
      </w:pPr>
      <w:r>
        <w:t>```text</w:t>
      </w:r>
    </w:p>
    <w:p>
      <w:pPr>
        <w:keepNext/>
        <w:keepLines/>
      </w:pPr>
      <w:r>
        <w:t>病例特点：【起病及检测背景、感染/潴留/操作、家族史和既往活检】。辅助检查：【PSA、游离PSA、单位与采样时间，病理针数据报告；MRI部位及PI-RADS版本/分级据原文，穿刺系统/靶向分别记录】。初步诊断及依据：【有证据诊断和依据】。鉴别诊断：【考虑良性增生、炎症与癌；MRI异常不能替代组织学的具体鉴别分析】。诊疗计划：【是否复核PSA或随访由医师按个人情况确认；经会阴/经直肠及靶向/系统穿刺需记录实际方式的实际医师方案】。</w:t>
      </w:r>
    </w:p>
    <w:p>
      <w:pPr>
        <w:keepNext w:val="0"/>
        <w:keepLines/>
      </w:pPr>
      <w:r>
        <w:t>```</w:t>
      </w:r>
    </w:p>
    <w:p>
      <w:pPr>
        <w:pStyle w:val="Heading2"/>
      </w:pPr>
      <w:r>
        <w:t>22 日常病程</w:t>
      </w:r>
    </w:p>
    <w:p>
      <w:pPr>
        <w:keepNext/>
      </w:pPr>
      <w:r>
        <w:t>【记录日期时间】 日常病程</w:t>
      </w:r>
    </w:p>
    <w:p>
      <w:pPr>
        <w:keepNext/>
        <w:keepLines/>
      </w:pPr>
      <w:r>
        <w:t>```text</w:t>
      </w:r>
    </w:p>
    <w:p>
      <w:pPr>
        <w:keepNext/>
        <w:keepLines/>
      </w:pPr>
      <w:r>
        <w:t>患者诉【本病当日实际症状与变化】；今日查体【实际直肠指检及全身情况】；辅助检查【本次新增及可比动态结果】。结合【诊断证据】评估【风险按综合证据和医师判断，不从单值补分级中的实际问题】，目前【实际治疗与装置状态】，拟【经确认的观察和治疗计划】。</w:t>
      </w:r>
    </w:p>
    <w:p>
      <w:pPr>
        <w:keepNext w:val="0"/>
        <w:keepLines/>
      </w:pPr>
      <w:r>
        <w:t>```</w:t>
      </w:r>
    </w:p>
    <w:p>
      <w:pPr>
        <w:pStyle w:val="Heading2"/>
      </w:pPr>
      <w:r>
        <w:t>23 主治医师查房</w:t>
      </w:r>
    </w:p>
    <w:p>
      <w:pPr>
        <w:keepNext/>
      </w:pPr>
      <w:r>
        <w:t>【记录日期时间】 主治医师查房</w:t>
      </w:r>
    </w:p>
    <w:p>
      <w:pPr>
        <w:keepNext/>
        <w:keepLines/>
      </w:pPr>
      <w:r>
        <w:t>```text</w:t>
      </w:r>
    </w:p>
    <w:p>
      <w:pPr>
        <w:keepNext/>
        <w:keepLines/>
      </w:pPr>
      <w:r>
        <w:t>今日随【真实主治姓名】主治医师查房，患者【实际症状】；查体【当次真实体征】，检查【PSA、游离PSA、单位与采样时间，病理针数据报告的实际变化】。主治医师意见：【发热、血尿、尿潴留和病理追踪中的当日问题及治疗执行评价】，拟【实际近期复评计划】。</w:t>
      </w:r>
    </w:p>
    <w:p>
      <w:pPr>
        <w:keepNext w:val="0"/>
        <w:keepLines/>
      </w:pPr>
      <w:r>
        <w:t>```</w:t>
      </w:r>
    </w:p>
    <w:p>
      <w:pPr>
        <w:pStyle w:val="Heading2"/>
      </w:pPr>
      <w:r>
        <w:t>24 副主任医师查房</w:t>
      </w:r>
    </w:p>
    <w:p>
      <w:pPr>
        <w:keepNext/>
      </w:pPr>
      <w:r>
        <w:t>【记录日期时间】 副主任医师查房</w:t>
      </w:r>
    </w:p>
    <w:p>
      <w:pPr>
        <w:keepNext/>
        <w:keepLines/>
      </w:pPr>
      <w:r>
        <w:t>```text</w:t>
      </w:r>
    </w:p>
    <w:p>
      <w:pPr>
        <w:keepNext/>
        <w:keepLines/>
      </w:pPr>
      <w:r>
        <w:t>今日随【真实副主任姓名】副主任医师查房，患者【病情】；【当次体征及结果】。副主任医师分析：【考虑良性增生、炎症与癌；MRI异常不能替代组织学的证据复核及经会阴/经直肠及靶向/系统穿刺需记录实际方式的可行性分析】，关注【核感染、抗栓、实际预防医嘱及沟通中的个体风险】，后续【实际优化方案】。</w:t>
      </w:r>
    </w:p>
    <w:p>
      <w:pPr>
        <w:keepNext w:val="0"/>
        <w:keepLines/>
      </w:pPr>
      <w:r>
        <w:t>```</w:t>
      </w:r>
    </w:p>
    <w:p>
      <w:pPr>
        <w:pStyle w:val="Heading2"/>
      </w:pPr>
      <w:r>
        <w:t>25 主任医师查房</w:t>
      </w:r>
    </w:p>
    <w:p>
      <w:pPr>
        <w:keepNext/>
      </w:pPr>
      <w:r>
        <w:t>【记录日期时间】 主任医师查房</w:t>
      </w:r>
    </w:p>
    <w:p>
      <w:pPr>
        <w:keepNext/>
        <w:keepLines/>
      </w:pPr>
      <w:r>
        <w:t>```text</w:t>
      </w:r>
    </w:p>
    <w:p>
      <w:pPr>
        <w:keepNext/>
        <w:keepLines/>
      </w:pPr>
      <w:r>
        <w:t>今日随【真实主任姓名】主任医师查房，患者【实际状态及检查】。主任医师分析：【风险按综合证据和医师判断，不从单值补分级的复核、重大治疗取舍及注明结果接收责任及下一步评估，不预写病理阳性的长期目标】，结合【真实患者条件和意见】决定【实际方案】。目前【实际执行状态】，继续观察【需复评指标】。</w:t>
      </w:r>
    </w:p>
    <w:p>
      <w:pPr>
        <w:keepNext w:val="0"/>
        <w:keepLines/>
      </w:pPr>
      <w:r>
        <w:t>```</w:t>
      </w:r>
    </w:p>
    <w:p>
      <w:pPr>
        <w:pStyle w:val="Heading2"/>
      </w:pPr>
      <w:r>
        <w:t>26 术前小结</w:t>
      </w:r>
    </w:p>
    <w:p>
      <w:pPr>
        <w:keepNext/>
      </w:pPr>
      <w:r>
        <w:t>【记录日期时间】 术前小结</w:t>
      </w:r>
    </w:p>
    <w:p>
      <w:pPr>
        <w:keepNext/>
        <w:keepLines/>
      </w:pPr>
      <w:r>
        <w:t>```text</w:t>
      </w:r>
    </w:p>
    <w:p>
      <w:pPr>
        <w:keepNext/>
        <w:keepLines/>
      </w:pPr>
      <w:r>
        <w:t>术前诊断及依据：【证据支持诊断】。患者状况：【核感染、抗栓、实际预防医嘱及沟通的实际评价】。拟行操作：【真实术名、侧别及计划日期】。适应性及替代选择：【经会阴/经直肠及靶向/系统穿刺需记录实际方式的个体分析】。风险及准备：【实际讨论、检查和知情状态】。</w:t>
      </w:r>
    </w:p>
    <w:p>
      <w:pPr>
        <w:keepNext w:val="0"/>
        <w:keepLines/>
      </w:pPr>
      <w:r>
        <w:t>```</w:t>
      </w:r>
    </w:p>
    <w:p>
      <w:pPr>
        <w:pStyle w:val="Heading2"/>
      </w:pPr>
      <w:r>
        <w:t>27 术后首次病程</w:t>
      </w:r>
    </w:p>
    <w:p>
      <w:pPr>
        <w:keepNext/>
      </w:pPr>
      <w:r>
        <w:t>【记录日期时间】 术后首次病程</w:t>
      </w:r>
    </w:p>
    <w:p>
      <w:pPr>
        <w:keepNext/>
        <w:keepLines/>
      </w:pPr>
      <w:r>
        <w:t>```text</w:t>
      </w:r>
    </w:p>
    <w:p>
      <w:pPr>
        <w:keepNext/>
        <w:keepLines/>
      </w:pPr>
      <w:r>
        <w:t>实际操作：【来自手术/操作及麻醉记录的名称、部位、侧别、时间】。实际经过及留置装置：【仅已核实事实】。术后情况：【当次生命体征、症状、体征】。观察重点：【发热、血尿、尿潴留和病理追踪】。医嘱及计划：【已开医嘱、执行状态和后续计划分开】。</w:t>
      </w:r>
    </w:p>
    <w:p>
      <w:pPr>
        <w:keepNext w:val="0"/>
        <w:keepLines/>
      </w:pPr>
      <w:r>
        <w:t>```</w:t>
      </w:r>
    </w:p>
    <w:p>
      <w:pPr>
        <w:pStyle w:val="Heading2"/>
      </w:pPr>
      <w:r>
        <w:t>28 术后异常病程</w:t>
      </w:r>
    </w:p>
    <w:p>
      <w:pPr>
        <w:keepNext/>
      </w:pPr>
      <w:r>
        <w:t>【记录日期时间】 术后异常病程</w:t>
      </w:r>
    </w:p>
    <w:p>
      <w:pPr>
        <w:keepNext/>
        <w:keepLines/>
      </w:pPr>
      <w:r>
        <w:t>```text</w:t>
      </w:r>
    </w:p>
    <w:p>
      <w:pPr>
        <w:keepNext/>
        <w:keepLines/>
      </w:pPr>
      <w:r>
        <w:t>患者于【事件时间】出现【异常】；【当次生命体征、专科查体、尿量、管道与检查】。考虑【有依据的判断和鉴别】，已【实际处理及会诊】；处理后【真实变化】，后续【实际复评和升级处置计划】。</w:t>
      </w:r>
    </w:p>
    <w:p>
      <w:pPr>
        <w:keepNext w:val="0"/>
        <w:keepLines/>
      </w:pPr>
      <w:r>
        <w:t>```</w:t>
      </w:r>
    </w:p>
    <w:p>
      <w:pPr>
        <w:pStyle w:val="Heading2"/>
      </w:pPr>
      <w:r>
        <w:t>29 出院记录</w:t>
      </w:r>
    </w:p>
    <w:p>
      <w:pPr>
        <w:keepNext/>
      </w:pPr>
      <w:r>
        <w:t>【记录日期时间】 出院记录</w:t>
      </w:r>
    </w:p>
    <w:p>
      <w:pPr>
        <w:keepNext/>
        <w:keepLines/>
      </w:pPr>
      <w:r>
        <w:t>```text</w:t>
      </w:r>
    </w:p>
    <w:p>
      <w:pPr>
        <w:keepNext/>
        <w:keepLines/>
      </w:pPr>
      <w:r>
        <w:t>入院及诊断：【实际入院情况与初步诊断】。诊疗经过：【检查、实际操作及治疗时间线】。出院情况：【当前症状、功能、检验和装置】。出院诊断：【最终证据支持诊断及未明事项】。出院计划：【注明结果接收责任及下一步评估，不预写病理阳性的实际安排】。</w:t>
      </w:r>
    </w:p>
    <w:p>
      <w:pPr>
        <w:keepNext w:val="0"/>
        <w:keepLines/>
      </w:pPr>
      <w:r>
        <w:t>```</w:t>
      </w:r>
    </w:p>
    <w:p>
      <w:pPr>
        <w:pStyle w:val="Heading2"/>
      </w:pPr>
      <w:r>
        <w:t>30 出院医嘱</w:t>
      </w:r>
    </w:p>
    <w:p>
      <w:pPr>
        <w:keepNext/>
      </w:pPr>
      <w:r>
        <w:t>【记录日期时间】 出院医嘱</w:t>
      </w:r>
    </w:p>
    <w:p>
      <w:pPr>
        <w:keepNext/>
        <w:keepLines/>
      </w:pPr>
      <w:r>
        <w:t>```text</w:t>
      </w:r>
    </w:p>
    <w:p>
      <w:pPr>
        <w:keepNext/>
        <w:keepLines/>
      </w:pPr>
      <w:r>
        <w:t>用药：【实际出院处方和核对状态】。照护与活动：【个体许可及装置管理】。复诊：【注明结果接收责任及下一步评估，不预写病理阳性的具体项目、时间和负责团队】。异常处置：【经告知的发热、出血、无尿或装置异常等返院条件】。</w:t>
      </w:r>
    </w:p>
    <w:p>
      <w:pPr>
        <w:keepNext w:val="0"/>
        <w:keepLines/>
      </w:pPr>
      <w:r>
        <w:t>```</w:t>
      </w:r>
    </w:p>
    <w:p>
      <w:pPr>
        <w:pStyle w:val="Heading2"/>
      </w:pPr>
      <w:r>
        <w:t>31 长期随访</w:t>
      </w:r>
    </w:p>
    <w:p>
      <w:r>
        <w:t>注明结果接收责任及下一步评估，不预写病理阳性；结果未回报者明确接收责任，禁止自动填写未确认日期。</w:t>
      </w:r>
    </w:p>
    <w:p>
      <w:pPr>
        <w:pStyle w:val="Heading2"/>
      </w:pPr>
      <w:r>
        <w:t>32 最终质控</w:t>
      </w:r>
    </w:p>
    <w:p>
      <w:r>
        <w:t>核侧别部位、当前住院、PSA、游离PSA、单位与采样时间，病理针数据报告与MRI部位及PI-RADS版本/分级据原文，穿刺系统/靶向分别记录的真实时间，手术与管道状态、诊断分级和计划/执行；缺少关键证据时转10阻断。</w:t>
      </w:r>
    </w:p>
    <w:p>
      <w:pPr>
        <w:pStyle w:val="Heading2"/>
      </w:pPr>
      <w:r>
        <w:t>33 指南及证据来源</w:t>
      </w:r>
    </w:p>
    <w:p>
      <w:r>
        <w:t>本病适用来源：R06、R14；具体版本、适用人群和核验范围见文末。没有公开核实的国内新版推荐不填写推荐等级；不得把本库作为固定诊疗路径。</w:t>
      </w:r>
    </w:p>
    <w:p>
      <w:pPr>
        <w:pStyle w:val="Heading1"/>
      </w:pPr>
      <w:r>
        <w:t>局限及局部进展期前列腺癌</w:t>
      </w:r>
    </w:p>
    <w:p>
      <w:pPr>
        <w:pStyle w:val="Heading2"/>
      </w:pPr>
      <w:r>
        <w:t>01 疾病定义与机制</w:t>
      </w:r>
    </w:p>
    <w:p>
      <w:r>
        <w:t>病理类型、Gleason、ISUP、分期和风险为不同字段</w:t>
      </w:r>
    </w:p>
    <w:p>
      <w:pPr>
        <w:pStyle w:val="Heading2"/>
      </w:pPr>
      <w:r>
        <w:t>02 病因及危险背景</w:t>
      </w:r>
    </w:p>
    <w:p>
      <w:r>
        <w:t>采集症状、预期目标、家族史及既往治疗；病因解释不得转成已发生事实。</w:t>
      </w:r>
    </w:p>
    <w:p>
      <w:pPr>
        <w:pStyle w:val="Heading2"/>
      </w:pPr>
      <w:r>
        <w:t>03 临床表现</w:t>
      </w:r>
    </w:p>
    <w:p>
      <w:r>
        <w:t>症状、预期目标、家族史及既往治疗</w:t>
      </w:r>
    </w:p>
    <w:p>
      <w:pPr>
        <w:pStyle w:val="Heading2"/>
      </w:pPr>
      <w:r>
        <w:t>04 病史采集</w:t>
      </w:r>
    </w:p>
    <w:p>
      <w:r>
        <w:t>保留起病、变化、既往处置、用药和患者目标；本病重点为症状、预期目标、家族史及既往治疗</w:t>
      </w:r>
    </w:p>
    <w:p>
      <w:pPr>
        <w:pStyle w:val="Heading2"/>
      </w:pPr>
      <w:r>
        <w:t>05 专科检查</w:t>
      </w:r>
    </w:p>
    <w:p>
      <w:r>
        <w:t>真实直肠指检、体能和合并病</w:t>
      </w:r>
    </w:p>
    <w:p>
      <w:pPr>
        <w:pStyle w:val="Heading2"/>
      </w:pPr>
      <w:r>
        <w:t>06 检验检查</w:t>
      </w:r>
    </w:p>
    <w:p>
      <w:r>
        <w:t>总/阳性针数、每灶Gleason与ISUP据病理原文</w:t>
      </w:r>
    </w:p>
    <w:p>
      <w:pPr>
        <w:pStyle w:val="Heading2"/>
      </w:pPr>
      <w:r>
        <w:t>07 影像及内镜</w:t>
      </w:r>
    </w:p>
    <w:p>
      <w:r>
        <w:t>MRI及其他实际分期影像，不能缺项自动N0M0</w:t>
      </w:r>
    </w:p>
    <w:p>
      <w:pPr>
        <w:pStyle w:val="Heading2"/>
      </w:pPr>
      <w:r>
        <w:t>08 病理与标本</w:t>
      </w:r>
    </w:p>
    <w:p>
      <w:r>
        <w:t>有取材时记录标本部位、采集及回报时间、原始结论和版本；不适用时不强行安排病理，未送检不写待回报。</w:t>
      </w:r>
    </w:p>
    <w:p>
      <w:pPr>
        <w:pStyle w:val="Heading2"/>
      </w:pPr>
      <w:r>
        <w:t>09 诊断标准及边界</w:t>
      </w:r>
    </w:p>
    <w:p>
      <w:r>
        <w:t>组织学确诊与影像风险分开；不自动由Gleason推TNM</w:t>
      </w:r>
    </w:p>
    <w:p>
      <w:pPr>
        <w:pStyle w:val="Heading2"/>
      </w:pPr>
      <w:r>
        <w:t>10 诊断依据表达</w:t>
      </w:r>
    </w:p>
    <w:p>
      <w:r>
        <w:t>按症状体征、客观检查和病因证据逐条联系；诊断确定度保留“待查、考虑、确诊、修正”的真实阶段。</w:t>
      </w:r>
    </w:p>
    <w:p>
      <w:pPr>
        <w:pStyle w:val="Heading2"/>
      </w:pPr>
      <w:r>
        <w:t>11 鉴别诊断</w:t>
      </w:r>
    </w:p>
    <w:p>
      <w:r>
        <w:t>组织学确诊与影像风险分开；不自动由Gleason推TNM；逐项写支持与不支持证据，未检查不写已排除。</w:t>
      </w:r>
    </w:p>
    <w:p>
      <w:pPr>
        <w:pStyle w:val="Heading2"/>
      </w:pPr>
      <w:r>
        <w:t>12 分型与严重程度</w:t>
      </w:r>
    </w:p>
    <w:p>
      <w:r>
        <w:t>按指定体系和证据复核临床风险，病理升级有版本链</w:t>
      </w:r>
    </w:p>
    <w:p>
      <w:pPr>
        <w:pStyle w:val="Heading2"/>
      </w:pPr>
      <w:r>
        <w:t>13 危险分层</w:t>
      </w:r>
    </w:p>
    <w:p>
      <w:r>
        <w:t>采用临床医师指定体系与版本，明确缺项。按指定体系和证据复核临床风险，病理升级有版本链</w:t>
      </w:r>
    </w:p>
    <w:p>
      <w:pPr>
        <w:pStyle w:val="Heading2"/>
      </w:pPr>
      <w:r>
        <w:t>14 保守治疗</w:t>
      </w:r>
    </w:p>
    <w:p>
      <w:r>
        <w:t>主动监测、观察、放疗等选择须真实讨论与适用性</w:t>
      </w:r>
    </w:p>
    <w:p>
      <w:pPr>
        <w:pStyle w:val="Heading2"/>
      </w:pPr>
      <w:r>
        <w:t>15 手术适应性评估</w:t>
      </w:r>
    </w:p>
    <w:p>
      <w:r>
        <w:t>根治术及清扫范围按个体风险与实际决策</w:t>
      </w:r>
    </w:p>
    <w:p>
      <w:pPr>
        <w:pStyle w:val="Heading2"/>
      </w:pPr>
      <w:r>
        <w:t>16 常见操作与术式</w:t>
      </w:r>
    </w:p>
    <w:p>
      <w:r>
        <w:t>根治术及清扫范围按个体风险与实际决策；参见05对应术式的16阶段模板。</w:t>
      </w:r>
    </w:p>
    <w:p>
      <w:pPr>
        <w:pStyle w:val="Heading2"/>
      </w:pPr>
      <w:r>
        <w:t>17 术前评估</w:t>
      </w:r>
    </w:p>
    <w:p>
      <w:r>
        <w:t>基线尿控、性功能、麻醉风险及治疗取舍沟通</w:t>
      </w:r>
    </w:p>
    <w:p>
      <w:pPr>
        <w:pStyle w:val="Heading2"/>
      </w:pPr>
      <w:r>
        <w:t>18 术前风险</w:t>
      </w:r>
    </w:p>
    <w:p>
      <w:r>
        <w:t>向实际沟通记录核对出血、感染、损伤、功能及再干预风险；本病重点：基线尿控、性功能、麻醉风险及治疗取舍沟通</w:t>
      </w:r>
    </w:p>
    <w:p>
      <w:pPr>
        <w:pStyle w:val="Heading2"/>
      </w:pPr>
      <w:r>
        <w:t>19 术后观察</w:t>
      </w:r>
    </w:p>
    <w:p>
      <w:r>
        <w:t>吻合、导尿、尿漏、血尿、VTE及功能变化</w:t>
      </w:r>
    </w:p>
    <w:p>
      <w:pPr>
        <w:pStyle w:val="Heading2"/>
      </w:pPr>
      <w:r>
        <w:t>20 并发症与异常</w:t>
      </w:r>
    </w:p>
    <w:p>
      <w:r>
        <w:t>吻合、导尿、尿漏、血尿、VTE及功能变化；疑急危重先现场评估，再按06记录处理与反应。</w:t>
      </w:r>
    </w:p>
    <w:p>
      <w:pPr>
        <w:pStyle w:val="Heading2"/>
      </w:pPr>
      <w:r>
        <w:t>21 首次病程</w:t>
      </w:r>
    </w:p>
    <w:p>
      <w:pPr>
        <w:keepNext/>
      </w:pPr>
      <w:r>
        <w:t>【记录日期时间】 首次病程</w:t>
      </w:r>
    </w:p>
    <w:p>
      <w:pPr>
        <w:keepNext/>
        <w:keepLines/>
      </w:pPr>
      <w:r>
        <w:t>```text</w:t>
      </w:r>
    </w:p>
    <w:p>
      <w:pPr>
        <w:keepNext/>
        <w:keepLines/>
      </w:pPr>
      <w:r>
        <w:t>病例特点：【起病及症状、预期目标、家族史及既往治疗】。辅助检查：【总/阳性针数、每灶Gleason与ISUP据病理原文；MRI及其他实际分期影像，不能缺项自动N0M0】。初步诊断及依据：【有证据诊断和依据】。鉴别诊断：【组织学确诊与影像风险分开；不自动由Gleason推TNM的具体鉴别分析】。诊疗计划：【主动监测、观察、放疗等选择须真实讨论与适用性；根治术及清扫范围按个体风险与实际决策的实际医师方案】。</w:t>
      </w:r>
    </w:p>
    <w:p>
      <w:pPr>
        <w:keepNext w:val="0"/>
        <w:keepLines/>
      </w:pPr>
      <w:r>
        <w:t>```</w:t>
      </w:r>
    </w:p>
    <w:p>
      <w:pPr>
        <w:pStyle w:val="Heading2"/>
      </w:pPr>
      <w:r>
        <w:t>22 日常病程</w:t>
      </w:r>
    </w:p>
    <w:p>
      <w:pPr>
        <w:keepNext/>
      </w:pPr>
      <w:r>
        <w:t>【记录日期时间】 日常病程</w:t>
      </w:r>
    </w:p>
    <w:p>
      <w:pPr>
        <w:keepNext/>
        <w:keepLines/>
      </w:pPr>
      <w:r>
        <w:t>```text</w:t>
      </w:r>
    </w:p>
    <w:p>
      <w:pPr>
        <w:keepNext/>
        <w:keepLines/>
      </w:pPr>
      <w:r>
        <w:t>患者诉【本病当日实际症状与变化】；今日查体【真实直肠指检、体能和合并病】；辅助检查【本次新增及可比动态结果】。结合【诊断证据】评估【按指定体系和证据复核临床风险，病理升级有版本链中的实际问题】，目前【实际治疗与装置状态】，拟【经确认的观察和治疗计划】。</w:t>
      </w:r>
    </w:p>
    <w:p>
      <w:pPr>
        <w:keepNext w:val="0"/>
        <w:keepLines/>
      </w:pPr>
      <w:r>
        <w:t>```</w:t>
      </w:r>
    </w:p>
    <w:p>
      <w:pPr>
        <w:pStyle w:val="Heading2"/>
      </w:pPr>
      <w:r>
        <w:t>23 主治医师查房</w:t>
      </w:r>
    </w:p>
    <w:p>
      <w:pPr>
        <w:keepNext/>
      </w:pPr>
      <w:r>
        <w:t>【记录日期时间】 主治医师查房</w:t>
      </w:r>
    </w:p>
    <w:p>
      <w:pPr>
        <w:keepNext/>
        <w:keepLines/>
      </w:pPr>
      <w:r>
        <w:t>```text</w:t>
      </w:r>
    </w:p>
    <w:p>
      <w:pPr>
        <w:keepNext/>
        <w:keepLines/>
      </w:pPr>
      <w:r>
        <w:t>今日随【真实主治姓名】主治医师查房，患者【实际症状】；查体【当次真实体征】，检查【总/阳性针数、每灶Gleason与ISUP据病理原文的实际变化】。主治医师意见：【吻合、导尿、尿漏、血尿、VTE及功能变化中的当日问题及治疗执行评价】，拟【实际近期复评计划】。</w:t>
      </w:r>
    </w:p>
    <w:p>
      <w:pPr>
        <w:keepNext w:val="0"/>
        <w:keepLines/>
      </w:pPr>
      <w:r>
        <w:t>```</w:t>
      </w:r>
    </w:p>
    <w:p>
      <w:pPr>
        <w:pStyle w:val="Heading2"/>
      </w:pPr>
      <w:r>
        <w:t>24 副主任医师查房</w:t>
      </w:r>
    </w:p>
    <w:p>
      <w:pPr>
        <w:keepNext/>
      </w:pPr>
      <w:r>
        <w:t>【记录日期时间】 副主任医师查房</w:t>
      </w:r>
    </w:p>
    <w:p>
      <w:pPr>
        <w:keepNext/>
        <w:keepLines/>
      </w:pPr>
      <w:r>
        <w:t>```text</w:t>
      </w:r>
    </w:p>
    <w:p>
      <w:pPr>
        <w:keepNext/>
        <w:keepLines/>
      </w:pPr>
      <w:r>
        <w:t>今日随【真实副主任姓名】副主任医师查房，患者【病情】；【当次体征及结果】。副主任医师分析：【组织学确诊与影像风险分开；不自动由Gleason推TNM的证据复核及根治术及清扫范围按个体风险与实际决策的可行性分析】，关注【基线尿控、性功能、麻醉风险及治疗取舍沟通中的个体风险】，后续【实际优化方案】。</w:t>
      </w:r>
    </w:p>
    <w:p>
      <w:pPr>
        <w:keepNext w:val="0"/>
        <w:keepLines/>
      </w:pPr>
      <w:r>
        <w:t>```</w:t>
      </w:r>
    </w:p>
    <w:p>
      <w:pPr>
        <w:pStyle w:val="Heading2"/>
      </w:pPr>
      <w:r>
        <w:t>25 主任医师查房</w:t>
      </w:r>
    </w:p>
    <w:p>
      <w:pPr>
        <w:keepNext/>
      </w:pPr>
      <w:r>
        <w:t>【记录日期时间】 主任医师查房</w:t>
      </w:r>
    </w:p>
    <w:p>
      <w:pPr>
        <w:keepNext/>
        <w:keepLines/>
      </w:pPr>
      <w:r>
        <w:t>```text</w:t>
      </w:r>
    </w:p>
    <w:p>
      <w:pPr>
        <w:keepNext/>
        <w:keepLines/>
      </w:pPr>
      <w:r>
        <w:t>今日随【真实主任姓名】主任医师查房，患者【实际状态及检查】。主任医师分析：【按指定体系和证据复核临床风险，病理升级有版本链的复核、重大治疗取舍及PSA、切缘及病理随访，生化变化须按适用定义评估的长期目标】，结合【真实患者条件和意见】决定【实际方案】。目前【实际执行状态】，继续观察【需复评指标】。</w:t>
      </w:r>
    </w:p>
    <w:p>
      <w:pPr>
        <w:keepNext w:val="0"/>
        <w:keepLines/>
      </w:pPr>
      <w:r>
        <w:t>```</w:t>
      </w:r>
    </w:p>
    <w:p>
      <w:pPr>
        <w:pStyle w:val="Heading2"/>
      </w:pPr>
      <w:r>
        <w:t>26 术前小结</w:t>
      </w:r>
    </w:p>
    <w:p>
      <w:pPr>
        <w:keepNext/>
      </w:pPr>
      <w:r>
        <w:t>【记录日期时间】 术前小结</w:t>
      </w:r>
    </w:p>
    <w:p>
      <w:pPr>
        <w:keepNext/>
        <w:keepLines/>
      </w:pPr>
      <w:r>
        <w:t>```text</w:t>
      </w:r>
    </w:p>
    <w:p>
      <w:pPr>
        <w:keepNext/>
        <w:keepLines/>
      </w:pPr>
      <w:r>
        <w:t>术前诊断及依据：【证据支持诊断】。患者状况：【基线尿控、性功能、麻醉风险及治疗取舍沟通的实际评价】。拟行操作：【真实术名、侧别及计划日期】。适应性及替代选择：【根治术及清扫范围按个体风险与实际决策的个体分析】。风险及准备：【实际讨论、检查和知情状态】。</w:t>
      </w:r>
    </w:p>
    <w:p>
      <w:pPr>
        <w:keepNext w:val="0"/>
        <w:keepLines/>
      </w:pPr>
      <w:r>
        <w:t>```</w:t>
      </w:r>
    </w:p>
    <w:p>
      <w:pPr>
        <w:pStyle w:val="Heading2"/>
      </w:pPr>
      <w:r>
        <w:t>27 术后首次病程</w:t>
      </w:r>
    </w:p>
    <w:p>
      <w:pPr>
        <w:keepNext/>
      </w:pPr>
      <w:r>
        <w:t>【记录日期时间】 术后首次病程</w:t>
      </w:r>
    </w:p>
    <w:p>
      <w:pPr>
        <w:keepNext/>
        <w:keepLines/>
      </w:pPr>
      <w:r>
        <w:t>```text</w:t>
      </w:r>
    </w:p>
    <w:p>
      <w:pPr>
        <w:keepNext/>
        <w:keepLines/>
      </w:pPr>
      <w:r>
        <w:t>实际操作：【来自手术/操作及麻醉记录的名称、部位、侧别、时间】。实际经过及留置装置：【仅已核实事实】。术后情况：【当次生命体征、症状、体征】。观察重点：【吻合、导尿、尿漏、血尿、VTE及功能变化】。医嘱及计划：【已开医嘱、执行状态和后续计划分开】。</w:t>
      </w:r>
    </w:p>
    <w:p>
      <w:pPr>
        <w:keepNext w:val="0"/>
        <w:keepLines/>
      </w:pPr>
      <w:r>
        <w:t>```</w:t>
      </w:r>
    </w:p>
    <w:p>
      <w:pPr>
        <w:pStyle w:val="Heading2"/>
      </w:pPr>
      <w:r>
        <w:t>28 术后异常病程</w:t>
      </w:r>
    </w:p>
    <w:p>
      <w:pPr>
        <w:keepNext/>
      </w:pPr>
      <w:r>
        <w:t>【记录日期时间】 术后异常病程</w:t>
      </w:r>
    </w:p>
    <w:p>
      <w:pPr>
        <w:keepNext/>
        <w:keepLines/>
      </w:pPr>
      <w:r>
        <w:t>```text</w:t>
      </w:r>
    </w:p>
    <w:p>
      <w:pPr>
        <w:keepNext/>
        <w:keepLines/>
      </w:pPr>
      <w:r>
        <w:t>患者于【事件时间】出现【异常】；【当次生命体征、专科查体、尿量、管道与检查】。考虑【有依据的判断和鉴别】，已【实际处理及会诊】；处理后【真实变化】，后续【实际复评和升级处置计划】。</w:t>
      </w:r>
    </w:p>
    <w:p>
      <w:pPr>
        <w:keepNext w:val="0"/>
        <w:keepLines/>
      </w:pPr>
      <w:r>
        <w:t>```</w:t>
      </w:r>
    </w:p>
    <w:p>
      <w:pPr>
        <w:pStyle w:val="Heading2"/>
      </w:pPr>
      <w:r>
        <w:t>29 出院记录</w:t>
      </w:r>
    </w:p>
    <w:p>
      <w:pPr>
        <w:keepNext/>
      </w:pPr>
      <w:r>
        <w:t>【记录日期时间】 出院记录</w:t>
      </w:r>
    </w:p>
    <w:p>
      <w:pPr>
        <w:keepNext/>
        <w:keepLines/>
      </w:pPr>
      <w:r>
        <w:t>```text</w:t>
      </w:r>
    </w:p>
    <w:p>
      <w:pPr>
        <w:keepNext/>
        <w:keepLines/>
      </w:pPr>
      <w:r>
        <w:t>入院及诊断：【实际入院情况与初步诊断】。诊疗经过：【检查、实际操作及治疗时间线】。出院情况：【当前症状、功能、检验和装置】。出院诊断：【最终证据支持诊断及未明事项】。出院计划：【PSA、切缘及病理随访，生化变化须按适用定义评估的实际安排】。</w:t>
      </w:r>
    </w:p>
    <w:p>
      <w:pPr>
        <w:keepNext w:val="0"/>
        <w:keepLines/>
      </w:pPr>
      <w:r>
        <w:t>```</w:t>
      </w:r>
    </w:p>
    <w:p>
      <w:pPr>
        <w:pStyle w:val="Heading2"/>
      </w:pPr>
      <w:r>
        <w:t>30 出院医嘱</w:t>
      </w:r>
    </w:p>
    <w:p>
      <w:pPr>
        <w:keepNext/>
      </w:pPr>
      <w:r>
        <w:t>【记录日期时间】 出院医嘱</w:t>
      </w:r>
    </w:p>
    <w:p>
      <w:pPr>
        <w:keepNext/>
        <w:keepLines/>
      </w:pPr>
      <w:r>
        <w:t>```text</w:t>
      </w:r>
    </w:p>
    <w:p>
      <w:pPr>
        <w:keepNext/>
        <w:keepLines/>
      </w:pPr>
      <w:r>
        <w:t>用药：【实际出院处方和核对状态】。照护与活动：【个体许可及装置管理】。复诊：【PSA、切缘及病理随访，生化变化须按适用定义评估的具体项目、时间和负责团队】。异常处置：【经告知的发热、出血、无尿或装置异常等返院条件】。</w:t>
      </w:r>
    </w:p>
    <w:p>
      <w:pPr>
        <w:keepNext w:val="0"/>
        <w:keepLines/>
      </w:pPr>
      <w:r>
        <w:t>```</w:t>
      </w:r>
    </w:p>
    <w:p>
      <w:pPr>
        <w:pStyle w:val="Heading2"/>
      </w:pPr>
      <w:r>
        <w:t>31 长期随访</w:t>
      </w:r>
    </w:p>
    <w:p>
      <w:r>
        <w:t>PSA、切缘及病理随访，生化变化须按适用定义评估；结果未回报者明确接收责任，禁止自动填写未确认日期。</w:t>
      </w:r>
    </w:p>
    <w:p>
      <w:pPr>
        <w:pStyle w:val="Heading2"/>
      </w:pPr>
      <w:r>
        <w:t>32 最终质控</w:t>
      </w:r>
    </w:p>
    <w:p>
      <w:r>
        <w:t>核侧别部位、当前住院、总/阳性针数、每灶Gleason与ISUP据病理原文与MRI及其他实际分期影像，不能缺项自动N0M0的真实时间，手术与管道状态、诊断分级和计划/执行；缺少关键证据时转10阻断。</w:t>
      </w:r>
    </w:p>
    <w:p>
      <w:pPr>
        <w:pStyle w:val="Heading2"/>
      </w:pPr>
      <w:r>
        <w:t>33 指南及证据来源</w:t>
      </w:r>
    </w:p>
    <w:p>
      <w:r>
        <w:t>本病适用来源：R06、R14；具体版本、适用人群和核验范围见文末。没有公开核实的国内新版推荐不填写推荐等级；不得把本库作为固定诊疗路径。</w:t>
      </w:r>
    </w:p>
    <w:p>
      <w:pPr>
        <w:pStyle w:val="Heading1"/>
      </w:pPr>
      <w:r>
        <w:t>转移性前列腺癌与术后PSA异常</w:t>
      </w:r>
    </w:p>
    <w:p>
      <w:pPr>
        <w:pStyle w:val="Heading2"/>
      </w:pPr>
      <w:r>
        <w:t>01 疾病定义与机制</w:t>
      </w:r>
    </w:p>
    <w:p>
      <w:r>
        <w:t>转移、持续PSA、复发及去势抵抗有各自证据条件</w:t>
      </w:r>
    </w:p>
    <w:p>
      <w:pPr>
        <w:pStyle w:val="Heading2"/>
      </w:pPr>
      <w:r>
        <w:t>02 病因及危险背景</w:t>
      </w:r>
    </w:p>
    <w:p>
      <w:r>
        <w:t>采集疼痛、排尿、神经症状、既往内分泌与局部治疗；病因解释不得转成已发生事实。</w:t>
      </w:r>
    </w:p>
    <w:p>
      <w:pPr>
        <w:pStyle w:val="Heading2"/>
      </w:pPr>
      <w:r>
        <w:t>03 临床表现</w:t>
      </w:r>
    </w:p>
    <w:p>
      <w:r>
        <w:t>疼痛、排尿、神经症状、既往内分泌与局部治疗</w:t>
      </w:r>
    </w:p>
    <w:p>
      <w:pPr>
        <w:pStyle w:val="Heading2"/>
      </w:pPr>
      <w:r>
        <w:t>04 病史采集</w:t>
      </w:r>
    </w:p>
    <w:p>
      <w:r>
        <w:t>保留起病、变化、既往处置、用药和患者目标；本病重点为疼痛、排尿、神经症状、既往内分泌与局部治疗</w:t>
      </w:r>
    </w:p>
    <w:p>
      <w:pPr>
        <w:pStyle w:val="Heading2"/>
      </w:pPr>
      <w:r>
        <w:t>05 专科检查</w:t>
      </w:r>
    </w:p>
    <w:p>
      <w:r>
        <w:t>体能及神经实查，疑脊髓压迫立即现场评估</w:t>
      </w:r>
    </w:p>
    <w:p>
      <w:pPr>
        <w:pStyle w:val="Heading2"/>
      </w:pPr>
      <w:r>
        <w:t>06 检验检查</w:t>
      </w:r>
    </w:p>
    <w:p>
      <w:r>
        <w:t>真实PSA趋势、治疗状态及必要睾酮/生化资料</w:t>
      </w:r>
    </w:p>
    <w:p>
      <w:pPr>
        <w:pStyle w:val="Heading2"/>
      </w:pPr>
      <w:r>
        <w:t>07 影像及内镜</w:t>
      </w:r>
    </w:p>
    <w:p>
      <w:r>
        <w:t>实际转移影像，不能仅骨痛认定骨转移</w:t>
      </w:r>
    </w:p>
    <w:p>
      <w:pPr>
        <w:pStyle w:val="Heading2"/>
      </w:pPr>
      <w:r>
        <w:t>08 病理与标本</w:t>
      </w:r>
    </w:p>
    <w:p>
      <w:r>
        <w:t>有取材时记录标本部位、采集及回报时间、原始结论和版本；不适用时不强行安排病理，未送检不写待回报。</w:t>
      </w:r>
    </w:p>
    <w:p>
      <w:pPr>
        <w:pStyle w:val="Heading2"/>
      </w:pPr>
      <w:r>
        <w:t>09 诊断标准及边界</w:t>
      </w:r>
    </w:p>
    <w:p>
      <w:r>
        <w:t>PSA单次变化不自动定义复发或去势抵抗</w:t>
      </w:r>
    </w:p>
    <w:p>
      <w:pPr>
        <w:pStyle w:val="Heading2"/>
      </w:pPr>
      <w:r>
        <w:t>10 诊断依据表达</w:t>
      </w:r>
    </w:p>
    <w:p>
      <w:r>
        <w:t>按症状体征、客观检查和病因证据逐条联系；诊断确定度保留“待查、考虑、确诊、修正”的真实阶段。</w:t>
      </w:r>
    </w:p>
    <w:p>
      <w:pPr>
        <w:pStyle w:val="Heading2"/>
      </w:pPr>
      <w:r>
        <w:t>11 鉴别诊断</w:t>
      </w:r>
    </w:p>
    <w:p>
      <w:r>
        <w:t>PSA单次变化不自动定义复发或去势抵抗；逐项写支持与不支持证据，未检查不写已排除。</w:t>
      </w:r>
    </w:p>
    <w:p>
      <w:pPr>
        <w:pStyle w:val="Heading2"/>
      </w:pPr>
      <w:r>
        <w:t>12 分型与严重程度</w:t>
      </w:r>
    </w:p>
    <w:p>
      <w:r>
        <w:t>记录转移范围、治疗敏感状态和证据不足项</w:t>
      </w:r>
    </w:p>
    <w:p>
      <w:pPr>
        <w:pStyle w:val="Heading2"/>
      </w:pPr>
      <w:r>
        <w:t>13 危险分层</w:t>
      </w:r>
    </w:p>
    <w:p>
      <w:r>
        <w:t>采用临床医师指定体系与版本，明确缺项。记录转移范围、治疗敏感状态和证据不足项</w:t>
      </w:r>
    </w:p>
    <w:p>
      <w:pPr>
        <w:pStyle w:val="Heading2"/>
      </w:pPr>
      <w:r>
        <w:t>14 保守治疗</w:t>
      </w:r>
    </w:p>
    <w:p>
      <w:r>
        <w:t>肿瘤科/放疗科协作，药物和疗程只据实际资料</w:t>
      </w:r>
    </w:p>
    <w:p>
      <w:pPr>
        <w:pStyle w:val="Heading2"/>
      </w:pPr>
      <w:r>
        <w:t>15 手术适应性评估</w:t>
      </w:r>
    </w:p>
    <w:p>
      <w:r>
        <w:t>外科侧重梗阻、出血与局部并发症处理，不擅替系统方案</w:t>
      </w:r>
    </w:p>
    <w:p>
      <w:pPr>
        <w:pStyle w:val="Heading2"/>
      </w:pPr>
      <w:r>
        <w:t>16 常见操作与术式</w:t>
      </w:r>
    </w:p>
    <w:p>
      <w:r>
        <w:t>外科侧重梗阻、出血与局部并发症处理，不擅替系统方案；参见05对应术式的16阶段模板。</w:t>
      </w:r>
    </w:p>
    <w:p>
      <w:pPr>
        <w:pStyle w:val="Heading2"/>
      </w:pPr>
      <w:r>
        <w:t>17 术前评估</w:t>
      </w:r>
    </w:p>
    <w:p>
      <w:r>
        <w:t>核既往治疗、当前内分泌状态及急症风险</w:t>
      </w:r>
    </w:p>
    <w:p>
      <w:pPr>
        <w:pStyle w:val="Heading2"/>
      </w:pPr>
      <w:r>
        <w:t>18 术前风险</w:t>
      </w:r>
    </w:p>
    <w:p>
      <w:r>
        <w:t>向实际沟通记录核对出血、感染、损伤、功能及再干预风险；本病重点：核既往治疗、当前内分泌状态及急症风险</w:t>
      </w:r>
    </w:p>
    <w:p>
      <w:pPr>
        <w:pStyle w:val="Heading2"/>
      </w:pPr>
      <w:r>
        <w:t>19 术后观察</w:t>
      </w:r>
    </w:p>
    <w:p>
      <w:r>
        <w:t>监测实际治疗反应与不良反应、排尿和肾功能</w:t>
      </w:r>
    </w:p>
    <w:p>
      <w:pPr>
        <w:pStyle w:val="Heading2"/>
      </w:pPr>
      <w:r>
        <w:t>20 并发症与异常</w:t>
      </w:r>
    </w:p>
    <w:p>
      <w:r>
        <w:t>监测实际治疗反应与不良反应、排尿和肾功能；疑急危重先现场评估，再按06记录处理与反应。</w:t>
      </w:r>
    </w:p>
    <w:p>
      <w:pPr>
        <w:pStyle w:val="Heading2"/>
      </w:pPr>
      <w:r>
        <w:t>21 首次病程</w:t>
      </w:r>
    </w:p>
    <w:p>
      <w:pPr>
        <w:keepNext/>
      </w:pPr>
      <w:r>
        <w:t>【记录日期时间】 首次病程</w:t>
      </w:r>
    </w:p>
    <w:p>
      <w:pPr>
        <w:keepNext/>
        <w:keepLines/>
      </w:pPr>
      <w:r>
        <w:t>```text</w:t>
      </w:r>
    </w:p>
    <w:p>
      <w:pPr>
        <w:keepNext/>
        <w:keepLines/>
      </w:pPr>
      <w:r>
        <w:t>病例特点：【起病及疼痛、排尿、神经症状、既往内分泌与局部治疗】。辅助检查：【真实PSA趋势、治疗状态及必要睾酮/生化资料；实际转移影像，不能仅骨痛认定骨转移】。初步诊断及依据：【有证据诊断和依据】。鉴别诊断：【PSA单次变化不自动定义复发或去势抵抗的具体鉴别分析】。诊疗计划：【肿瘤科/放疗科协作，药物和疗程只据实际资料；外科侧重梗阻、出血与局部并发症处理，不擅替系统方案的实际医师方案】。</w:t>
      </w:r>
    </w:p>
    <w:p>
      <w:pPr>
        <w:keepNext w:val="0"/>
        <w:keepLines/>
      </w:pPr>
      <w:r>
        <w:t>```</w:t>
      </w:r>
    </w:p>
    <w:p>
      <w:pPr>
        <w:pStyle w:val="Heading2"/>
      </w:pPr>
      <w:r>
        <w:t>22 日常病程</w:t>
      </w:r>
    </w:p>
    <w:p>
      <w:pPr>
        <w:keepNext/>
      </w:pPr>
      <w:r>
        <w:t>【记录日期时间】 日常病程</w:t>
      </w:r>
    </w:p>
    <w:p>
      <w:pPr>
        <w:keepNext/>
        <w:keepLines/>
      </w:pPr>
      <w:r>
        <w:t>```text</w:t>
      </w:r>
    </w:p>
    <w:p>
      <w:pPr>
        <w:keepNext/>
        <w:keepLines/>
      </w:pPr>
      <w:r>
        <w:t>患者诉【本病当日实际症状与变化】；今日查体【体能及神经实查，疑脊髓压迫立即现场评估】；辅助检查【本次新增及可比动态结果】。结合【诊断证据】评估【记录转移范围、治疗敏感状态和证据不足项中的实际问题】，目前【实际治疗与装置状态】，拟【经确认的观察和治疗计划】。</w:t>
      </w:r>
    </w:p>
    <w:p>
      <w:pPr>
        <w:keepNext w:val="0"/>
        <w:keepLines/>
      </w:pPr>
      <w:r>
        <w:t>```</w:t>
      </w:r>
    </w:p>
    <w:p>
      <w:pPr>
        <w:pStyle w:val="Heading2"/>
      </w:pPr>
      <w:r>
        <w:t>23 主治医师查房</w:t>
      </w:r>
    </w:p>
    <w:p>
      <w:pPr>
        <w:keepNext/>
      </w:pPr>
      <w:r>
        <w:t>【记录日期时间】 主治医师查房</w:t>
      </w:r>
    </w:p>
    <w:p>
      <w:pPr>
        <w:keepNext/>
        <w:keepLines/>
      </w:pPr>
      <w:r>
        <w:t>```text</w:t>
      </w:r>
    </w:p>
    <w:p>
      <w:pPr>
        <w:keepNext/>
        <w:keepLines/>
      </w:pPr>
      <w:r>
        <w:t>今日随【真实主治姓名】主治医师查房，患者【实际症状】；查体【当次真实体征】，检查【真实PSA趋势、治疗状态及必要睾酮/生化资料的实际变化】。主治医师意见：【监测实际治疗反应与不良反应、排尿和肾功能中的当日问题及治疗执行评价】，拟【实际近期复评计划】。</w:t>
      </w:r>
    </w:p>
    <w:p>
      <w:pPr>
        <w:keepNext w:val="0"/>
        <w:keepLines/>
      </w:pPr>
      <w:r>
        <w:t>```</w:t>
      </w:r>
    </w:p>
    <w:p>
      <w:pPr>
        <w:pStyle w:val="Heading2"/>
      </w:pPr>
      <w:r>
        <w:t>24 副主任医师查房</w:t>
      </w:r>
    </w:p>
    <w:p>
      <w:pPr>
        <w:keepNext/>
      </w:pPr>
      <w:r>
        <w:t>【记录日期时间】 副主任医师查房</w:t>
      </w:r>
    </w:p>
    <w:p>
      <w:pPr>
        <w:keepNext/>
        <w:keepLines/>
      </w:pPr>
      <w:r>
        <w:t>```text</w:t>
      </w:r>
    </w:p>
    <w:p>
      <w:pPr>
        <w:keepNext/>
        <w:keepLines/>
      </w:pPr>
      <w:r>
        <w:t>今日随【真实副主任姓名】副主任医师查房，患者【病情】；【当次体征及结果】。副主任医师分析：【PSA单次变化不自动定义复发或去势抵抗的证据复核及外科侧重梗阻、出血与局部并发症处理，不擅替系统方案的可行性分析】，关注【核既往治疗、当前内分泌状态及急症风险中的个体风险】，后续【实际优化方案】。</w:t>
      </w:r>
    </w:p>
    <w:p>
      <w:pPr>
        <w:keepNext w:val="0"/>
        <w:keepLines/>
      </w:pPr>
      <w:r>
        <w:t>```</w:t>
      </w:r>
    </w:p>
    <w:p>
      <w:pPr>
        <w:pStyle w:val="Heading2"/>
      </w:pPr>
      <w:r>
        <w:t>25 主任医师查房</w:t>
      </w:r>
    </w:p>
    <w:p>
      <w:pPr>
        <w:keepNext/>
      </w:pPr>
      <w:r>
        <w:t>【记录日期时间】 主任医师查房</w:t>
      </w:r>
    </w:p>
    <w:p>
      <w:pPr>
        <w:keepNext/>
        <w:keepLines/>
      </w:pPr>
      <w:r>
        <w:t>```text</w:t>
      </w:r>
    </w:p>
    <w:p>
      <w:pPr>
        <w:keepNext/>
        <w:keepLines/>
      </w:pPr>
      <w:r>
        <w:t>今日随【真实主任姓名】主任医师查房，患者【实际状态及检查】。主任医师分析：【记录转移范围、治疗敏感状态和证据不足项的复核、重大治疗取舍及复查PSA及影像计划由团队确认并追踪的长期目标】，结合【真实患者条件和意见】决定【实际方案】。目前【实际执行状态】，继续观察【需复评指标】。</w:t>
      </w:r>
    </w:p>
    <w:p>
      <w:pPr>
        <w:keepNext w:val="0"/>
        <w:keepLines/>
      </w:pPr>
      <w:r>
        <w:t>```</w:t>
      </w:r>
    </w:p>
    <w:p>
      <w:pPr>
        <w:pStyle w:val="Heading2"/>
      </w:pPr>
      <w:r>
        <w:t>26 术前小结</w:t>
      </w:r>
    </w:p>
    <w:p>
      <w:pPr>
        <w:keepNext/>
      </w:pPr>
      <w:r>
        <w:t>【记录日期时间】 术前小结</w:t>
      </w:r>
    </w:p>
    <w:p>
      <w:pPr>
        <w:keepNext/>
        <w:keepLines/>
      </w:pPr>
      <w:r>
        <w:t>```text</w:t>
      </w:r>
    </w:p>
    <w:p>
      <w:pPr>
        <w:keepNext/>
        <w:keepLines/>
      </w:pPr>
      <w:r>
        <w:t>术前诊断及依据：【证据支持诊断】。患者状况：【核既往治疗、当前内分泌状态及急症风险的实际评价】。拟行操作：【真实术名、侧别及计划日期】。适应性及替代选择：【外科侧重梗阻、出血与局部并发症处理，不擅替系统方案的个体分析】。风险及准备：【实际讨论、检查和知情状态】。</w:t>
      </w:r>
    </w:p>
    <w:p>
      <w:pPr>
        <w:keepNext w:val="0"/>
        <w:keepLines/>
      </w:pPr>
      <w:r>
        <w:t>```</w:t>
      </w:r>
    </w:p>
    <w:p>
      <w:pPr>
        <w:pStyle w:val="Heading2"/>
      </w:pPr>
      <w:r>
        <w:t>27 术后首次病程</w:t>
      </w:r>
    </w:p>
    <w:p>
      <w:pPr>
        <w:keepNext/>
      </w:pPr>
      <w:r>
        <w:t>【记录日期时间】 术后首次病程</w:t>
      </w:r>
    </w:p>
    <w:p>
      <w:pPr>
        <w:keepNext/>
        <w:keepLines/>
      </w:pPr>
      <w:r>
        <w:t>```text</w:t>
      </w:r>
    </w:p>
    <w:p>
      <w:pPr>
        <w:keepNext/>
        <w:keepLines/>
      </w:pPr>
      <w:r>
        <w:t>实际操作：【来自手术/操作及麻醉记录的名称、部位、侧别、时间】。实际经过及留置装置：【仅已核实事实】。术后情况：【当次生命体征、症状、体征】。观察重点：【监测实际治疗反应与不良反应、排尿和肾功能】。医嘱及计划：【已开医嘱、执行状态和后续计划分开】。</w:t>
      </w:r>
    </w:p>
    <w:p>
      <w:pPr>
        <w:keepNext w:val="0"/>
        <w:keepLines/>
      </w:pPr>
      <w:r>
        <w:t>```</w:t>
      </w:r>
    </w:p>
    <w:p>
      <w:pPr>
        <w:pStyle w:val="Heading2"/>
      </w:pPr>
      <w:r>
        <w:t>28 术后异常病程</w:t>
      </w:r>
    </w:p>
    <w:p>
      <w:pPr>
        <w:keepNext/>
      </w:pPr>
      <w:r>
        <w:t>【记录日期时间】 术后异常病程</w:t>
      </w:r>
    </w:p>
    <w:p>
      <w:pPr>
        <w:keepNext/>
        <w:keepLines/>
      </w:pPr>
      <w:r>
        <w:t>```text</w:t>
      </w:r>
    </w:p>
    <w:p>
      <w:pPr>
        <w:keepNext/>
        <w:keepLines/>
      </w:pPr>
      <w:r>
        <w:t>患者于【事件时间】出现【异常】；【当次生命体征、专科查体、尿量、管道与检查】。考虑【有依据的判断和鉴别】，已【实际处理及会诊】；处理后【真实变化】，后续【实际复评和升级处置计划】。</w:t>
      </w:r>
    </w:p>
    <w:p>
      <w:pPr>
        <w:keepNext w:val="0"/>
        <w:keepLines/>
      </w:pPr>
      <w:r>
        <w:t>```</w:t>
      </w:r>
    </w:p>
    <w:p>
      <w:pPr>
        <w:pStyle w:val="Heading2"/>
      </w:pPr>
      <w:r>
        <w:t>29 出院记录</w:t>
      </w:r>
    </w:p>
    <w:p>
      <w:pPr>
        <w:keepNext/>
      </w:pPr>
      <w:r>
        <w:t>【记录日期时间】 出院记录</w:t>
      </w:r>
    </w:p>
    <w:p>
      <w:pPr>
        <w:keepNext/>
        <w:keepLines/>
      </w:pPr>
      <w:r>
        <w:t>```text</w:t>
      </w:r>
    </w:p>
    <w:p>
      <w:pPr>
        <w:keepNext/>
        <w:keepLines/>
      </w:pPr>
      <w:r>
        <w:t>入院及诊断：【实际入院情况与初步诊断】。诊疗经过：【检查、实际操作及治疗时间线】。出院情况：【当前症状、功能、检验和装置】。出院诊断：【最终证据支持诊断及未明事项】。出院计划：【复查PSA及影像计划由团队确认并追踪的实际安排】。</w:t>
      </w:r>
    </w:p>
    <w:p>
      <w:pPr>
        <w:keepNext w:val="0"/>
        <w:keepLines/>
      </w:pPr>
      <w:r>
        <w:t>```</w:t>
      </w:r>
    </w:p>
    <w:p>
      <w:pPr>
        <w:pStyle w:val="Heading2"/>
      </w:pPr>
      <w:r>
        <w:t>30 出院医嘱</w:t>
      </w:r>
    </w:p>
    <w:p>
      <w:pPr>
        <w:keepNext/>
      </w:pPr>
      <w:r>
        <w:t>【记录日期时间】 出院医嘱</w:t>
      </w:r>
    </w:p>
    <w:p>
      <w:pPr>
        <w:keepNext/>
        <w:keepLines/>
      </w:pPr>
      <w:r>
        <w:t>```text</w:t>
      </w:r>
    </w:p>
    <w:p>
      <w:pPr>
        <w:keepNext/>
        <w:keepLines/>
      </w:pPr>
      <w:r>
        <w:t>用药：【实际出院处方和核对状态】。照护与活动：【个体许可及装置管理】。复诊：【复查PSA及影像计划由团队确认并追踪的具体项目、时间和负责团队】。异常处置：【经告知的发热、出血、无尿或装置异常等返院条件】。</w:t>
      </w:r>
    </w:p>
    <w:p>
      <w:pPr>
        <w:keepNext w:val="0"/>
        <w:keepLines/>
      </w:pPr>
      <w:r>
        <w:t>```</w:t>
      </w:r>
    </w:p>
    <w:p>
      <w:pPr>
        <w:pStyle w:val="Heading2"/>
      </w:pPr>
      <w:r>
        <w:t>31 长期随访</w:t>
      </w:r>
    </w:p>
    <w:p>
      <w:r>
        <w:t>复查PSA及影像计划由团队确认并追踪；结果未回报者明确接收责任，禁止自动填写未确认日期。</w:t>
      </w:r>
    </w:p>
    <w:p>
      <w:pPr>
        <w:pStyle w:val="Heading2"/>
      </w:pPr>
      <w:r>
        <w:t>32 最终质控</w:t>
      </w:r>
    </w:p>
    <w:p>
      <w:r>
        <w:t>核侧别部位、当前住院、真实PSA趋势、治疗状态及必要睾酮/生化资料与实际转移影像，不能仅骨痛认定骨转移的真实时间，手术与管道状态、诊断分级和计划/执行；缺少关键证据时转10阻断。</w:t>
      </w:r>
    </w:p>
    <w:p>
      <w:pPr>
        <w:pStyle w:val="Heading2"/>
      </w:pPr>
      <w:r>
        <w:t>33 指南及证据来源</w:t>
      </w:r>
    </w:p>
    <w:p>
      <w:r>
        <w:t>本病适用来源：R06、R14；具体版本、适用人群和核验范围见文末。没有公开核实的国内新版推荐不填写推荐等级；不得把本库作为固定诊疗路径。</w:t>
      </w:r>
    </w:p>
    <w:p>
      <w:pPr>
        <w:pStyle w:val="Heading1"/>
      </w:pPr>
      <w:r>
        <w:t>虚构病例及输出示例</w:t>
      </w:r>
    </w:p>
    <w:p>
      <w:r>
        <w:t>以下为虚构模拟资料，只演示文书规则。U024；病理12针中3针阳性，腺癌Gleason3+4=7，ISUP2</w:t>
      </w:r>
    </w:p>
    <w:p>
      <w:pPr>
        <w:keepNext/>
      </w:pPr>
      <w:r>
        <w:t>2026年10月29日 16:00 穿刺Gleason</w:t>
      </w:r>
    </w:p>
    <w:p>
      <w:pPr>
        <w:keepNext/>
        <w:keepLines/>
      </w:pPr>
      <w:r>
        <w:t>```text</w:t>
      </w:r>
    </w:p>
    <w:p>
      <w:pPr>
        <w:keepNext/>
        <w:keepLines/>
      </w:pPr>
      <w:r>
        <w:t>前列腺穿刺病理报告12针中3针阳性，诊断腺癌，Gleason评分3+4=7，ISUP2级。应保留该病理结果及回报日期，临床分期和风险分层尚需结合其他真实证据评估。</w:t>
      </w:r>
    </w:p>
    <w:p>
      <w:pPr>
        <w:keepNext w:val="0"/>
        <w:keepLines/>
      </w:pPr>
      <w:r>
        <w:t>```</w:t>
      </w:r>
    </w:p>
    <w:p>
      <w:pPr>
        <w:pStyle w:val="Heading1"/>
      </w:pPr>
      <w:r>
        <w:t>常见错误与最终核对</w:t>
      </w:r>
    </w:p>
    <w:p>
      <w:r>
        <w:t>核对身份、本次住院、侧别及精确部位、诊断证据、操作及术后计日、装置、尿量与肾功能、检验影像病理时间、药物执行、并发症、真实医师意见、出院衔接及代码框。禁止将计划写为完成，将旧查体写成当次，将未知写为阴性，将冲洗排出量直接写为尿量。严重冲突须在框外列来源和核实项目。</w:t>
      </w:r>
    </w:p>
    <w:p>
      <w:pPr>
        <w:pStyle w:val="Heading1"/>
      </w:pPr>
      <w:r>
        <w:t>模块协同</w:t>
      </w:r>
    </w:p>
    <w:p>
      <w:r>
        <w:t>01设定约束，11维护事实和状态；02提供文书形式，03实查与功能，04报告与分析，05实际操作，06异常急变，07医嘱执行，08真实查房，09装置康复及随访；专病101—108补充分支；10最终审查。最小充分调用，避免加载无关模块产生事实污染。</w:t>
      </w:r>
    </w:p>
    <w:p>
      <w:pPr>
        <w:pStyle w:val="Heading1"/>
      </w:pPr>
      <w:r>
        <w:t>指南与证据维护</w:t>
      </w:r>
    </w:p>
    <w:p>
      <w:r>
        <w:t>核验日期2026年10月29日。下列资料用于文书与诊断分析框架，未复制整部指南。国际建议须结合中国规范、药品批准范围、资源及院内制度；不凭本库生成固定处方、剂量或未经医师确认的随访时间。核验范围逐项列明。</w:t>
      </w:r>
    </w:p>
    <w:p>
      <w:r>
        <w:t>[R01] 病历书写基本规范。卫生部，2010；适用：中国医疗机构。核验范围：官方发布与文书要求。</w:t>
      </w:r>
    </w:p>
    <w:p>
      <w:r>
        <w:t>https://www.nhc.gov.cn/wjw/c100175/201002/b1bec53d90f243e0861529723f00221a.shtml</w:t>
      </w:r>
    </w:p>
    <w:p>
      <w:r>
        <w:t>[R02] 医疗质量安全核心制度要点。国家卫生健康委，2018；适用：中国医疗机构。核验范围：官方制度及适用范围。</w:t>
      </w:r>
    </w:p>
    <w:p>
      <w:r>
        <w:t>https://www.nhc.gov.cn/yzygj/c100068/201804/42ab2552298047679cd6ec733f233862.shtml</w:t>
      </w:r>
    </w:p>
    <w:p>
      <w:r>
        <w:t>[R06] 肾癌 膀胱癌 前列腺癌诊疗指南。国家卫生健康委，2022；适用：中国相应肿瘤患者。核验范围：官方发布；未将2022称为2026最新版。</w:t>
      </w:r>
    </w:p>
    <w:p>
      <w:r>
        <w:t>https://www.nhc.gov.cn/yzygj/c100068/202204/0c1f7d3aca0545abbeb02030ce255930.shtml</w:t>
      </w:r>
    </w:p>
    <w:p>
      <w:r>
        <w:t>[R14] EAU Prostate Cancer。EAU，2026；适用：前列腺癌诊断评价。核验范围：PSA MRI与穿刺病理证据区别。</w:t>
      </w:r>
    </w:p>
    <w:p>
      <w:r>
        <w:t>https://uroweb.org/guidelines/prostate-cancer/chapter/diagnostic-evaluation</w:t>
      </w:r>
    </w:p>
    <w:p>
      <w:r>
        <w:t>[R22] CUA指南及疾病共识目录。中华医学会泌尿外科学分会，官网检索日期2026-10-29；适用：中国泌尿外科。核验范围：仅目录可核；未取得全部新版全文，不据此补具体推荐或等级。</w:t>
      </w:r>
    </w:p>
    <w:p>
      <w:r>
        <w:t>https://cua.cma.org.cn/col/col3888/index.html</w:t>
      </w:r>
    </w:p>
    <w:p>
      <w:r>
        <w:t>维护：至少季度复核版本；新指南、说明书、分期或院内制度变化时修订受影响分支并重跑10中的模拟场景。保留版本、修订人、依据与生效日期。临床医师审核和院内试用独立于规则级模拟。</w:t>
      </w:r>
    </w:p>
    <w:p>
      <w:pPr>
        <w:pStyle w:val="Heading1"/>
      </w:pPr>
      <w:r>
        <w:t>补充版本核验与应用边界</w:t>
      </w:r>
    </w:p>
    <w:p>
      <w:r>
        <w:t>[S01] UICC TNM第9版版本管理。UICC，2025发布，建议2026年1月1日起生效；适用于恶性肿瘤分期版本管理。核验日期2026年10月29日；官方发布与生效建议已核验，未据此补齐患者分期。</w:t>
        <w:br/>
        <w:t>https://www.uicc.org/resources/tnm/publications-resources</w:t>
      </w:r>
    </w:p>
    <w:p>
      <w:r>
        <w:t>明确保存医院采用版次；旧报告按其原体系保留。院内执行版本与报告不同，须由临床及病理核实，禁止自动映射或改写分期。</w:t>
      </w:r>
    </w:p>
    <w:sectPr w:rsidR="00FC693F" w:rsidRPr="0006063C" w:rsidSect="00034616">
      <w:footerReference w:type="default" r:id="rId9"/>
      <w:pgSz w:w="11906" w:h="16838"/>
      <w:pgMar w:top="1134" w:right="1134"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泌尿外科 V1.0  |  </w:t>
    </w:r>
    <w:r>
      <w:fldChar w:fldCharType="begin"/>
      <w:instrText>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80"/>
    </w:pPr>
    <w:rPr>
      <w:rFonts w:ascii="Noto Sans CJK SC" w:hAnsi="Noto Sans CJK SC" w:eastAsia="Noto Sans CJK S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CJK SC" w:hAnsi="Noto Sans CJK SC" w:eastAsia="Noto Sans CJK SC"/>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Noto Sans CJK SC" w:hAnsi="Noto Sans CJK SC" w:eastAsia="Noto Sans CJK SC"/>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Cache">
    <w:name w:val="TOC Cache"/>
    <w:basedOn w:val="Normal"/>
    <w:pPr>
      <w:spacing w:after="40"/>
    </w:pPr>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105_前列腺癌PSA异常及前列腺穿刺专病模板库</dc:title>
  <dc:subject/>
  <dc:creator>泌尿外科医学文书模板库</dc:creator>
  <cp:keywords/>
  <dc:description>generated by python-docx</dc:description>
  <cp:lastModifiedBy/>
  <cp:revision>1</cp:revision>
  <dcterms:created xsi:type="dcterms:W3CDTF">2013-12-23T23:15:00Z</dcterms:created>
  <dcterms:modified xsi:type="dcterms:W3CDTF">2013-12-23T23:15:00Z</dcterms:modified>
  <cp:category/>
</cp:coreProperties>
</file>