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泌尿外科高频术式腔内微创及围手术期医学文书模板库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模块职责：泌尿外科高频术式腔内微创及围手术期医学文书模板库。使用时先核对患者及本次住院，再按任务加载；任何正式文书须经10终审和医师审核。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术式层级及记录边界</w:t>
        <w:tab/>
        <w:t>4</w:t>
      </w:r>
    </w:p>
    <w:p>
      <w:pPr>
        <w:pStyle w:val="TOCCache"/>
        <w:tabs>
          <w:tab w:pos="9354" w:val="right" w:leader="dot"/>
        </w:tabs>
      </w:pPr>
      <w:r>
        <w:t>01 体外冲击波碎石术</w:t>
        <w:tab/>
        <w:t>4</w:t>
      </w:r>
    </w:p>
    <w:p>
      <w:pPr>
        <w:pStyle w:val="TOCCache"/>
        <w:tabs>
          <w:tab w:pos="9354" w:val="right" w:leader="dot"/>
        </w:tabs>
      </w:pPr>
      <w:r>
        <w:t>02 输尿管镜检查</w:t>
        <w:tab/>
        <w:t>8</w:t>
      </w:r>
    </w:p>
    <w:p>
      <w:pPr>
        <w:pStyle w:val="TOCCache"/>
        <w:tabs>
          <w:tab w:pos="9354" w:val="right" w:leader="dot"/>
        </w:tabs>
      </w:pPr>
      <w:r>
        <w:t>03 输尿管镜碎石取石术</w:t>
        <w:tab/>
        <w:t>12</w:t>
      </w:r>
    </w:p>
    <w:p>
      <w:pPr>
        <w:pStyle w:val="TOCCache"/>
        <w:tabs>
          <w:tab w:pos="9354" w:val="right" w:leader="dot"/>
        </w:tabs>
      </w:pPr>
      <w:r>
        <w:t>04 软性输尿管镜碎石术</w:t>
        <w:tab/>
        <w:t>16</w:t>
      </w:r>
    </w:p>
    <w:p>
      <w:pPr>
        <w:pStyle w:val="TOCCache"/>
        <w:tabs>
          <w:tab w:pos="9354" w:val="right" w:leader="dot"/>
        </w:tabs>
      </w:pPr>
      <w:r>
        <w:t>05 逆行肾内手术</w:t>
        <w:tab/>
        <w:t>20</w:t>
      </w:r>
    </w:p>
    <w:p>
      <w:pPr>
        <w:pStyle w:val="TOCCache"/>
        <w:tabs>
          <w:tab w:pos="9354" w:val="right" w:leader="dot"/>
        </w:tabs>
      </w:pPr>
      <w:r>
        <w:t>06 经皮肾镜碎石取石术</w:t>
        <w:tab/>
        <w:t>24</w:t>
      </w:r>
    </w:p>
    <w:p>
      <w:pPr>
        <w:pStyle w:val="TOCCache"/>
        <w:tabs>
          <w:tab w:pos="9354" w:val="right" w:leader="dot"/>
        </w:tabs>
      </w:pPr>
      <w:r>
        <w:t>07 经尿道膀胱结石碎石术</w:t>
        <w:tab/>
        <w:t>28</w:t>
      </w:r>
    </w:p>
    <w:p>
      <w:pPr>
        <w:pStyle w:val="TOCCache"/>
        <w:tabs>
          <w:tab w:pos="9354" w:val="right" w:leader="dot"/>
        </w:tabs>
      </w:pPr>
      <w:r>
        <w:t>08 输尿管支架置入术</w:t>
        <w:tab/>
        <w:t>32</w:t>
      </w:r>
    </w:p>
    <w:p>
      <w:pPr>
        <w:pStyle w:val="TOCCache"/>
        <w:tabs>
          <w:tab w:pos="9354" w:val="right" w:leader="dot"/>
        </w:tabs>
      </w:pPr>
      <w:r>
        <w:t>09 输尿管支架拔除或更换</w:t>
        <w:tab/>
        <w:t>36</w:t>
      </w:r>
    </w:p>
    <w:p>
      <w:pPr>
        <w:pStyle w:val="TOCCache"/>
        <w:tabs>
          <w:tab w:pos="9354" w:val="right" w:leader="dot"/>
        </w:tabs>
      </w:pPr>
      <w:r>
        <w:t>10 经皮肾造瘘术</w:t>
        <w:tab/>
        <w:t>40</w:t>
      </w:r>
    </w:p>
    <w:p>
      <w:pPr>
        <w:pStyle w:val="TOCCache"/>
        <w:tabs>
          <w:tab w:pos="9354" w:val="right" w:leader="dot"/>
        </w:tabs>
      </w:pPr>
      <w:r>
        <w:t>11 分期碎石及再次手术</w:t>
        <w:tab/>
        <w:t>44</w:t>
      </w:r>
    </w:p>
    <w:p>
      <w:pPr>
        <w:pStyle w:val="TOCCache"/>
        <w:tabs>
          <w:tab w:pos="9354" w:val="right" w:leader="dot"/>
        </w:tabs>
      </w:pPr>
      <w:r>
        <w:t>12 经尿道前列腺电切术</w:t>
        <w:tab/>
        <w:t>48</w:t>
      </w:r>
    </w:p>
    <w:p>
      <w:pPr>
        <w:pStyle w:val="TOCCache"/>
        <w:tabs>
          <w:tab w:pos="9354" w:val="right" w:leader="dot"/>
        </w:tabs>
      </w:pPr>
      <w:r>
        <w:t>13 经尿道前列腺激光剜除术</w:t>
        <w:tab/>
        <w:t>52</w:t>
      </w:r>
    </w:p>
    <w:p>
      <w:pPr>
        <w:pStyle w:val="TOCCache"/>
        <w:tabs>
          <w:tab w:pos="9354" w:val="right" w:leader="dot"/>
        </w:tabs>
      </w:pPr>
      <w:r>
        <w:t>14 钬激光前列腺剜除术</w:t>
        <w:tab/>
        <w:t>56</w:t>
      </w:r>
    </w:p>
    <w:p>
      <w:pPr>
        <w:pStyle w:val="TOCCache"/>
        <w:tabs>
          <w:tab w:pos="9354" w:val="right" w:leader="dot"/>
        </w:tabs>
      </w:pPr>
      <w:r>
        <w:t>15 其他激光剜除或汽化术</w:t>
        <w:tab/>
        <w:t>60</w:t>
      </w:r>
    </w:p>
    <w:p>
      <w:pPr>
        <w:pStyle w:val="TOCCache"/>
        <w:tabs>
          <w:tab w:pos="9354" w:val="right" w:leader="dot"/>
        </w:tabs>
      </w:pPr>
      <w:r>
        <w:t>16 前列腺其他经尿道微创手术</w:t>
        <w:tab/>
        <w:t>64</w:t>
      </w:r>
    </w:p>
    <w:p>
      <w:pPr>
        <w:pStyle w:val="TOCCache"/>
        <w:tabs>
          <w:tab w:pos="9354" w:val="right" w:leader="dot"/>
        </w:tabs>
      </w:pPr>
      <w:r>
        <w:t>17 单纯前列腺切除术</w:t>
        <w:tab/>
        <w:t>68</w:t>
      </w:r>
    </w:p>
    <w:p>
      <w:pPr>
        <w:pStyle w:val="TOCCache"/>
        <w:tabs>
          <w:tab w:pos="9354" w:val="right" w:leader="dot"/>
        </w:tabs>
      </w:pPr>
      <w:r>
        <w:t>18 膀胱肿瘤经尿道切除术</w:t>
        <w:tab/>
        <w:t>72</w:t>
      </w:r>
    </w:p>
    <w:p>
      <w:pPr>
        <w:pStyle w:val="TOCCache"/>
        <w:tabs>
          <w:tab w:pos="9354" w:val="right" w:leader="dot"/>
        </w:tabs>
      </w:pPr>
      <w:r>
        <w:t>19 整块膀胱肿瘤切除术</w:t>
        <w:tab/>
        <w:t>76</w:t>
      </w:r>
    </w:p>
    <w:p>
      <w:pPr>
        <w:pStyle w:val="TOCCache"/>
        <w:tabs>
          <w:tab w:pos="9354" w:val="right" w:leader="dot"/>
        </w:tabs>
      </w:pPr>
      <w:r>
        <w:t>20 部分膀胱切除术</w:t>
        <w:tab/>
        <w:t>80</w:t>
      </w:r>
    </w:p>
    <w:p>
      <w:pPr>
        <w:pStyle w:val="TOCCache"/>
        <w:tabs>
          <w:tab w:pos="9354" w:val="right" w:leader="dot"/>
        </w:tabs>
      </w:pPr>
      <w:r>
        <w:t>21 根治性膀胱切除术</w:t>
        <w:tab/>
        <w:t>84</w:t>
      </w:r>
    </w:p>
    <w:p>
      <w:pPr>
        <w:pStyle w:val="TOCCache"/>
        <w:tabs>
          <w:tab w:pos="9354" w:val="right" w:leader="dot"/>
        </w:tabs>
      </w:pPr>
      <w:r>
        <w:t>22 尿流改道术</w:t>
        <w:tab/>
        <w:t>88</w:t>
      </w:r>
    </w:p>
    <w:p>
      <w:pPr>
        <w:pStyle w:val="TOCCache"/>
        <w:tabs>
          <w:tab w:pos="9354" w:val="right" w:leader="dot"/>
        </w:tabs>
      </w:pPr>
      <w:r>
        <w:t>23 回肠通道术</w:t>
        <w:tab/>
        <w:t>92</w:t>
      </w:r>
    </w:p>
    <w:p>
      <w:pPr>
        <w:pStyle w:val="TOCCache"/>
        <w:tabs>
          <w:tab w:pos="9354" w:val="right" w:leader="dot"/>
        </w:tabs>
      </w:pPr>
      <w:r>
        <w:t>24 原位新膀胱相关手术</w:t>
        <w:tab/>
        <w:t>96</w:t>
      </w:r>
    </w:p>
    <w:p>
      <w:pPr>
        <w:pStyle w:val="TOCCache"/>
        <w:tabs>
          <w:tab w:pos="9354" w:val="right" w:leader="dot"/>
        </w:tabs>
      </w:pPr>
      <w:r>
        <w:t>25 肾部分切除术</w:t>
        <w:tab/>
        <w:t>100</w:t>
      </w:r>
    </w:p>
    <w:p>
      <w:pPr>
        <w:pStyle w:val="TOCCache"/>
        <w:tabs>
          <w:tab w:pos="9354" w:val="right" w:leader="dot"/>
        </w:tabs>
      </w:pPr>
      <w:r>
        <w:t>26 根治性肾切除术</w:t>
        <w:tab/>
        <w:t>104</w:t>
      </w:r>
    </w:p>
    <w:p>
      <w:pPr>
        <w:pStyle w:val="TOCCache"/>
        <w:tabs>
          <w:tab w:pos="9354" w:val="right" w:leader="dot"/>
        </w:tabs>
      </w:pPr>
      <w:r>
        <w:t>27 肾盂输尿管肿瘤相关手术</w:t>
        <w:tab/>
        <w:t>108</w:t>
      </w:r>
    </w:p>
    <w:p>
      <w:pPr>
        <w:pStyle w:val="TOCCache"/>
        <w:tabs>
          <w:tab w:pos="9354" w:val="right" w:leader="dot"/>
        </w:tabs>
      </w:pPr>
      <w:r>
        <w:t>28 肾输尿管全长切除术</w:t>
        <w:tab/>
        <w:t>112</w:t>
      </w:r>
    </w:p>
    <w:p>
      <w:pPr>
        <w:pStyle w:val="TOCCache"/>
        <w:tabs>
          <w:tab w:pos="9354" w:val="right" w:leader="dot"/>
        </w:tabs>
      </w:pPr>
      <w:r>
        <w:t>29 根治性前列腺切除术</w:t>
        <w:tab/>
        <w:t>116</w:t>
      </w:r>
    </w:p>
    <w:p>
      <w:pPr>
        <w:pStyle w:val="TOCCache"/>
        <w:tabs>
          <w:tab w:pos="9354" w:val="right" w:leader="dot"/>
        </w:tabs>
      </w:pPr>
      <w:r>
        <w:t>30 盆腔淋巴结清扫术</w:t>
        <w:tab/>
        <w:t>120</w:t>
      </w:r>
    </w:p>
    <w:p>
      <w:pPr>
        <w:pStyle w:val="TOCCache"/>
        <w:tabs>
          <w:tab w:pos="9354" w:val="right" w:leader="dot"/>
        </w:tabs>
      </w:pPr>
      <w:r>
        <w:t>31 肾上腺切除术</w:t>
        <w:tab/>
        <w:t>124</w:t>
      </w:r>
    </w:p>
    <w:p>
      <w:pPr>
        <w:pStyle w:val="TOCCache"/>
        <w:tabs>
          <w:tab w:pos="9354" w:val="right" w:leader="dot"/>
        </w:tabs>
      </w:pPr>
      <w:r>
        <w:t>32 肾盂输尿管连接部成形术</w:t>
        <w:tab/>
        <w:t>128</w:t>
      </w:r>
    </w:p>
    <w:p>
      <w:pPr>
        <w:pStyle w:val="TOCCache"/>
        <w:tabs>
          <w:tab w:pos="9354" w:val="right" w:leader="dot"/>
        </w:tabs>
      </w:pPr>
      <w:r>
        <w:t>33 输尿管狭窄修复及重建术</w:t>
        <w:tab/>
        <w:t>132</w:t>
      </w:r>
    </w:p>
    <w:p>
      <w:pPr>
        <w:pStyle w:val="TOCCache"/>
        <w:tabs>
          <w:tab w:pos="9354" w:val="right" w:leader="dot"/>
        </w:tabs>
      </w:pPr>
      <w:r>
        <w:t>34 尿道狭窄相关手术</w:t>
        <w:tab/>
        <w:t>136</w:t>
      </w:r>
    </w:p>
    <w:p>
      <w:pPr>
        <w:pStyle w:val="TOCCache"/>
        <w:tabs>
          <w:tab w:pos="9354" w:val="right" w:leader="dot"/>
        </w:tabs>
      </w:pPr>
      <w:r>
        <w:t>35 尿道成形术</w:t>
        <w:tab/>
        <w:t>140</w:t>
      </w:r>
    </w:p>
    <w:p>
      <w:pPr>
        <w:pStyle w:val="TOCCache"/>
        <w:tabs>
          <w:tab w:pos="9354" w:val="right" w:leader="dot"/>
        </w:tabs>
      </w:pPr>
      <w:r>
        <w:t>36 尿失禁相关手术</w:t>
        <w:tab/>
        <w:t>144</w:t>
      </w:r>
    </w:p>
    <w:p>
      <w:pPr>
        <w:pStyle w:val="TOCCache"/>
        <w:tabs>
          <w:tab w:pos="9354" w:val="right" w:leader="dot"/>
        </w:tabs>
      </w:pPr>
      <w:r>
        <w:t>37 阴囊探查术</w:t>
        <w:tab/>
        <w:t>148</w:t>
      </w:r>
    </w:p>
    <w:p>
      <w:pPr>
        <w:pStyle w:val="TOCCache"/>
        <w:tabs>
          <w:tab w:pos="9354" w:val="right" w:leader="dot"/>
        </w:tabs>
      </w:pPr>
      <w:r>
        <w:t>38 睾丸扭转相关急诊手术</w:t>
        <w:tab/>
        <w:t>152</w:t>
      </w:r>
    </w:p>
    <w:p>
      <w:pPr>
        <w:pStyle w:val="TOCCache"/>
        <w:tabs>
          <w:tab w:pos="9354" w:val="right" w:leader="dot"/>
        </w:tabs>
      </w:pPr>
      <w:r>
        <w:t>39 睾丸切除术</w:t>
        <w:tab/>
        <w:t>156</w:t>
      </w:r>
    </w:p>
    <w:p>
      <w:pPr>
        <w:pStyle w:val="TOCCache"/>
        <w:tabs>
          <w:tab w:pos="9354" w:val="right" w:leader="dot"/>
        </w:tabs>
      </w:pPr>
      <w:r>
        <w:t>40 包皮相关手术</w:t>
        <w:tab/>
        <w:t>160</w:t>
      </w:r>
    </w:p>
    <w:p>
      <w:pPr>
        <w:pStyle w:val="TOCCache"/>
        <w:tabs>
          <w:tab w:pos="9354" w:val="right" w:leader="dot"/>
        </w:tabs>
      </w:pPr>
      <w:r>
        <w:t>41 阴茎及男性生殖系统相关手术</w:t>
        <w:tab/>
        <w:t>164</w:t>
      </w:r>
    </w:p>
    <w:p>
      <w:pPr>
        <w:pStyle w:val="TOCCache"/>
        <w:tabs>
          <w:tab w:pos="9354" w:val="right" w:leader="dot"/>
        </w:tabs>
      </w:pPr>
      <w:r>
        <w:t>42 泌尿系统创伤修复术</w:t>
        <w:tab/>
        <w:t>168</w:t>
      </w:r>
    </w:p>
    <w:p>
      <w:pPr>
        <w:pStyle w:val="TOCCache"/>
        <w:tabs>
          <w:tab w:pos="9354" w:val="right" w:leader="dot"/>
        </w:tabs>
      </w:pPr>
      <w:r>
        <w:t>43 儿童泌尿外科相关手术</w:t>
        <w:tab/>
        <w:t>172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176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177</w:t>
      </w:r>
    </w:p>
    <w:p>
      <w:pPr>
        <w:pStyle w:val="TOCCache"/>
        <w:tabs>
          <w:tab w:pos="9354" w:val="right" w:leader="dot"/>
        </w:tabs>
      </w:pPr>
      <w:r>
        <w:t>模块协同</w:t>
        <w:tab/>
        <w:t>177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177</w:t>
      </w:r>
    </w:p>
    <w:p>
      <w:pPr>
        <w:pStyle w:val="TOCCache"/>
        <w:tabs>
          <w:tab w:pos="9354" w:val="right" w:leader="dot"/>
        </w:tabs>
      </w:pPr>
      <w:r>
        <w:t>补充版本核验与应用边界</w:t>
        <w:tab/>
        <w:t>179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术式层级及记录边界</w:t>
      </w:r>
    </w:p>
    <w:p>
      <w:r>
        <w:t>开放、腹腔镜、机器人辅助、经尿道和经皮入路按真实记录区分，转换路径另记事件。分期引流与确定性处理、计划术式与实际术式、切除与重建、清扫与尿流改道分别记录。以下43类操作均提供16阶段正文，用于按实际事实填入；未知步骤必须删除而不是由常规补齐。</w:t>
      </w:r>
    </w:p>
    <w:p>
      <w:pPr>
        <w:pStyle w:val="Heading1"/>
      </w:pPr>
      <w:r>
        <w:t>01 体外冲击波碎石术</w:t>
      </w:r>
    </w:p>
    <w:p>
      <w:r>
        <w:t>本术式重点：术前定位与结石负荷、出血和感染风险；术中实际定位、次数参数及完成情况；术后血尿、绞痛、排石、梗阻与感染。具体方案由现场医师确定。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患者【当前病情】，相关证据【实际诊断依据】。针对体外冲击波碎石术，需结合【定位与结石负荷、出血和感染风险的真实资料】评估适应性及替代方案。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术前诊断：【有依据诊断】。拟行方案：【体外冲击波碎石术的实际计划、侧别和路径】。评估与准备：【定位与结石负荷、出血和感染风险及实际完成情况】。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讨论人员与时间：【实际记录】。围绕【定位与结石负荷、出血和感染风险】讨论体外冲击波碎石术与替代方案；实际意见及结论：【真实发言、方案和责任】。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结合【实际证据及患者情况】，拟【体外冲击波碎石术或经确认的替代方案】；依据【个体取舍】，后续【真实准备与评估】。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本例拟行体外冲击波碎石术，需结合【实际风险因素】重点评估【血尿、绞痛、排石、梗阻与感染相关风险】；预防及应对【医师实际方案】。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就【真实诊断、拟行体外冲击波碎石术、替代选择和个体风险】沟通，参与者及时间【真实记录】，患者/代理意见和签署状态【已核实事实】。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患者【当日症状、查体及检查】；体外冲击波碎石术目前处于【拟行/准备/延期/取消/已实施的真实状态】，后续【经确认计划】。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实际术名、路径、侧别及时间：【原始记录】。所见及操作：【实际定位、次数参数及完成情况】。麻醉、标本、器械参数、出血及留置物：【仅已核实事实】。结束状态及去向：【真实记录】。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体外冲击波碎石术及实际路径侧别】，麻醉与操作经过【原始记录】；术后【当次生命体征及实查】，装置【实际留置】，医嘱【实际开立和执行】，重点观察【血尿、绞痛、排石、梗阻与感染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患者本次体外冲击波碎石术术后第1日，诉【实际症状】，查体及检查【当次结果】；【血尿、绞痛、排石、梗阻与感染的真实变化】。目前【治疗执行和装置状态】，拟【实际复评计划】。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患者本次体外冲击波碎石术术后第2日，诉【真实变化】；【当日实查及血尿、绞痛、排石、梗阻与感染】。结合【趋势】评估【恢复或异常】，拟【个体后续安排】。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患者本次体外冲击波碎石术后【独立术后日】，目前【真实症状和功能】；【血尿、绞痛、排石、梗阻与感染】，依据【动态证据】评估【当前问题】，已【实际治疗】，拟【后续计划】。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今日随【真实姓名及层级】医师查房，患者【当日情况及血尿、绞痛、排石、梗阻与感染】。医师意见：【主治核执行/副主任核证据与术式/主任核重大取舍及长期策略中的真实分析】，后续【实际决定】。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患者当前【真实管道类型、侧别和置入事件】，本观察窗口【量色、通畅及相关实查】；与体外冲击波碎石术实际记录核对【一致或矛盾】，拟【真实处理计划】。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患者于【真实事件时间】出现【异常】，评估【生命体征、血尿、绞痛、排石、梗阻与感染及检查】；考虑【鉴别】，已【实际处置】，反应【真实变化】，拟【复评及升级处理】。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患者体外冲击波碎石术后目前【症状、功能、检查及实际管道】，经【真实医师意见】评估【出院条件及未解决问题】，拟【实际带药、装置处理、结果追踪和复诊安排】。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输尿管镜检查</w:t>
      </w:r>
    </w:p>
    <w:p>
      <w:r>
        <w:t>本术式重点：术前侧别、梗阻位置及检查目的；术中实际观察范围、所见、取材与装置；术后疼痛、尿色、感染及损伤。具体方案由现场医师确定。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患者【当前病情】，相关证据【实际诊断依据】。针对输尿管镜检查，需结合【侧别、梗阻位置及检查目的的真实资料】评估适应性及替代方案。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术前诊断：【有依据诊断】。拟行方案：【输尿管镜检查的实际计划、侧别和路径】。评估与准备：【侧别、梗阻位置及检查目的及实际完成情况】。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讨论人员与时间：【实际记录】。围绕【侧别、梗阻位置及检查目的】讨论输尿管镜检查与替代方案；实际意见及结论：【真实发言、方案和责任】。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结合【实际证据及患者情况】，拟【输尿管镜检查或经确认的替代方案】；依据【个体取舍】，后续【真实准备与评估】。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本例拟行输尿管镜检查，需结合【实际风险因素】重点评估【疼痛、尿色、感染及损伤相关风险】；预防及应对【医师实际方案】。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就【真实诊断、拟行输尿管镜检查、替代选择和个体风险】沟通，参与者及时间【真实记录】，患者/代理意见和签署状态【已核实事实】。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患者【当日症状、查体及检查】；输尿管镜检查目前处于【拟行/准备/延期/取消/已实施的真实状态】，后续【经确认计划】。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实际术名、路径、侧别及时间：【原始记录】。所见及操作：【实际观察范围、所见、取材与装置】。麻醉、标本、器械参数、出血及留置物：【仅已核实事实】。结束状态及去向：【真实记录】。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输尿管镜检查及实际路径侧别】，麻醉与操作经过【原始记录】；术后【当次生命体征及实查】，装置【实际留置】，医嘱【实际开立和执行】，重点观察【疼痛、尿色、感染及损伤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患者本次输尿管镜检查术后第1日，诉【实际症状】，查体及检查【当次结果】；【疼痛、尿色、感染及损伤的真实变化】。目前【治疗执行和装置状态】，拟【实际复评计划】。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患者本次输尿管镜检查术后第2日，诉【真实变化】；【当日实查及疼痛、尿色、感染及损伤】。结合【趋势】评估【恢复或异常】，拟【个体后续安排】。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患者本次输尿管镜检查后【独立术后日】，目前【真实症状和功能】；【疼痛、尿色、感染及损伤】，依据【动态证据】评估【当前问题】，已【实际治疗】，拟【后续计划】。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今日随【真实姓名及层级】医师查房，患者【当日情况及疼痛、尿色、感染及损伤】。医师意见：【主治核执行/副主任核证据与术式/主任核重大取舍及长期策略中的真实分析】，后续【实际决定】。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患者当前【真实管道类型、侧别和置入事件】，本观察窗口【量色、通畅及相关实查】；与输尿管镜检查实际记录核对【一致或矛盾】，拟【真实处理计划】。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患者于【真实事件时间】出现【异常】，评估【生命体征、疼痛、尿色、感染及损伤及检查】；考虑【鉴别】，已【实际处置】，反应【真实变化】，拟【复评及升级处理】。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患者输尿管镜检查后目前【症状、功能、检查及实际管道】，经【真实医师意见】评估【出院条件及未解决问题】，拟【实际带药、装置处理、结果追踪和复诊安排】。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输尿管镜碎石取石术</w:t>
      </w:r>
    </w:p>
    <w:p>
      <w:r>
        <w:t>本术式重点：术前结石节段、感染及尿道输尿管条件；术中实际入路、碎石取石结果与支架；术后残石证据、尿色、发热及侧别装置。具体方案由现场医师确定。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患者【当前病情】，相关证据【实际诊断依据】。针对输尿管镜碎石取石术，需结合【结石节段、感染及尿道输尿管条件的真实资料】评估适应性及替代方案。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术前诊断：【有依据诊断】。拟行方案：【输尿管镜碎石取石术的实际计划、侧别和路径】。评估与准备：【结石节段、感染及尿道输尿管条件及实际完成情况】。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讨论人员与时间：【实际记录】。围绕【结石节段、感染及尿道输尿管条件】讨论输尿管镜碎石取石术与替代方案；实际意见及结论：【真实发言、方案和责任】。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结合【实际证据及患者情况】，拟【输尿管镜碎石取石术或经确认的替代方案】；依据【个体取舍】，后续【真实准备与评估】。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本例拟行输尿管镜碎石取石术，需结合【实际风险因素】重点评估【残石证据、尿色、发热及侧别装置相关风险】；预防及应对【医师实际方案】。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就【真实诊断、拟行输尿管镜碎石取石术、替代选择和个体风险】沟通，参与者及时间【真实记录】，患者/代理意见和签署状态【已核实事实】。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患者【当日症状、查体及检查】；输尿管镜碎石取石术目前处于【拟行/准备/延期/取消/已实施的真实状态】，后续【经确认计划】。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实际术名、路径、侧别及时间：【原始记录】。所见及操作：【实际入路、碎石取石结果与支架】。麻醉、标本、器械参数、出血及留置物：【仅已核实事实】。结束状态及去向：【真实记录】。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输尿管镜碎石取石术及实际路径侧别】，麻醉与操作经过【原始记录】；术后【当次生命体征及实查】，装置【实际留置】，医嘱【实际开立和执行】，重点观察【残石证据、尿色、发热及侧别装置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患者本次输尿管镜碎石取石术术后第1日，诉【实际症状】，查体及检查【当次结果】；【残石证据、尿色、发热及侧别装置的真实变化】。目前【治疗执行和装置状态】，拟【实际复评计划】。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患者本次输尿管镜碎石取石术术后第2日，诉【真实变化】；【当日实查及残石证据、尿色、发热及侧别装置】。结合【趋势】评估【恢复或异常】，拟【个体后续安排】。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患者本次输尿管镜碎石取石术后【独立术后日】，目前【真实症状和功能】；【残石证据、尿色、发热及侧别装置】，依据【动态证据】评估【当前问题】，已【实际治疗】，拟【后续计划】。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今日随【真实姓名及层级】医师查房，患者【当日情况及残石证据、尿色、发热及侧别装置】。医师意见：【主治核执行/副主任核证据与术式/主任核重大取舍及长期策略中的真实分析】，后续【实际决定】。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患者当前【真实管道类型、侧别和置入事件】，本观察窗口【量色、通畅及相关实查】；与输尿管镜碎石取石术实际记录核对【一致或矛盾】，拟【真实处理计划】。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患者于【真实事件时间】出现【异常】，评估【生命体征、残石证据、尿色、发热及侧别装置及检查】；考虑【鉴别】，已【实际处置】，反应【真实变化】，拟【复评及升级处理】。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患者输尿管镜碎石取石术后目前【症状、功能、检查及实际管道】，经【真实医师意见】评估【出院条件及未解决问题】，拟【实际带药、装置处理、结果追踪和复诊安排】。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软性输尿管镜碎石术</w:t>
      </w:r>
    </w:p>
    <w:p>
      <w:r>
        <w:t>本术式重点：术前肾盏分布、感染和分期可能；术中实际进镜范围、处理部位及激光参数；术后发热、尿量、血尿及残石复查。具体方案由现场医师确定。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患者【当前病情】，相关证据【实际诊断依据】。针对软性输尿管镜碎石术，需结合【肾盏分布、感染和分期可能的真实资料】评估适应性及替代方案。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术前诊断：【有依据诊断】。拟行方案：【软性输尿管镜碎石术的实际计划、侧别和路径】。评估与准备：【肾盏分布、感染和分期可能及实际完成情况】。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讨论人员与时间：【实际记录】。围绕【肾盏分布、感染和分期可能】讨论软性输尿管镜碎石术与替代方案；实际意见及结论：【真实发言、方案和责任】。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结合【实际证据及患者情况】，拟【软性输尿管镜碎石术或经确认的替代方案】；依据【个体取舍】，后续【真实准备与评估】。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本例拟行软性输尿管镜碎石术，需结合【实际风险因素】重点评估【发热、尿量、血尿及残石复查相关风险】；预防及应对【医师实际方案】。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就【真实诊断、拟行软性输尿管镜碎石术、替代选择和个体风险】沟通，参与者及时间【真实记录】，患者/代理意见和签署状态【已核实事实】。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患者【当日症状、查体及检查】；软性输尿管镜碎石术目前处于【拟行/准备/延期/取消/已实施的真实状态】，后续【经确认计划】。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实际术名、路径、侧别及时间：【原始记录】。所见及操作：【实际进镜范围、处理部位及激光参数】。麻醉、标本、器械参数、出血及留置物：【仅已核实事实】。结束状态及去向：【真实记录】。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软性输尿管镜碎石术及实际路径侧别】，麻醉与操作经过【原始记录】；术后【当次生命体征及实查】，装置【实际留置】，医嘱【实际开立和执行】，重点观察【发热、尿量、血尿及残石复查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患者本次软性输尿管镜碎石术术后第1日，诉【实际症状】，查体及检查【当次结果】；【发热、尿量、血尿及残石复查的真实变化】。目前【治疗执行和装置状态】，拟【实际复评计划】。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患者本次软性输尿管镜碎石术术后第2日，诉【真实变化】；【当日实查及发热、尿量、血尿及残石复查】。结合【趋势】评估【恢复或异常】，拟【个体后续安排】。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患者本次软性输尿管镜碎石术后【独立术后日】，目前【真实症状和功能】；【发热、尿量、血尿及残石复查】，依据【动态证据】评估【当前问题】，已【实际治疗】，拟【后续计划】。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今日随【真实姓名及层级】医师查房，患者【当日情况及发热、尿量、血尿及残石复查】。医师意见：【主治核执行/副主任核证据与术式/主任核重大取舍及长期策略中的真实分析】，后续【实际决定】。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患者当前【真实管道类型、侧别和置入事件】，本观察窗口【量色、通畅及相关实查】；与软性输尿管镜碎石术实际记录核对【一致或矛盾】，拟【真实处理计划】。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患者于【真实事件时间】出现【异常】，评估【生命体征、发热、尿量、血尿及残石复查及检查】；考虑【鉴别】，已【实际处置】，反应【真实变化】，拟【复评及升级处理】。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患者软性输尿管镜碎石术后目前【症状、功能、检查及实际管道】，经【真实医师意见】评估【出院条件及未解决问题】，拟【实际带药、装置处理、结果追踪和复诊安排】。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逆行肾内手术</w:t>
      </w:r>
    </w:p>
    <w:p>
      <w:r>
        <w:t>本术式重点：术前集合系统病灶、解剖和治疗目标；术中实际RIRS处理范围与器械及留置物；术后感染、出血、梗阻和残石。具体方案由现场医师确定。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患者【当前病情】，相关证据【实际诊断依据】。针对逆行肾内手术，需结合【集合系统病灶、解剖和治疗目标的真实资料】评估适应性及替代方案。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术前诊断：【有依据诊断】。拟行方案：【逆行肾内手术的实际计划、侧别和路径】。评估与准备：【集合系统病灶、解剖和治疗目标及实际完成情况】。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讨论人员与时间：【实际记录】。围绕【集合系统病灶、解剖和治疗目标】讨论逆行肾内手术与替代方案；实际意见及结论：【真实发言、方案和责任】。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结合【实际证据及患者情况】，拟【逆行肾内手术或经确认的替代方案】；依据【个体取舍】，后续【真实准备与评估】。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本例拟行逆行肾内手术，需结合【实际风险因素】重点评估【感染、出血、梗阻和残石相关风险】；预防及应对【医师实际方案】。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就【真实诊断、拟行逆行肾内手术、替代选择和个体风险】沟通，参与者及时间【真实记录】，患者/代理意见和签署状态【已核实事实】。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患者【当日症状、查体及检查】；逆行肾内手术目前处于【拟行/准备/延期/取消/已实施的真实状态】，后续【经确认计划】。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实际术名、路径、侧别及时间：【原始记录】。所见及操作：【实际RIRS处理范围与器械及留置物】。麻醉、标本、器械参数、出血及留置物：【仅已核实事实】。结束状态及去向：【真实记录】。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逆行肾内手术及实际路径侧别】，麻醉与操作经过【原始记录】；术后【当次生命体征及实查】，装置【实际留置】，医嘱【实际开立和执行】，重点观察【感染、出血、梗阻和残石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患者本次逆行肾内手术术后第1日，诉【实际症状】，查体及检查【当次结果】；【感染、出血、梗阻和残石的真实变化】。目前【治疗执行和装置状态】，拟【实际复评计划】。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患者本次逆行肾内手术术后第2日，诉【真实变化】；【当日实查及感染、出血、梗阻和残石】。结合【趋势】评估【恢复或异常】，拟【个体后续安排】。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患者本次逆行肾内手术后【独立术后日】，目前【真实症状和功能】；【感染、出血、梗阻和残石】，依据【动态证据】评估【当前问题】，已【实际治疗】，拟【后续计划】。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今日随【真实姓名及层级】医师查房，患者【当日情况及感染、出血、梗阻和残石】。医师意见：【主治核执行/副主任核证据与术式/主任核重大取舍及长期策略中的真实分析】，后续【实际决定】。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患者当前【真实管道类型、侧别和置入事件】，本观察窗口【量色、通畅及相关实查】；与逆行肾内手术实际记录核对【一致或矛盾】，拟【真实处理计划】。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患者于【真实事件时间】出现【异常】，评估【生命体征、感染、出血、梗阻和残石及检查】；考虑【鉴别】，已【实际处置】，反应【真实变化】，拟【复评及升级处理】。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患者逆行肾内手术后目前【症状、功能、检查及实际管道】，经【真实医师意见】评估【出院条件及未解决问题】，拟【实际带药、装置处理、结果追踪和复诊安排】。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经皮肾镜碎石取石术</w:t>
      </w:r>
    </w:p>
    <w:p>
      <w:r>
        <w:t>本术式重点：术前结石负荷、穿刺条件、感染及凝血；术中实际通道、处理、出血与造瘘留置；术后出血、感染、尿漏、造瘘引流及功能。具体方案由现场医师确定。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患者【当前病情】，相关证据【实际诊断依据】。针对经皮肾镜碎石取石术，需结合【结石负荷、穿刺条件、感染及凝血的真实资料】评估适应性及替代方案。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术前诊断：【有依据诊断】。拟行方案：【经皮肾镜碎石取石术的实际计划、侧别和路径】。评估与准备：【结石负荷、穿刺条件、感染及凝血及实际完成情况】。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讨论人员与时间：【实际记录】。围绕【结石负荷、穿刺条件、感染及凝血】讨论经皮肾镜碎石取石术与替代方案；实际意见及结论：【真实发言、方案和责任】。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结合【实际证据及患者情况】，拟【经皮肾镜碎石取石术或经确认的替代方案】；依据【个体取舍】，后续【真实准备与评估】。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本例拟行经皮肾镜碎石取石术，需结合【实际风险因素】重点评估【出血、感染、尿漏、造瘘引流及功能相关风险】；预防及应对【医师实际方案】。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就【真实诊断、拟行经皮肾镜碎石取石术、替代选择和个体风险】沟通，参与者及时间【真实记录】，患者/代理意见和签署状态【已核实事实】。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患者【当日症状、查体及检查】；经皮肾镜碎石取石术目前处于【拟行/准备/延期/取消/已实施的真实状态】，后续【经确认计划】。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实际术名、路径、侧别及时间：【原始记录】。所见及操作：【实际通道、处理、出血与造瘘留置】。麻醉、标本、器械参数、出血及留置物：【仅已核实事实】。结束状态及去向：【真实记录】。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经皮肾镜碎石取石术及实际路径侧别】，麻醉与操作经过【原始记录】；术后【当次生命体征及实查】，装置【实际留置】，医嘱【实际开立和执行】，重点观察【出血、感染、尿漏、造瘘引流及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患者本次经皮肾镜碎石取石术术后第1日，诉【实际症状】，查体及检查【当次结果】；【出血、感染、尿漏、造瘘引流及功能的真实变化】。目前【治疗执行和装置状态】，拟【实际复评计划】。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患者本次经皮肾镜碎石取石术术后第2日，诉【真实变化】；【当日实查及出血、感染、尿漏、造瘘引流及功能】。结合【趋势】评估【恢复或异常】，拟【个体后续安排】。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患者本次经皮肾镜碎石取石术后【独立术后日】，目前【真实症状和功能】；【出血、感染、尿漏、造瘘引流及功能】，依据【动态证据】评估【当前问题】，已【实际治疗】，拟【后续计划】。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今日随【真实姓名及层级】医师查房，患者【当日情况及出血、感染、尿漏、造瘘引流及功能】。医师意见：【主治核执行/副主任核证据与术式/主任核重大取舍及长期策略中的真实分析】，后续【实际决定】。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患者当前【真实管道类型、侧别和置入事件】，本观察窗口【量色、通畅及相关实查】；与经皮肾镜碎石取石术实际记录核对【一致或矛盾】，拟【真实处理计划】。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患者于【真实事件时间】出现【异常】，评估【生命体征、出血、感染、尿漏、造瘘引流及功能及检查】；考虑【鉴别】，已【实际处置】，反应【真实变化】，拟【复评及升级处理】。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患者经皮肾镜碎石取石术后目前【症状、功能、检查及实际管道】，经【真实医师意见】评估【出院条件及未解决问题】，拟【实际带药、装置处理、结果追踪和复诊安排】。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经尿道膀胱结石碎石术</w:t>
      </w:r>
    </w:p>
    <w:p>
      <w:r>
        <w:t>本术式重点：术前下尿路通行和排空障碍；术中实际碎石取石及处理原发问题；术后排尿、血尿、残余尿与感染。具体方案由现场医师确定。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患者【当前病情】，相关证据【实际诊断依据】。针对经尿道膀胱结石碎石术，需结合【下尿路通行和排空障碍的真实资料】评估适应性及替代方案。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术前诊断：【有依据诊断】。拟行方案：【经尿道膀胱结石碎石术的实际计划、侧别和路径】。评估与准备：【下尿路通行和排空障碍及实际完成情况】。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讨论人员与时间：【实际记录】。围绕【下尿路通行和排空障碍】讨论经尿道膀胱结石碎石术与替代方案；实际意见及结论：【真实发言、方案和责任】。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结合【实际证据及患者情况】，拟【经尿道膀胱结石碎石术或经确认的替代方案】；依据【个体取舍】，后续【真实准备与评估】。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本例拟行经尿道膀胱结石碎石术，需结合【实际风险因素】重点评估【排尿、血尿、残余尿与感染相关风险】；预防及应对【医师实际方案】。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就【真实诊断、拟行经尿道膀胱结石碎石术、替代选择和个体风险】沟通，参与者及时间【真实记录】，患者/代理意见和签署状态【已核实事实】。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患者【当日症状、查体及检查】；经尿道膀胱结石碎石术目前处于【拟行/准备/延期/取消/已实施的真实状态】，后续【经确认计划】。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实际术名、路径、侧别及时间：【原始记录】。所见及操作：【实际碎石取石及处理原发问题】。麻醉、标本、器械参数、出血及留置物：【仅已核实事实】。结束状态及去向：【真实记录】。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经尿道膀胱结石碎石术及实际路径侧别】，麻醉与操作经过【原始记录】；术后【当次生命体征及实查】，装置【实际留置】，医嘱【实际开立和执行】，重点观察【排尿、血尿、残余尿与感染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患者本次经尿道膀胱结石碎石术术后第1日，诉【实际症状】，查体及检查【当次结果】；【排尿、血尿、残余尿与感染的真实变化】。目前【治疗执行和装置状态】，拟【实际复评计划】。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患者本次经尿道膀胱结石碎石术术后第2日，诉【真实变化】；【当日实查及排尿、血尿、残余尿与感染】。结合【趋势】评估【恢复或异常】，拟【个体后续安排】。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患者本次经尿道膀胱结石碎石术后【独立术后日】，目前【真实症状和功能】；【排尿、血尿、残余尿与感染】，依据【动态证据】评估【当前问题】，已【实际治疗】，拟【后续计划】。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今日随【真实姓名及层级】医师查房，患者【当日情况及排尿、血尿、残余尿与感染】。医师意见：【主治核执行/副主任核证据与术式/主任核重大取舍及长期策略中的真实分析】，后续【实际决定】。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患者当前【真实管道类型、侧别和置入事件】，本观察窗口【量色、通畅及相关实查】；与经尿道膀胱结石碎石术实际记录核对【一致或矛盾】，拟【真实处理计划】。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患者于【真实事件时间】出现【异常】，评估【生命体征、排尿、血尿、残余尿与感染及检查】；考虑【鉴别】，已【实际处置】，反应【真实变化】，拟【复评及升级处理】。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患者经尿道膀胱结石碎石术后目前【症状、功能、检查及实际管道】，经【真实医师意见】评估【出院条件及未解决问题】，拟【实际带药、装置处理、结果追踪和复诊安排】。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输尿管支架置入术</w:t>
      </w:r>
    </w:p>
    <w:p>
      <w:r>
        <w:t>本术式重点：术前侧别、引流目的及感染梗阻；术中实际支架数量规格位置和置入时间；术后症状、通畅、侧别与后续处理责任。具体方案由现场医师确定。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患者【当前病情】，相关证据【实际诊断依据】。针对输尿管支架置入术，需结合【侧别、引流目的及感染梗阻的真实资料】评估适应性及替代方案。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术前诊断：【有依据诊断】。拟行方案：【输尿管支架置入术的实际计划、侧别和路径】。评估与准备：【侧别、引流目的及感染梗阻及实际完成情况】。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讨论人员与时间：【实际记录】。围绕【侧别、引流目的及感染梗阻】讨论输尿管支架置入术与替代方案；实际意见及结论：【真实发言、方案和责任】。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结合【实际证据及患者情况】，拟【输尿管支架置入术或经确认的替代方案】；依据【个体取舍】，后续【真实准备与评估】。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本例拟行输尿管支架置入术，需结合【实际风险因素】重点评估【症状、通畅、侧别与后续处理责任相关风险】；预防及应对【医师实际方案】。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就【真实诊断、拟行输尿管支架置入术、替代选择和个体风险】沟通，参与者及时间【真实记录】，患者/代理意见和签署状态【已核实事实】。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患者【当日症状、查体及检查】；输尿管支架置入术目前处于【拟行/准备/延期/取消/已实施的真实状态】，后续【经确认计划】。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实际术名、路径、侧别及时间：【原始记录】。所见及操作：【实际支架数量规格位置和置入时间】。麻醉、标本、器械参数、出血及留置物：【仅已核实事实】。结束状态及去向：【真实记录】。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输尿管支架置入术及实际路径侧别】，麻醉与操作经过【原始记录】；术后【当次生命体征及实查】，装置【实际留置】，医嘱【实际开立和执行】，重点观察【症状、通畅、侧别与后续处理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患者本次输尿管支架置入术术后第1日，诉【实际症状】，查体及检查【当次结果】；【症状、通畅、侧别与后续处理责任的真实变化】。目前【治疗执行和装置状态】，拟【实际复评计划】。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患者本次输尿管支架置入术术后第2日，诉【真实变化】；【当日实查及症状、通畅、侧别与后续处理责任】。结合【趋势】评估【恢复或异常】，拟【个体后续安排】。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患者本次输尿管支架置入术后【独立术后日】，目前【真实症状和功能】；【症状、通畅、侧别与后续处理责任】，依据【动态证据】评估【当前问题】，已【实际治疗】，拟【后续计划】。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今日随【真实姓名及层级】医师查房，患者【当日情况及症状、通畅、侧别与后续处理责任】。医师意见：【主治核执行/副主任核证据与术式/主任核重大取舍及长期策略中的真实分析】，后续【实际决定】。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患者当前【真实管道类型、侧别和置入事件】，本观察窗口【量色、通畅及相关实查】；与输尿管支架置入术实际记录核对【一致或矛盾】，拟【真实处理计划】。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患者于【真实事件时间】出现【异常】，评估【生命体征、症状、通畅、侧别与后续处理责任及检查】；考虑【鉴别】，已【实际处置】，反应【真实变化】，拟【复评及升级处理】。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患者输尿管支架置入术后目前【症状、功能、检查及实际管道】，经【真实医师意见】评估【出院条件及未解决问题】，拟【实际带药、装置处理、结果追踪和复诊安排】。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输尿管支架拔除或更换</w:t>
      </w:r>
    </w:p>
    <w:p>
      <w:r>
        <w:t>本术式重点：术前原支架身份、位置及计划；术中实际拔除完整性或更换新旧事件；术后疼痛、发热、血尿及当前装置变化。具体方案由现场医师确定。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患者【当前病情】，相关证据【实际诊断依据】。针对输尿管支架拔除或更换，需结合【原支架身份、位置及计划的真实资料】评估适应性及替代方案。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术前诊断：【有依据诊断】。拟行方案：【输尿管支架拔除或更换的实际计划、侧别和路径】。评估与准备：【原支架身份、位置及计划及实际完成情况】。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讨论人员与时间：【实际记录】。围绕【原支架身份、位置及计划】讨论输尿管支架拔除或更换与替代方案；实际意见及结论：【真实发言、方案和责任】。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结合【实际证据及患者情况】，拟【输尿管支架拔除或更换或经确认的替代方案】；依据【个体取舍】，后续【真实准备与评估】。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本例拟行输尿管支架拔除或更换，需结合【实际风险因素】重点评估【疼痛、发热、血尿及当前装置变化相关风险】；预防及应对【医师实际方案】。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就【真实诊断、拟行输尿管支架拔除或更换、替代选择和个体风险】沟通，参与者及时间【真实记录】，患者/代理意见和签署状态【已核实事实】。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患者【当日症状、查体及检查】；输尿管支架拔除或更换目前处于【拟行/准备/延期/取消/已实施的真实状态】，后续【经确认计划】。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实际术名、路径、侧别及时间：【原始记录】。所见及操作：【实际拔除完整性或更换新旧事件】。麻醉、标本、器械参数、出血及留置物：【仅已核实事实】。结束状态及去向：【真实记录】。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输尿管支架拔除或更换及实际路径侧别】，麻醉与操作经过【原始记录】；术后【当次生命体征及实查】，装置【实际留置】，医嘱【实际开立和执行】，重点观察【疼痛、发热、血尿及当前装置变化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患者本次输尿管支架拔除或更换术后第1日，诉【实际症状】，查体及检查【当次结果】；【疼痛、发热、血尿及当前装置变化的真实变化】。目前【治疗执行和装置状态】，拟【实际复评计划】。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患者本次输尿管支架拔除或更换术后第2日，诉【真实变化】；【当日实查及疼痛、发热、血尿及当前装置变化】。结合【趋势】评估【恢复或异常】，拟【个体后续安排】。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患者本次输尿管支架拔除或更换后【独立术后日】，目前【真实症状和功能】；【疼痛、发热、血尿及当前装置变化】，依据【动态证据】评估【当前问题】，已【实际治疗】，拟【后续计划】。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今日随【真实姓名及层级】医师查房，患者【当日情况及疼痛、发热、血尿及当前装置变化】。医师意见：【主治核执行/副主任核证据与术式/主任核重大取舍及长期策略中的真实分析】，后续【实际决定】。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患者当前【真实管道类型、侧别和置入事件】，本观察窗口【量色、通畅及相关实查】；与输尿管支架拔除或更换实际记录核对【一致或矛盾】，拟【真实处理计划】。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患者于【真实事件时间】出现【异常】，评估【生命体征、疼痛、发热、血尿及当前装置变化及检查】；考虑【鉴别】，已【实际处置】，反应【真实变化】，拟【复评及升级处理】。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患者输尿管支架拔除或更换后目前【症状、功能、检查及实际管道】，经【真实医师意见】评估【出院条件及未解决问题】，拟【实际带药、装置处理、结果追踪和复诊安排】。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经皮肾造瘘术</w:t>
      </w:r>
    </w:p>
    <w:p>
      <w:r>
        <w:t>本术式重点：术前侧别、通路与解除梗阻目的；术中实际位置、管道和引流情况；术后量色、通畅、脱出、感染及功能。具体方案由现场医师确定。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患者【当前病情】，相关证据【实际诊断依据】。针对经皮肾造瘘术，需结合【侧别、通路与解除梗阻目的的真实资料】评估适应性及替代方案。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术前诊断：【有依据诊断】。拟行方案：【经皮肾造瘘术的实际计划、侧别和路径】。评估与准备：【侧别、通路与解除梗阻目的及实际完成情况】。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讨论人员与时间：【实际记录】。围绕【侧别、通路与解除梗阻目的】讨论经皮肾造瘘术与替代方案；实际意见及结论：【真实发言、方案和责任】。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结合【实际证据及患者情况】，拟【经皮肾造瘘术或经确认的替代方案】；依据【个体取舍】，后续【真实准备与评估】。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本例拟行经皮肾造瘘术，需结合【实际风险因素】重点评估【量色、通畅、脱出、感染及功能相关风险】；预防及应对【医师实际方案】。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就【真实诊断、拟行经皮肾造瘘术、替代选择和个体风险】沟通，参与者及时间【真实记录】，患者/代理意见和签署状态【已核实事实】。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患者【当日症状、查体及检查】；经皮肾造瘘术目前处于【拟行/准备/延期/取消/已实施的真实状态】，后续【经确认计划】。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实际术名、路径、侧别及时间：【原始记录】。所见及操作：【实际位置、管道和引流情况】。麻醉、标本、器械参数、出血及留置物：【仅已核实事实】。结束状态及去向：【真实记录】。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经皮肾造瘘术及实际路径侧别】，麻醉与操作经过【原始记录】；术后【当次生命体征及实查】，装置【实际留置】，医嘱【实际开立和执行】，重点观察【量色、通畅、脱出、感染及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患者本次经皮肾造瘘术术后第1日，诉【实际症状】，查体及检查【当次结果】；【量色、通畅、脱出、感染及功能的真实变化】。目前【治疗执行和装置状态】，拟【实际复评计划】。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患者本次经皮肾造瘘术术后第2日，诉【真实变化】；【当日实查及量色、通畅、脱出、感染及功能】。结合【趋势】评估【恢复或异常】，拟【个体后续安排】。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患者本次经皮肾造瘘术后【独立术后日】，目前【真实症状和功能】；【量色、通畅、脱出、感染及功能】，依据【动态证据】评估【当前问题】，已【实际治疗】，拟【后续计划】。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今日随【真实姓名及层级】医师查房，患者【当日情况及量色、通畅、脱出、感染及功能】。医师意见：【主治核执行/副主任核证据与术式/主任核重大取舍及长期策略中的真实分析】，后续【实际决定】。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患者当前【真实管道类型、侧别和置入事件】，本观察窗口【量色、通畅及相关实查】；与经皮肾造瘘术实际记录核对【一致或矛盾】，拟【真实处理计划】。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患者于【真实事件时间】出现【异常】，评估【生命体征、量色、通畅、脱出、感染及功能及检查】；考虑【鉴别】，已【实际处置】，反应【真实变化】，拟【复评及升级处理】。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患者经皮肾造瘘术后目前【症状、功能、检查及实际管道】，经【真实医师意见】评估【出院条件及未解决问题】，拟【实际带药、装置处理、结果追踪和复诊安排】。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分期碎石及再次手术</w:t>
      </w:r>
    </w:p>
    <w:p>
      <w:r>
        <w:t>本术式重点：术前原操作、感染控制和残石证据；术中本次独立术式及处理部位；术后分别计算术后日，区分各次装置。具体方案由现场医师确定。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患者【当前病情】，相关证据【实际诊断依据】。针对分期碎石及再次手术，需结合【原操作、感染控制和残石证据的真实资料】评估适应性及替代方案。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术前诊断：【有依据诊断】。拟行方案：【分期碎石及再次手术的实际计划、侧别和路径】。评估与准备：【原操作、感染控制和残石证据及实际完成情况】。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讨论人员与时间：【实际记录】。围绕【原操作、感染控制和残石证据】讨论分期碎石及再次手术与替代方案；实际意见及结论：【真实发言、方案和责任】。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结合【实际证据及患者情况】，拟【分期碎石及再次手术或经确认的替代方案】；依据【个体取舍】，后续【真实准备与评估】。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本例拟行分期碎石及再次手术，需结合【实际风险因素】重点评估【分别计算术后日，区分各次装置相关风险】；预防及应对【医师实际方案】。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就【真实诊断、拟行分期碎石及再次手术、替代选择和个体风险】沟通，参与者及时间【真实记录】，患者/代理意见和签署状态【已核实事实】。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患者【当日症状、查体及检查】；分期碎石及再次手术目前处于【拟行/准备/延期/取消/已实施的真实状态】，后续【经确认计划】。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实际术名、路径、侧别及时间：【原始记录】。所见及操作：【本次独立术式及处理部位】。麻醉、标本、器械参数、出血及留置物：【仅已核实事实】。结束状态及去向：【真实记录】。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分期碎石及再次手术及实际路径侧别】，麻醉与操作经过【原始记录】；术后【当次生命体征及实查】，装置【实际留置】，医嘱【实际开立和执行】，重点观察【分别计算术后日，区分各次装置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患者本次分期碎石及再次手术术后第1日，诉【实际症状】，查体及检查【当次结果】；【分别计算术后日，区分各次装置的真实变化】。目前【治疗执行和装置状态】，拟【实际复评计划】。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患者本次分期碎石及再次手术术后第2日，诉【真实变化】；【当日实查及分别计算术后日，区分各次装置】。结合【趋势】评估【恢复或异常】，拟【个体后续安排】。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患者本次分期碎石及再次手术后【独立术后日】，目前【真实症状和功能】；【分别计算术后日，区分各次装置】，依据【动态证据】评估【当前问题】，已【实际治疗】，拟【后续计划】。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今日随【真实姓名及层级】医师查房，患者【当日情况及分别计算术后日，区分各次装置】。医师意见：【主治核执行/副主任核证据与术式/主任核重大取舍及长期策略中的真实分析】，后续【实际决定】。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患者当前【真实管道类型、侧别和置入事件】，本观察窗口【量色、通畅及相关实查】；与分期碎石及再次手术实际记录核对【一致或矛盾】，拟【真实处理计划】。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患者于【真实事件时间】出现【异常】，评估【生命体征、分别计算术后日，区分各次装置及检查】；考虑【鉴别】，已【实际处置】，反应【真实变化】，拟【复评及升级处理】。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患者分期碎石及再次手术后目前【症状、功能、检查及实际管道】，经【真实医师意见】评估【出院条件及未解决问题】，拟【实际带药、装置处理、结果追踪和复诊安排】。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经尿道前列腺电切术</w:t>
      </w:r>
    </w:p>
    <w:p>
      <w:r>
        <w:t>本术式重点：术前排尿功能、感染、抗栓及麻醉；术中实际切除所见、标本、冲洗和导尿；术后尿色、冲洗入出、电解质与排尿。具体方案由现场医师确定。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患者【当前病情】，相关证据【实际诊断依据】。针对经尿道前列腺电切术，需结合【排尿功能、感染、抗栓及麻醉的真实资料】评估适应性及替代方案。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术前诊断：【有依据诊断】。拟行方案：【经尿道前列腺电切术的实际计划、侧别和路径】。评估与准备：【排尿功能、感染、抗栓及麻醉及实际完成情况】。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讨论人员与时间：【实际记录】。围绕【排尿功能、感染、抗栓及麻醉】讨论经尿道前列腺电切术与替代方案；实际意见及结论：【真实发言、方案和责任】。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结合【实际证据及患者情况】，拟【经尿道前列腺电切术或经确认的替代方案】；依据【个体取舍】，后续【真实准备与评估】。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本例拟行经尿道前列腺电切术，需结合【实际风险因素】重点评估【尿色、冲洗入出、电解质与排尿相关风险】；预防及应对【医师实际方案】。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就【真实诊断、拟行经尿道前列腺电切术、替代选择和个体风险】沟通，参与者及时间【真实记录】，患者/代理意见和签署状态【已核实事实】。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患者【当日症状、查体及检查】；经尿道前列腺电切术目前处于【拟行/准备/延期/取消/已实施的真实状态】，后续【经确认计划】。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实际术名、路径、侧别及时间：【原始记录】。所见及操作：【实际切除所见、标本、冲洗和导尿】。麻醉、标本、器械参数、出血及留置物：【仅已核实事实】。结束状态及去向：【真实记录】。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经尿道前列腺电切术及实际路径侧别】，麻醉与操作经过【原始记录】；术后【当次生命体征及实查】，装置【实际留置】，医嘱【实际开立和执行】，重点观察【尿色、冲洗入出、电解质与排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患者本次经尿道前列腺电切术术后第1日，诉【实际症状】，查体及检查【当次结果】；【尿色、冲洗入出、电解质与排尿的真实变化】。目前【治疗执行和装置状态】，拟【实际复评计划】。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患者本次经尿道前列腺电切术术后第2日，诉【真实变化】；【当日实查及尿色、冲洗入出、电解质与排尿】。结合【趋势】评估【恢复或异常】，拟【个体后续安排】。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患者本次经尿道前列腺电切术后【独立术后日】，目前【真实症状和功能】；【尿色、冲洗入出、电解质与排尿】，依据【动态证据】评估【当前问题】，已【实际治疗】，拟【后续计划】。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今日随【真实姓名及层级】医师查房，患者【当日情况及尿色、冲洗入出、电解质与排尿】。医师意见：【主治核执行/副主任核证据与术式/主任核重大取舍及长期策略中的真实分析】，后续【实际决定】。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患者当前【真实管道类型、侧别和置入事件】，本观察窗口【量色、通畅及相关实查】；与经尿道前列腺电切术实际记录核对【一致或矛盾】，拟【真实处理计划】。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患者于【真实事件时间】出现【异常】，评估【生命体征、尿色、冲洗入出、电解质与排尿及检查】；考虑【鉴别】，已【实际处置】，反应【真实变化】，拟【复评及升级处理】。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患者经尿道前列腺电切术后目前【症状、功能、检查及实际管道】，经【真实医师意见】评估【出院条件及未解决问题】，拟【实际带药、装置处理、结果追踪和复诊安排】。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经尿道前列腺激光剜除术</w:t>
      </w:r>
    </w:p>
    <w:p>
      <w:r>
        <w:t>本术式重点：术前梗阻证据、膀胱功能及风险；术中实际剜除、处理标本与留置管；术后血尿、冲洗、尿控及排空。具体方案由现场医师确定。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患者【当前病情】，相关证据【实际诊断依据】。针对经尿道前列腺激光剜除术，需结合【梗阻证据、膀胱功能及风险的真实资料】评估适应性及替代方案。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术前诊断：【有依据诊断】。拟行方案：【经尿道前列腺激光剜除术的实际计划、侧别和路径】。评估与准备：【梗阻证据、膀胱功能及风险及实际完成情况】。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讨论人员与时间：【实际记录】。围绕【梗阻证据、膀胱功能及风险】讨论经尿道前列腺激光剜除术与替代方案；实际意见及结论：【真实发言、方案和责任】。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结合【实际证据及患者情况】，拟【经尿道前列腺激光剜除术或经确认的替代方案】；依据【个体取舍】，后续【真实准备与评估】。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本例拟行经尿道前列腺激光剜除术，需结合【实际风险因素】重点评估【血尿、冲洗、尿控及排空相关风险】；预防及应对【医师实际方案】。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就【真实诊断、拟行经尿道前列腺激光剜除术、替代选择和个体风险】沟通，参与者及时间【真实记录】，患者/代理意见和签署状态【已核实事实】。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患者【当日症状、查体及检查】；经尿道前列腺激光剜除术目前处于【拟行/准备/延期/取消/已实施的真实状态】，后续【经确认计划】。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实际术名、路径、侧别及时间：【原始记录】。所见及操作：【实际剜除、处理标本与留置管】。麻醉、标本、器械参数、出血及留置物：【仅已核实事实】。结束状态及去向：【真实记录】。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经尿道前列腺激光剜除术及实际路径侧别】，麻醉与操作经过【原始记录】；术后【当次生命体征及实查】，装置【实际留置】，医嘱【实际开立和执行】，重点观察【血尿、冲洗、尿控及排空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患者本次经尿道前列腺激光剜除术术后第1日，诉【实际症状】，查体及检查【当次结果】；【血尿、冲洗、尿控及排空的真实变化】。目前【治疗执行和装置状态】，拟【实际复评计划】。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患者本次经尿道前列腺激光剜除术术后第2日，诉【真实变化】；【当日实查及血尿、冲洗、尿控及排空】。结合【趋势】评估【恢复或异常】，拟【个体后续安排】。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患者本次经尿道前列腺激光剜除术后【独立术后日】，目前【真实症状和功能】；【血尿、冲洗、尿控及排空】，依据【动态证据】评估【当前问题】，已【实际治疗】，拟【后续计划】。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今日随【真实姓名及层级】医师查房，患者【当日情况及血尿、冲洗、尿控及排空】。医师意见：【主治核执行/副主任核证据与术式/主任核重大取舍及长期策略中的真实分析】，后续【实际决定】。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患者当前【真实管道类型、侧别和置入事件】，本观察窗口【量色、通畅及相关实查】；与经尿道前列腺激光剜除术实际记录核对【一致或矛盾】，拟【真实处理计划】。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患者于【真实事件时间】出现【异常】，评估【生命体征、血尿、冲洗、尿控及排空及检查】；考虑【鉴别】，已【实际处置】，反应【真实变化】，拟【复评及升级处理】。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患者经尿道前列腺激光剜除术后目前【症状、功能、检查及实际管道】，经【真实医师意见】评估【出院条件及未解决问题】，拟【实际带药、装置处理、结果追踪和复诊安排】。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钬激光前列腺剜除术</w:t>
      </w:r>
    </w:p>
    <w:p>
      <w:r>
        <w:t>本术式重点：术前前列腺及尿道条件、尿控基线；术中实际钬激光操作参数和标本；术后冲洗、血尿、排尿与短期漏尿。具体方案由现场医师确定。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患者【当前病情】，相关证据【实际诊断依据】。针对钬激光前列腺剜除术，需结合【前列腺及尿道条件、尿控基线的真实资料】评估适应性及替代方案。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术前诊断：【有依据诊断】。拟行方案：【钬激光前列腺剜除术的实际计划、侧别和路径】。评估与准备：【前列腺及尿道条件、尿控基线及实际完成情况】。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讨论人员与时间：【实际记录】。围绕【前列腺及尿道条件、尿控基线】讨论钬激光前列腺剜除术与替代方案；实际意见及结论：【真实发言、方案和责任】。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结合【实际证据及患者情况】，拟【钬激光前列腺剜除术或经确认的替代方案】；依据【个体取舍】，后续【真实准备与评估】。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本例拟行钬激光前列腺剜除术，需结合【实际风险因素】重点评估【冲洗、血尿、排尿与短期漏尿相关风险】；预防及应对【医师实际方案】。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就【真实诊断、拟行钬激光前列腺剜除术、替代选择和个体风险】沟通，参与者及时间【真实记录】，患者/代理意见和签署状态【已核实事实】。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患者【当日症状、查体及检查】；钬激光前列腺剜除术目前处于【拟行/准备/延期/取消/已实施的真实状态】，后续【经确认计划】。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实际术名、路径、侧别及时间：【原始记录】。所见及操作：【实际钬激光操作参数和标本】。麻醉、标本、器械参数、出血及留置物：【仅已核实事实】。结束状态及去向：【真实记录】。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钬激光前列腺剜除术及实际路径侧别】，麻醉与操作经过【原始记录】；术后【当次生命体征及实查】，装置【实际留置】，医嘱【实际开立和执行】，重点观察【冲洗、血尿、排尿与短期漏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患者本次钬激光前列腺剜除术术后第1日，诉【实际症状】，查体及检查【当次结果】；【冲洗、血尿、排尿与短期漏尿的真实变化】。目前【治疗执行和装置状态】，拟【实际复评计划】。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患者本次钬激光前列腺剜除术术后第2日，诉【真实变化】；【当日实查及冲洗、血尿、排尿与短期漏尿】。结合【趋势】评估【恢复或异常】，拟【个体后续安排】。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患者本次钬激光前列腺剜除术后【独立术后日】，目前【真实症状和功能】；【冲洗、血尿、排尿与短期漏尿】，依据【动态证据】评估【当前问题】，已【实际治疗】，拟【后续计划】。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今日随【真实姓名及层级】医师查房，患者【当日情况及冲洗、血尿、排尿与短期漏尿】。医师意见：【主治核执行/副主任核证据与术式/主任核重大取舍及长期策略中的真实分析】，后续【实际决定】。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患者当前【真实管道类型、侧别和置入事件】，本观察窗口【量色、通畅及相关实查】；与钬激光前列腺剜除术实际记录核对【一致或矛盾】，拟【真实处理计划】。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患者于【真实事件时间】出现【异常】，评估【生命体征、冲洗、血尿、排尿与短期漏尿及检查】；考虑【鉴别】，已【实际处置】，反应【真实变化】，拟【复评及升级处理】。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患者钬激光前列腺剜除术后目前【症状、功能、检查及实际管道】，经【真实医师意见】评估【出院条件及未解决问题】，拟【实际带药、装置处理、结果追踪和复诊安排】。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其他激光剜除或汽化术</w:t>
      </w:r>
    </w:p>
    <w:p>
      <w:r>
        <w:t>本术式重点：术前实际能量方式和适用性；术中仅按真实记录区分剜除与汽化；术后出血、尿量、刺激症状和排空。具体方案由现场医师确定。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患者【当前病情】，相关证据【实际诊断依据】。针对其他激光剜除或汽化术，需结合【实际能量方式和适用性的真实资料】评估适应性及替代方案。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术前诊断：【有依据诊断】。拟行方案：【其他激光剜除或汽化术的实际计划、侧别和路径】。评估与准备：【实际能量方式和适用性及实际完成情况】。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讨论人员与时间：【实际记录】。围绕【实际能量方式和适用性】讨论其他激光剜除或汽化术与替代方案；实际意见及结论：【真实发言、方案和责任】。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结合【实际证据及患者情况】，拟【其他激光剜除或汽化术或经确认的替代方案】；依据【个体取舍】，后续【真实准备与评估】。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本例拟行其他激光剜除或汽化术，需结合【实际风险因素】重点评估【出血、尿量、刺激症状和排空相关风险】；预防及应对【医师实际方案】。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就【真实诊断、拟行其他激光剜除或汽化术、替代选择和个体风险】沟通，参与者及时间【真实记录】，患者/代理意见和签署状态【已核实事实】。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患者【当日症状、查体及检查】；其他激光剜除或汽化术目前处于【拟行/准备/延期/取消/已实施的真实状态】，后续【经确认计划】。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实际术名、路径、侧别及时间：【原始记录】。所见及操作：【仅按真实记录区分剜除与汽化】。麻醉、标本、器械参数、出血及留置物：【仅已核实事实】。结束状态及去向：【真实记录】。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其他激光剜除或汽化术及实际路径侧别】，麻醉与操作经过【原始记录】；术后【当次生命体征及实查】，装置【实际留置】，医嘱【实际开立和执行】，重点观察【出血、尿量、刺激症状和排空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患者本次其他激光剜除或汽化术术后第1日，诉【实际症状】，查体及检查【当次结果】；【出血、尿量、刺激症状和排空的真实变化】。目前【治疗执行和装置状态】，拟【实际复评计划】。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患者本次其他激光剜除或汽化术术后第2日，诉【真实变化】；【当日实查及出血、尿量、刺激症状和排空】。结合【趋势】评估【恢复或异常】，拟【个体后续安排】。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患者本次其他激光剜除或汽化术后【独立术后日】，目前【真实症状和功能】；【出血、尿量、刺激症状和排空】，依据【动态证据】评估【当前问题】，已【实际治疗】，拟【后续计划】。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今日随【真实姓名及层级】医师查房，患者【当日情况及出血、尿量、刺激症状和排空】。医师意见：【主治核执行/副主任核证据与术式/主任核重大取舍及长期策略中的真实分析】，后续【实际决定】。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患者当前【真实管道类型、侧别和置入事件】，本观察窗口【量色、通畅及相关实查】；与其他激光剜除或汽化术实际记录核对【一致或矛盾】，拟【真实处理计划】。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患者于【真实事件时间】出现【异常】，评估【生命体征、出血、尿量、刺激症状和排空及检查】；考虑【鉴别】，已【实际处置】，反应【真实变化】，拟【复评及升级处理】。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患者其他激光剜除或汽化术后目前【症状、功能、检查及实际管道】，经【真实医师意见】评估【出院条件及未解决问题】，拟【实际带药、装置处理、结果追踪和复诊安排】。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前列腺其他经尿道微创手术</w:t>
      </w:r>
    </w:p>
    <w:p>
      <w:r>
        <w:t>本术式重点：术前明确具体术式而非笼统微创；术中真实装置、能量或操作及结果；术后本术式相关不良事件及排尿。具体方案由现场医师确定。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患者【当前病情】，相关证据【实际诊断依据】。针对前列腺其他经尿道微创手术，需结合【明确具体术式而非笼统微创的真实资料】评估适应性及替代方案。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术前诊断：【有依据诊断】。拟行方案：【前列腺其他经尿道微创手术的实际计划、侧别和路径】。评估与准备：【明确具体术式而非笼统微创及实际完成情况】。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讨论人员与时间：【实际记录】。围绕【明确具体术式而非笼统微创】讨论前列腺其他经尿道微创手术与替代方案；实际意见及结论：【真实发言、方案和责任】。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结合【实际证据及患者情况】，拟【前列腺其他经尿道微创手术或经确认的替代方案】；依据【个体取舍】，后续【真实准备与评估】。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本例拟行前列腺其他经尿道微创手术，需结合【实际风险因素】重点评估【本术式相关不良事件及排尿相关风险】；预防及应对【医师实际方案】。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就【真实诊断、拟行前列腺其他经尿道微创手术、替代选择和个体风险】沟通，参与者及时间【真实记录】，患者/代理意见和签署状态【已核实事实】。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患者【当日症状、查体及检查】；前列腺其他经尿道微创手术目前处于【拟行/准备/延期/取消/已实施的真实状态】，后续【经确认计划】。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实际术名、路径、侧别及时间：【原始记录】。所见及操作：【真实装置、能量或操作及结果】。麻醉、标本、器械参数、出血及留置物：【仅已核实事实】。结束状态及去向：【真实记录】。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前列腺其他经尿道微创手术及实际路径侧别】，麻醉与操作经过【原始记录】；术后【当次生命体征及实查】，装置【实际留置】，医嘱【实际开立和执行】，重点观察【本术式相关不良事件及排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患者本次前列腺其他经尿道微创手术术后第1日，诉【实际症状】，查体及检查【当次结果】；【本术式相关不良事件及排尿的真实变化】。目前【治疗执行和装置状态】，拟【实际复评计划】。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患者本次前列腺其他经尿道微创手术术后第2日，诉【真实变化】；【当日实查及本术式相关不良事件及排尿】。结合【趋势】评估【恢复或异常】，拟【个体后续安排】。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患者本次前列腺其他经尿道微创手术后【独立术后日】，目前【真实症状和功能】；【本术式相关不良事件及排尿】，依据【动态证据】评估【当前问题】，已【实际治疗】，拟【后续计划】。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今日随【真实姓名及层级】医师查房，患者【当日情况及本术式相关不良事件及排尿】。医师意见：【主治核执行/副主任核证据与术式/主任核重大取舍及长期策略中的真实分析】，后续【实际决定】。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患者当前【真实管道类型、侧别和置入事件】，本观察窗口【量色、通畅及相关实查】；与前列腺其他经尿道微创手术实际记录核对【一致或矛盾】，拟【真实处理计划】。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患者于【真实事件时间】出现【异常】，评估【生命体征、本术式相关不良事件及排尿及检查】；考虑【鉴别】，已【实际处置】，反应【真实变化】，拟【复评及升级处理】。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患者前列腺其他经尿道微创手术后目前【症状、功能、检查及实际管道】，经【真实医师意见】评估【出院条件及未解决问题】，拟【实际带药、装置处理、结果追踪和复诊安排】。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单纯前列腺切除术</w:t>
      </w:r>
    </w:p>
    <w:p>
      <w:r>
        <w:t>本术式重点：术前手术路径、体积与功能评估；术中实际切除范围、止血与导尿引流；术后出血、尿漏、感染及尿控。具体方案由现场医师确定。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患者【当前病情】，相关证据【实际诊断依据】。针对单纯前列腺切除术，需结合【手术路径、体积与功能评估的真实资料】评估适应性及替代方案。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术前诊断：【有依据诊断】。拟行方案：【单纯前列腺切除术的实际计划、侧别和路径】。评估与准备：【手术路径、体积与功能评估及实际完成情况】。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讨论人员与时间：【实际记录】。围绕【手术路径、体积与功能评估】讨论单纯前列腺切除术与替代方案；实际意见及结论：【真实发言、方案和责任】。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结合【实际证据及患者情况】，拟【单纯前列腺切除术或经确认的替代方案】；依据【个体取舍】，后续【真实准备与评估】。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本例拟行单纯前列腺切除术，需结合【实际风险因素】重点评估【出血、尿漏、感染及尿控相关风险】；预防及应对【医师实际方案】。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就【真实诊断、拟行单纯前列腺切除术、替代选择和个体风险】沟通，参与者及时间【真实记录】，患者/代理意见和签署状态【已核实事实】。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患者【当日症状、查体及检查】；单纯前列腺切除术目前处于【拟行/准备/延期/取消/已实施的真实状态】，后续【经确认计划】。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实际术名、路径、侧别及时间：【原始记录】。所见及操作：【实际切除范围、止血与导尿引流】。麻醉、标本、器械参数、出血及留置物：【仅已核实事实】。结束状态及去向：【真实记录】。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单纯前列腺切除术及实际路径侧别】，麻醉与操作经过【原始记录】；术后【当次生命体征及实查】，装置【实际留置】，医嘱【实际开立和执行】，重点观察【出血、尿漏、感染及尿控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患者本次单纯前列腺切除术术后第1日，诉【实际症状】，查体及检查【当次结果】；【出血、尿漏、感染及尿控的真实变化】。目前【治疗执行和装置状态】，拟【实际复评计划】。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患者本次单纯前列腺切除术术后第2日，诉【真实变化】；【当日实查及出血、尿漏、感染及尿控】。结合【趋势】评估【恢复或异常】，拟【个体后续安排】。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患者本次单纯前列腺切除术后【独立术后日】，目前【真实症状和功能】；【出血、尿漏、感染及尿控】，依据【动态证据】评估【当前问题】，已【实际治疗】，拟【后续计划】。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今日随【真实姓名及层级】医师查房，患者【当日情况及出血、尿漏、感染及尿控】。医师意见：【主治核执行/副主任核证据与术式/主任核重大取舍及长期策略中的真实分析】，后续【实际决定】。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患者当前【真实管道类型、侧别和置入事件】，本观察窗口【量色、通畅及相关实查】；与单纯前列腺切除术实际记录核对【一致或矛盾】，拟【真实处理计划】。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患者于【真实事件时间】出现【异常】，评估【生命体征、出血、尿漏、感染及尿控及检查】；考虑【鉴别】，已【实际处置】，反应【真实变化】，拟【复评及升级处理】。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患者单纯前列腺切除术后目前【症状、功能、检查及实际管道】，经【真实医师意见】评估【出院条件及未解决问题】，拟【实际带药、装置处理、结果追踪和复诊安排】。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膀胱肿瘤经尿道切除术</w:t>
      </w:r>
    </w:p>
    <w:p>
      <w:r>
        <w:t>本术式重点：术前肿物部位数目、感染与出血；术中实际切除完整性、层次及分送标本；术后血尿、血块、穿孔疑点及病理。具体方案由现场医师确定。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患者【当前病情】，相关证据【实际诊断依据】。针对膀胱肿瘤经尿道切除术，需结合【肿物部位数目、感染与出血的真实资料】评估适应性及替代方案。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术前诊断：【有依据诊断】。拟行方案：【膀胱肿瘤经尿道切除术的实际计划、侧别和路径】。评估与准备：【肿物部位数目、感染与出血及实际完成情况】。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讨论人员与时间：【实际记录】。围绕【肿物部位数目、感染与出血】讨论膀胱肿瘤经尿道切除术与替代方案；实际意见及结论：【真实发言、方案和责任】。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结合【实际证据及患者情况】，拟【膀胱肿瘤经尿道切除术或经确认的替代方案】；依据【个体取舍】，后续【真实准备与评估】。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本例拟行膀胱肿瘤经尿道切除术，需结合【实际风险因素】重点评估【血尿、血块、穿孔疑点及病理相关风险】；预防及应对【医师实际方案】。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就【真实诊断、拟行膀胱肿瘤经尿道切除术、替代选择和个体风险】沟通，参与者及时间【真实记录】，患者/代理意见和签署状态【已核实事实】。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患者【当日症状、查体及检查】；膀胱肿瘤经尿道切除术目前处于【拟行/准备/延期/取消/已实施的真实状态】，后续【经确认计划】。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实际术名、路径、侧别及时间：【原始记录】。所见及操作：【实际切除完整性、层次及分送标本】。麻醉、标本、器械参数、出血及留置物：【仅已核实事实】。结束状态及去向：【真实记录】。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膀胱肿瘤经尿道切除术及实际路径侧别】，麻醉与操作经过【原始记录】；术后【当次生命体征及实查】，装置【实际留置】，医嘱【实际开立和执行】，重点观察【血尿、血块、穿孔疑点及病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患者本次膀胱肿瘤经尿道切除术术后第1日，诉【实际症状】，查体及检查【当次结果】；【血尿、血块、穿孔疑点及病理的真实变化】。目前【治疗执行和装置状态】，拟【实际复评计划】。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患者本次膀胱肿瘤经尿道切除术术后第2日，诉【真实变化】；【当日实查及血尿、血块、穿孔疑点及病理】。结合【趋势】评估【恢复或异常】，拟【个体后续安排】。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患者本次膀胱肿瘤经尿道切除术后【独立术后日】，目前【真实症状和功能】；【血尿、血块、穿孔疑点及病理】，依据【动态证据】评估【当前问题】，已【实际治疗】，拟【后续计划】。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今日随【真实姓名及层级】医师查房，患者【当日情况及血尿、血块、穿孔疑点及病理】。医师意见：【主治核执行/副主任核证据与术式/主任核重大取舍及长期策略中的真实分析】，后续【实际决定】。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患者当前【真实管道类型、侧别和置入事件】，本观察窗口【量色、通畅及相关实查】；与膀胱肿瘤经尿道切除术实际记录核对【一致或矛盾】，拟【真实处理计划】。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患者于【真实事件时间】出现【异常】，评估【生命体征、血尿、血块、穿孔疑点及病理及检查】；考虑【鉴别】，已【实际处置】，反应【真实变化】，拟【复评及升级处理】。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患者膀胱肿瘤经尿道切除术后目前【症状、功能、检查及实际管道】，经【真实医师意见】评估【出院条件及未解决问题】，拟【实际带药、装置处理、结果追踪和复诊安排】。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整块膀胱肿瘤切除术</w:t>
      </w:r>
    </w:p>
    <w:p>
      <w:r>
        <w:t>本术式重点：术前肿瘤位置和整块切除可行性；术中实际切除方式、标本与基底信息；术后尿色、引流、损伤及病理取材。具体方案由现场医师确定。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患者【当前病情】，相关证据【实际诊断依据】。针对整块膀胱肿瘤切除术，需结合【肿瘤位置和整块切除可行性的真实资料】评估适应性及替代方案。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术前诊断：【有依据诊断】。拟行方案：【整块膀胱肿瘤切除术的实际计划、侧别和路径】。评估与准备：【肿瘤位置和整块切除可行性及实际完成情况】。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讨论人员与时间：【实际记录】。围绕【肿瘤位置和整块切除可行性】讨论整块膀胱肿瘤切除术与替代方案；实际意见及结论：【真实发言、方案和责任】。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结合【实际证据及患者情况】，拟【整块膀胱肿瘤切除术或经确认的替代方案】；依据【个体取舍】，后续【真实准备与评估】。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本例拟行整块膀胱肿瘤切除术，需结合【实际风险因素】重点评估【尿色、引流、损伤及病理取材相关风险】；预防及应对【医师实际方案】。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就【真实诊断、拟行整块膀胱肿瘤切除术、替代选择和个体风险】沟通，参与者及时间【真实记录】，患者/代理意见和签署状态【已核实事实】。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患者【当日症状、查体及检查】；整块膀胱肿瘤切除术目前处于【拟行/准备/延期/取消/已实施的真实状态】，后续【经确认计划】。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实际术名、路径、侧别及时间：【原始记录】。所见及操作：【实际切除方式、标本与基底信息】。麻醉、标本、器械参数、出血及留置物：【仅已核实事实】。结束状态及去向：【真实记录】。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整块膀胱肿瘤切除术及实际路径侧别】，麻醉与操作经过【原始记录】；术后【当次生命体征及实查】，装置【实际留置】，医嘱【实际开立和执行】，重点观察【尿色、引流、损伤及病理取材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患者本次整块膀胱肿瘤切除术术后第1日，诉【实际症状】，查体及检查【当次结果】；【尿色、引流、损伤及病理取材的真实变化】。目前【治疗执行和装置状态】，拟【实际复评计划】。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患者本次整块膀胱肿瘤切除术术后第2日，诉【真实变化】；【当日实查及尿色、引流、损伤及病理取材】。结合【趋势】评估【恢复或异常】，拟【个体后续安排】。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患者本次整块膀胱肿瘤切除术后【独立术后日】，目前【真实症状和功能】；【尿色、引流、损伤及病理取材】，依据【动态证据】评估【当前问题】，已【实际治疗】，拟【后续计划】。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今日随【真实姓名及层级】医师查房，患者【当日情况及尿色、引流、损伤及病理取材】。医师意见：【主治核执行/副主任核证据与术式/主任核重大取舍及长期策略中的真实分析】，后续【实际决定】。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患者当前【真实管道类型、侧别和置入事件】，本观察窗口【量色、通畅及相关实查】；与整块膀胱肿瘤切除术实际记录核对【一致或矛盾】，拟【真实处理计划】。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患者于【真实事件时间】出现【异常】，评估【生命体征、尿色、引流、损伤及病理取材及检查】；考虑【鉴别】，已【实际处置】，反应【真实变化】，拟【复评及升级处理】。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患者整块膀胱肿瘤切除术后目前【症状、功能、检查及实际管道】，经【真实医师意见】评估【出院条件及未解决问题】，拟【实际带药、装置处理、结果追踪和复诊安排】。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部分膀胱切除术</w:t>
      </w:r>
    </w:p>
    <w:p>
      <w:r>
        <w:t>本术式重点：术前病变范围与保留膀胱可行性；术中实际切除及缝合、标本切缘；术后尿漏、感染及膀胱引流。具体方案由现场医师确定。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患者【当前病情】，相关证据【实际诊断依据】。针对部分膀胱切除术，需结合【病变范围与保留膀胱可行性的真实资料】评估适应性及替代方案。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术前诊断：【有依据诊断】。拟行方案：【部分膀胱切除术的实际计划、侧别和路径】。评估与准备：【病变范围与保留膀胱可行性及实际完成情况】。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讨论人员与时间：【实际记录】。围绕【病变范围与保留膀胱可行性】讨论部分膀胱切除术与替代方案；实际意见及结论：【真实发言、方案和责任】。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结合【实际证据及患者情况】，拟【部分膀胱切除术或经确认的替代方案】；依据【个体取舍】，后续【真实准备与评估】。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本例拟行部分膀胱切除术，需结合【实际风险因素】重点评估【尿漏、感染及膀胱引流相关风险】；预防及应对【医师实际方案】。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就【真实诊断、拟行部分膀胱切除术、替代选择和个体风险】沟通，参与者及时间【真实记录】，患者/代理意见和签署状态【已核实事实】。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患者【当日症状、查体及检查】；部分膀胱切除术目前处于【拟行/准备/延期/取消/已实施的真实状态】，后续【经确认计划】。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实际术名、路径、侧别及时间：【原始记录】。所见及操作：【实际切除及缝合、标本切缘】。麻醉、标本、器械参数、出血及留置物：【仅已核实事实】。结束状态及去向：【真实记录】。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部分膀胱切除术及实际路径侧别】，麻醉与操作经过【原始记录】；术后【当次生命体征及实查】，装置【实际留置】，医嘱【实际开立和执行】，重点观察【尿漏、感染及膀胱引流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患者本次部分膀胱切除术术后第1日，诉【实际症状】，查体及检查【当次结果】；【尿漏、感染及膀胱引流的真实变化】。目前【治疗执行和装置状态】，拟【实际复评计划】。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患者本次部分膀胱切除术术后第2日，诉【真实变化】；【当日实查及尿漏、感染及膀胱引流】。结合【趋势】评估【恢复或异常】，拟【个体后续安排】。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患者本次部分膀胱切除术后【独立术后日】，目前【真实症状和功能】；【尿漏、感染及膀胱引流】，依据【动态证据】评估【当前问题】，已【实际治疗】，拟【后续计划】。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今日随【真实姓名及层级】医师查房，患者【当日情况及尿漏、感染及膀胱引流】。医师意见：【主治核执行/副主任核证据与术式/主任核重大取舍及长期策略中的真实分析】，后续【实际决定】。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患者当前【真实管道类型、侧别和置入事件】，本观察窗口【量色、通畅及相关实查】；与部分膀胱切除术实际记录核对【一致或矛盾】，拟【真实处理计划】。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患者于【真实事件时间】出现【异常】，评估【生命体征、尿漏、感染及膀胱引流及检查】；考虑【鉴别】，已【实际处置】，反应【真实变化】，拟【复评及升级处理】。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患者部分膀胱切除术后目前【症状、功能、检查及实际管道】，经【真实医师意见】评估【出院条件及未解决问题】，拟【实际带药、装置处理、结果追踪和复诊安排】。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根治性膀胱切除术</w:t>
      </w:r>
    </w:p>
    <w:p>
      <w:r>
        <w:t>本术式重点：术前分期、体能、肾功能与MDT；术中实际切除范围、清扫与改道分别记录；术后肠功能、尿漏、感染、VTE与功能。具体方案由现场医师确定。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患者【当前病情】，相关证据【实际诊断依据】。针对根治性膀胱切除术，需结合【分期、体能、肾功能与MDT的真实资料】评估适应性及替代方案。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术前诊断：【有依据诊断】。拟行方案：【根治性膀胱切除术的实际计划、侧别和路径】。评估与准备：【分期、体能、肾功能与MDT及实际完成情况】。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讨论人员与时间：【实际记录】。围绕【分期、体能、肾功能与MDT】讨论根治性膀胱切除术与替代方案；实际意见及结论：【真实发言、方案和责任】。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结合【实际证据及患者情况】，拟【根治性膀胱切除术或经确认的替代方案】；依据【个体取舍】，后续【真实准备与评估】。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本例拟行根治性膀胱切除术，需结合【实际风险因素】重点评估【肠功能、尿漏、感染、VTE与功能相关风险】；预防及应对【医师实际方案】。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就【真实诊断、拟行根治性膀胱切除术、替代选择和个体风险】沟通，参与者及时间【真实记录】，患者/代理意见和签署状态【已核实事实】。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患者【当日症状、查体及检查】；根治性膀胱切除术目前处于【拟行/准备/延期/取消/已实施的真实状态】，后续【经确认计划】。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实际术名、路径、侧别及时间：【原始记录】。所见及操作：【实际切除范围、清扫与改道分别记录】。麻醉、标本、器械参数、出血及留置物：【仅已核实事实】。结束状态及去向：【真实记录】。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根治性膀胱切除术及实际路径侧别】，麻醉与操作经过【原始记录】；术后【当次生命体征及实查】，装置【实际留置】，医嘱【实际开立和执行】，重点观察【肠功能、尿漏、感染、VTE与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患者本次根治性膀胱切除术术后第1日，诉【实际症状】，查体及检查【当次结果】；【肠功能、尿漏、感染、VTE与功能的真实变化】。目前【治疗执行和装置状态】，拟【实际复评计划】。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患者本次根治性膀胱切除术术后第2日，诉【真实变化】；【当日实查及肠功能、尿漏、感染、VTE与功能】。结合【趋势】评估【恢复或异常】，拟【个体后续安排】。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患者本次根治性膀胱切除术后【独立术后日】，目前【真实症状和功能】；【肠功能、尿漏、感染、VTE与功能】，依据【动态证据】评估【当前问题】，已【实际治疗】，拟【后续计划】。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今日随【真实姓名及层级】医师查房，患者【当日情况及肠功能、尿漏、感染、VTE与功能】。医师意见：【主治核执行/副主任核证据与术式/主任核重大取舍及长期策略中的真实分析】，后续【实际决定】。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患者当前【真实管道类型、侧别和置入事件】，本观察窗口【量色、通畅及相关实查】；与根治性膀胱切除术实际记录核对【一致或矛盾】，拟【真实处理计划】。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患者于【真实事件时间】出现【异常】，评估【生命体征、肠功能、尿漏、感染、VTE与功能及检查】；考虑【鉴别】，已【实际处置】，反应【真实变化】，拟【复评及升级处理】。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患者根治性膀胱切除术后目前【症状、功能、检查及实际管道】，经【真实医师意见】评估【出院条件及未解决问题】，拟【实际带药、装置处理、结果追踪和复诊安排】。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尿流改道术</w:t>
      </w:r>
    </w:p>
    <w:p>
      <w:r>
        <w:t>本术式重点：术前改道类型、肾功能及自护能力；术中实际类型、吻合和装置；术后排液、肾功能、电解质及感染。具体方案由现场医师确定。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患者【当前病情】，相关证据【实际诊断依据】。针对尿流改道术，需结合【改道类型、肾功能及自护能力的真实资料】评估适应性及替代方案。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术前诊断：【有依据诊断】。拟行方案：【尿流改道术的实际计划、侧别和路径】。评估与准备：【改道类型、肾功能及自护能力及实际完成情况】。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讨论人员与时间：【实际记录】。围绕【改道类型、肾功能及自护能力】讨论尿流改道术与替代方案；实际意见及结论：【真实发言、方案和责任】。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结合【实际证据及患者情况】，拟【尿流改道术或经确认的替代方案】；依据【个体取舍】，后续【真实准备与评估】。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本例拟行尿流改道术，需结合【实际风险因素】重点评估【排液、肾功能、电解质及感染相关风险】；预防及应对【医师实际方案】。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就【真实诊断、拟行尿流改道术、替代选择和个体风险】沟通，参与者及时间【真实记录】，患者/代理意见和签署状态【已核实事实】。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患者【当日症状、查体及检查】；尿流改道术目前处于【拟行/准备/延期/取消/已实施的真实状态】，后续【经确认计划】。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实际术名、路径、侧别及时间：【原始记录】。所见及操作：【实际类型、吻合和装置】。麻醉、标本、器械参数、出血及留置物：【仅已核实事实】。结束状态及去向：【真实记录】。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尿流改道术及实际路径侧别】，麻醉与操作经过【原始记录】；术后【当次生命体征及实查】，装置【实际留置】，医嘱【实际开立和执行】，重点观察【排液、肾功能、电解质及感染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患者本次尿流改道术术后第1日，诉【实际症状】，查体及检查【当次结果】；【排液、肾功能、电解质及感染的真实变化】。目前【治疗执行和装置状态】，拟【实际复评计划】。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患者本次尿流改道术术后第2日，诉【真实变化】；【当日实查及排液、肾功能、电解质及感染】。结合【趋势】评估【恢复或异常】，拟【个体后续安排】。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患者本次尿流改道术后【独立术后日】，目前【真实症状和功能】；【排液、肾功能、电解质及感染】，依据【动态证据】评估【当前问题】，已【实际治疗】，拟【后续计划】。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今日随【真实姓名及层级】医师查房，患者【当日情况及排液、肾功能、电解质及感染】。医师意见：【主治核执行/副主任核证据与术式/主任核重大取舍及长期策略中的真实分析】，后续【实际决定】。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患者当前【真实管道类型、侧别和置入事件】，本观察窗口【量色、通畅及相关实查】；与尿流改道术实际记录核对【一致或矛盾】，拟【真实处理计划】。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患者于【真实事件时间】出现【异常】，评估【生命体征、排液、肾功能、电解质及感染及检查】；考虑【鉴别】，已【实际处置】，反应【真实变化】，拟【复评及升级处理】。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患者尿流改道术后目前【症状、功能、检查及实际管道】，经【真实医师意见】评估【出院条件及未解决问题】，拟【实际带药、装置处理、结果追踪和复诊安排】。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回肠通道术</w:t>
      </w:r>
    </w:p>
    <w:p>
      <w:r>
        <w:t>本术式重点：术前肠道、造口部位与照护条件；术中实际通道、吻合和支架；术后造口灌注、通畅、尿漏与肠道。具体方案由现场医师确定。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患者【当前病情】，相关证据【实际诊断依据】。针对回肠通道术，需结合【肠道、造口部位与照护条件的真实资料】评估适应性及替代方案。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术前诊断：【有依据诊断】。拟行方案：【回肠通道术的实际计划、侧别和路径】。评估与准备：【肠道、造口部位与照护条件及实际完成情况】。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讨论人员与时间：【实际记录】。围绕【肠道、造口部位与照护条件】讨论回肠通道术与替代方案；实际意见及结论：【真实发言、方案和责任】。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结合【实际证据及患者情况】，拟【回肠通道术或经确认的替代方案】；依据【个体取舍】，后续【真实准备与评估】。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本例拟行回肠通道术，需结合【实际风险因素】重点评估【造口灌注、通畅、尿漏与肠道相关风险】；预防及应对【医师实际方案】。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就【真实诊断、拟行回肠通道术、替代选择和个体风险】沟通，参与者及时间【真实记录】，患者/代理意见和签署状态【已核实事实】。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患者【当日症状、查体及检查】；回肠通道术目前处于【拟行/准备/延期/取消/已实施的真实状态】，后续【经确认计划】。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实际术名、路径、侧别及时间：【原始记录】。所见及操作：【实际通道、吻合和支架】。麻醉、标本、器械参数、出血及留置物：【仅已核实事实】。结束状态及去向：【真实记录】。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回肠通道术及实际路径侧别】，麻醉与操作经过【原始记录】；术后【当次生命体征及实查】，装置【实际留置】，医嘱【实际开立和执行】，重点观察【造口灌注、通畅、尿漏与肠道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患者本次回肠通道术术后第1日，诉【实际症状】，查体及检查【当次结果】；【造口灌注、通畅、尿漏与肠道的真实变化】。目前【治疗执行和装置状态】，拟【实际复评计划】。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患者本次回肠通道术术后第2日，诉【真实变化】；【当日实查及造口灌注、通畅、尿漏与肠道】。结合【趋势】评估【恢复或异常】，拟【个体后续安排】。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患者本次回肠通道术后【独立术后日】，目前【真实症状和功能】；【造口灌注、通畅、尿漏与肠道】，依据【动态证据】评估【当前问题】，已【实际治疗】，拟【后续计划】。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今日随【真实姓名及层级】医师查房，患者【当日情况及造口灌注、通畅、尿漏与肠道】。医师意见：【主治核执行/副主任核证据与术式/主任核重大取舍及长期策略中的真实分析】，后续【实际决定】。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患者当前【真实管道类型、侧别和置入事件】，本观察窗口【量色、通畅及相关实查】；与回肠通道术实际记录核对【一致或矛盾】，拟【真实处理计划】。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患者于【真实事件时间】出现【异常】，评估【生命体征、造口灌注、通畅、尿漏与肠道及检查】；考虑【鉴别】，已【实际处置】，反应【真实变化】，拟【复评及升级处理】。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患者回肠通道术后目前【症状、功能、检查及实际管道】，经【真实医师意见】评估【出院条件及未解决问题】，拟【实际带药、装置处理、结果追踪和复诊安排】。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24 原位新膀胱相关手术</w:t>
      </w:r>
    </w:p>
    <w:p>
      <w:r>
        <w:t>本术式重点：术前尿道、肾功能与训练能力；术中实际储尿囊、吻合和引流；术后吻合漏、排空、尿控与代谢变化。具体方案由现场医师确定。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患者【当前病情】，相关证据【实际诊断依据】。针对原位新膀胱相关手术，需结合【尿道、肾功能与训练能力的真实资料】评估适应性及替代方案。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术前诊断：【有依据诊断】。拟行方案：【原位新膀胱相关手术的实际计划、侧别和路径】。评估与准备：【尿道、肾功能与训练能力及实际完成情况】。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讨论人员与时间：【实际记录】。围绕【尿道、肾功能与训练能力】讨论原位新膀胱相关手术与替代方案；实际意见及结论：【真实发言、方案和责任】。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结合【实际证据及患者情况】，拟【原位新膀胱相关手术或经确认的替代方案】；依据【个体取舍】，后续【真实准备与评估】。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本例拟行原位新膀胱相关手术，需结合【实际风险因素】重点评估【吻合漏、排空、尿控与代谢变化相关风险】；预防及应对【医师实际方案】。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就【真实诊断、拟行原位新膀胱相关手术、替代选择和个体风险】沟通，参与者及时间【真实记录】，患者/代理意见和签署状态【已核实事实】。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患者【当日症状、查体及检查】；原位新膀胱相关手术目前处于【拟行/准备/延期/取消/已实施的真实状态】，后续【经确认计划】。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实际术名、路径、侧别及时间：【原始记录】。所见及操作：【实际储尿囊、吻合和引流】。麻醉、标本、器械参数、出血及留置物：【仅已核实事实】。结束状态及去向：【真实记录】。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原位新膀胱相关手术及实际路径侧别】，麻醉与操作经过【原始记录】；术后【当次生命体征及实查】，装置【实际留置】，医嘱【实际开立和执行】，重点观察【吻合漏、排空、尿控与代谢变化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患者本次原位新膀胱相关手术术后第1日，诉【实际症状】，查体及检查【当次结果】；【吻合漏、排空、尿控与代谢变化的真实变化】。目前【治疗执行和装置状态】，拟【实际复评计划】。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患者本次原位新膀胱相关手术术后第2日，诉【真实变化】；【当日实查及吻合漏、排空、尿控与代谢变化】。结合【趋势】评估【恢复或异常】，拟【个体后续安排】。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患者本次原位新膀胱相关手术后【独立术后日】，目前【真实症状和功能】；【吻合漏、排空、尿控与代谢变化】，依据【动态证据】评估【当前问题】，已【实际治疗】，拟【后续计划】。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今日随【真实姓名及层级】医师查房，患者【当日情况及吻合漏、排空、尿控与代谢变化】。医师意见：【主治核执行/副主任核证据与术式/主任核重大取舍及长期策略中的真实分析】，后续【实际决定】。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患者当前【真实管道类型、侧别和置入事件】，本观察窗口【量色、通畅及相关实查】；与原位新膀胱相关手术实际记录核对【一致或矛盾】，拟【真实处理计划】。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患者于【真实事件时间】出现【异常】，评估【生命体征、吻合漏、排空、尿控与代谢变化及检查】；考虑【鉴别】，已【实际处置】，反应【真实变化】，拟【复评及升级处理】。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患者原位新膀胱相关手术后目前【症状、功能、检查及实际管道】，经【真实医师意见】评估【出院条件及未解决问题】，拟【实际带药、装置处理、结果追踪和复诊安排】。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25 肾部分切除术</w:t>
      </w:r>
    </w:p>
    <w:p>
      <w:r>
        <w:t>本术式重点：术前病灶侧别、功能与保肾可行性；术中实际切除、阻断时间若有及修复；术后出血、尿漏、引流与肾功能。具体方案由现场医师确定。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患者【当前病情】，相关证据【实际诊断依据】。针对肾部分切除术，需结合【病灶侧别、功能与保肾可行性的真实资料】评估适应性及替代方案。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术前诊断：【有依据诊断】。拟行方案：【肾部分切除术的实际计划、侧别和路径】。评估与准备：【病灶侧别、功能与保肾可行性及实际完成情况】。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讨论人员与时间：【实际记录】。围绕【病灶侧别、功能与保肾可行性】讨论肾部分切除术与替代方案；实际意见及结论：【真实发言、方案和责任】。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结合【实际证据及患者情况】，拟【肾部分切除术或经确认的替代方案】；依据【个体取舍】，后续【真实准备与评估】。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本例拟行肾部分切除术，需结合【实际风险因素】重点评估【出血、尿漏、引流与肾功能相关风险】；预防及应对【医师实际方案】。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就【真实诊断、拟行肾部分切除术、替代选择和个体风险】沟通，参与者及时间【真实记录】，患者/代理意见和签署状态【已核实事实】。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患者【当日症状、查体及检查】；肾部分切除术目前处于【拟行/准备/延期/取消/已实施的真实状态】，后续【经确认计划】。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实际术名、路径、侧别及时间：【原始记录】。所见及操作：【实际切除、阻断时间若有及修复】。麻醉、标本、器械参数、出血及留置物：【仅已核实事实】。结束状态及去向：【真实记录】。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肾部分切除术及实际路径侧别】，麻醉与操作经过【原始记录】；术后【当次生命体征及实查】，装置【实际留置】，医嘱【实际开立和执行】，重点观察【出血、尿漏、引流与肾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患者本次肾部分切除术术后第1日，诉【实际症状】，查体及检查【当次结果】；【出血、尿漏、引流与肾功能的真实变化】。目前【治疗执行和装置状态】，拟【实际复评计划】。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患者本次肾部分切除术术后第2日，诉【真实变化】；【当日实查及出血、尿漏、引流与肾功能】。结合【趋势】评估【恢复或异常】，拟【个体后续安排】。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患者本次肾部分切除术后【独立术后日】，目前【真实症状和功能】；【出血、尿漏、引流与肾功能】，依据【动态证据】评估【当前问题】，已【实际治疗】，拟【后续计划】。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今日随【真实姓名及层级】医师查房，患者【当日情况及出血、尿漏、引流与肾功能】。医师意见：【主治核执行/副主任核证据与术式/主任核重大取舍及长期策略中的真实分析】，后续【实际决定】。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患者当前【真实管道类型、侧别和置入事件】，本观察窗口【量色、通畅及相关实查】；与肾部分切除术实际记录核对【一致或矛盾】，拟【真实处理计划】。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患者于【真实事件时间】出现【异常】，评估【生命体征、出血、尿漏、引流与肾功能及检查】；考虑【鉴别】，已【实际处置】，反应【真实变化】，拟【复评及升级处理】。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患者肾部分切除术后目前【症状、功能、检查及实际管道】，经【真实医师意见】评估【出院条件及未解决问题】，拟【实际带药、装置处理、结果追踪和复诊安排】。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26 根治性肾切除术</w:t>
      </w:r>
    </w:p>
    <w:p>
      <w:r>
        <w:t>本术式重点：术前对侧功能、范围及相关风险；术中实际切除范围及标本；术后出血、循环和剩余肾功能。具体方案由现场医师确定。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患者【当前病情】，相关证据【实际诊断依据】。针对根治性肾切除术，需结合【对侧功能、范围及相关风险的真实资料】评估适应性及替代方案。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术前诊断：【有依据诊断】。拟行方案：【根治性肾切除术的实际计划、侧别和路径】。评估与准备：【对侧功能、范围及相关风险及实际完成情况】。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讨论人员与时间：【实际记录】。围绕【对侧功能、范围及相关风险】讨论根治性肾切除术与替代方案；实际意见及结论：【真实发言、方案和责任】。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结合【实际证据及患者情况】，拟【根治性肾切除术或经确认的替代方案】；依据【个体取舍】，后续【真实准备与评估】。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本例拟行根治性肾切除术，需结合【实际风险因素】重点评估【出血、循环和剩余肾功能相关风险】；预防及应对【医师实际方案】。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就【真实诊断、拟行根治性肾切除术、替代选择和个体风险】沟通，参与者及时间【真实记录】，患者/代理意见和签署状态【已核实事实】。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患者【当日症状、查体及检查】；根治性肾切除术目前处于【拟行/准备/延期/取消/已实施的真实状态】，后续【经确认计划】。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实际术名、路径、侧别及时间：【原始记录】。所见及操作：【实际切除范围及标本】。麻醉、标本、器械参数、出血及留置物：【仅已核实事实】。结束状态及去向：【真实记录】。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根治性肾切除术及实际路径侧别】，麻醉与操作经过【原始记录】；术后【当次生命体征及实查】，装置【实际留置】，医嘱【实际开立和执行】，重点观察【出血、循环和剩余肾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患者本次根治性肾切除术术后第1日，诉【实际症状】，查体及检查【当次结果】；【出血、循环和剩余肾功能的真实变化】。目前【治疗执行和装置状态】，拟【实际复评计划】。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患者本次根治性肾切除术术后第2日，诉【真实变化】；【当日实查及出血、循环和剩余肾功能】。结合【趋势】评估【恢复或异常】，拟【个体后续安排】。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患者本次根治性肾切除术后【独立术后日】，目前【真实症状和功能】；【出血、循环和剩余肾功能】，依据【动态证据】评估【当前问题】，已【实际治疗】，拟【后续计划】。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今日随【真实姓名及层级】医师查房，患者【当日情况及出血、循环和剩余肾功能】。医师意见：【主治核执行/副主任核证据与术式/主任核重大取舍及长期策略中的真实分析】，后续【实际决定】。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患者当前【真实管道类型、侧别和置入事件】，本观察窗口【量色、通畅及相关实查】；与根治性肾切除术实际记录核对【一致或矛盾】，拟【真实处理计划】。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患者于【真实事件时间】出现【异常】，评估【生命体征、出血、循环和剩余肾功能及检查】；考虑【鉴别】，已【实际处置】，反应【真实变化】，拟【复评及升级处理】。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患者根治性肾切除术后目前【症状、功能、检查及实际管道】，经【真实医师意见】评估【出院条件及未解决问题】，拟【实际带药、装置处理、结果追踪和复诊安排】。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27 肾盂输尿管肿瘤相关手术</w:t>
      </w:r>
    </w:p>
    <w:p>
      <w:r>
        <w:t>本术式重点：术前部位、病理与保肾必要性；术中实际保肾或切除处理及范围；术后尿漏、出血、梗阻及病理。具体方案由现场医师确定。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患者【当前病情】，相关证据【实际诊断依据】。针对肾盂输尿管肿瘤相关手术，需结合【部位、病理与保肾必要性的真实资料】评估适应性及替代方案。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术前诊断：【有依据诊断】。拟行方案：【肾盂输尿管肿瘤相关手术的实际计划、侧别和路径】。评估与准备：【部位、病理与保肾必要性及实际完成情况】。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讨论人员与时间：【实际记录】。围绕【部位、病理与保肾必要性】讨论肾盂输尿管肿瘤相关手术与替代方案；实际意见及结论：【真实发言、方案和责任】。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结合【实际证据及患者情况】，拟【肾盂输尿管肿瘤相关手术或经确认的替代方案】；依据【个体取舍】，后续【真实准备与评估】。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本例拟行肾盂输尿管肿瘤相关手术，需结合【实际风险因素】重点评估【尿漏、出血、梗阻及病理相关风险】；预防及应对【医师实际方案】。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就【真实诊断、拟行肾盂输尿管肿瘤相关手术、替代选择和个体风险】沟通，参与者及时间【真实记录】，患者/代理意见和签署状态【已核实事实】。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患者【当日症状、查体及检查】；肾盂输尿管肿瘤相关手术目前处于【拟行/准备/延期/取消/已实施的真实状态】，后续【经确认计划】。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实际术名、路径、侧别及时间：【原始记录】。所见及操作：【实际保肾或切除处理及范围】。麻醉、标本、器械参数、出血及留置物：【仅已核实事实】。结束状态及去向：【真实记录】。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肾盂输尿管肿瘤相关手术及实际路径侧别】，麻醉与操作经过【原始记录】；术后【当次生命体征及实查】，装置【实际留置】，医嘱【实际开立和执行】，重点观察【尿漏、出血、梗阻及病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患者本次肾盂输尿管肿瘤相关手术术后第1日，诉【实际症状】，查体及检查【当次结果】；【尿漏、出血、梗阻及病理的真实变化】。目前【治疗执行和装置状态】，拟【实际复评计划】。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患者本次肾盂输尿管肿瘤相关手术术后第2日，诉【真实变化】；【当日实查及尿漏、出血、梗阻及病理】。结合【趋势】评估【恢复或异常】，拟【个体后续安排】。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患者本次肾盂输尿管肿瘤相关手术后【独立术后日】，目前【真实症状和功能】；【尿漏、出血、梗阻及病理】，依据【动态证据】评估【当前问题】，已【实际治疗】，拟【后续计划】。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今日随【真实姓名及层级】医师查房，患者【当日情况及尿漏、出血、梗阻及病理】。医师意见：【主治核执行/副主任核证据与术式/主任核重大取舍及长期策略中的真实分析】，后续【实际决定】。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患者当前【真实管道类型、侧别和置入事件】，本观察窗口【量色、通畅及相关实查】；与肾盂输尿管肿瘤相关手术实际记录核对【一致或矛盾】，拟【真实处理计划】。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患者于【真实事件时间】出现【异常】，评估【生命体征、尿漏、出血、梗阻及病理及检查】；考虑【鉴别】，已【实际处置】，反应【真实变化】，拟【复评及升级处理】。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患者肾盂输尿管肿瘤相关手术后目前【症状、功能、检查及实际管道】，经【真实医师意见】评估【出院条件及未解决问题】，拟【实际带药、装置处理、结果追踪和复诊安排】。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28 肾输尿管全长切除术</w:t>
      </w:r>
    </w:p>
    <w:p>
      <w:r>
        <w:t>本术式重点：术前上尿路范围、膀胱及对侧功能；术中实际全长与膀胱袖口处理据实；术后肾功能、尿漏、病理与后续膀胱复查。具体方案由现场医师确定。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患者【当前病情】，相关证据【实际诊断依据】。针对肾输尿管全长切除术，需结合【上尿路范围、膀胱及对侧功能的真实资料】评估适应性及替代方案。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术前诊断：【有依据诊断】。拟行方案：【肾输尿管全长切除术的实际计划、侧别和路径】。评估与准备：【上尿路范围、膀胱及对侧功能及实际完成情况】。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讨论人员与时间：【实际记录】。围绕【上尿路范围、膀胱及对侧功能】讨论肾输尿管全长切除术与替代方案；实际意见及结论：【真实发言、方案和责任】。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结合【实际证据及患者情况】，拟【肾输尿管全长切除术或经确认的替代方案】；依据【个体取舍】，后续【真实准备与评估】。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本例拟行肾输尿管全长切除术，需结合【实际风险因素】重点评估【肾功能、尿漏、病理与后续膀胱复查相关风险】；预防及应对【医师实际方案】。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就【真实诊断、拟行肾输尿管全长切除术、替代选择和个体风险】沟通，参与者及时间【真实记录】，患者/代理意见和签署状态【已核实事实】。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患者【当日症状、查体及检查】；肾输尿管全长切除术目前处于【拟行/准备/延期/取消/已实施的真实状态】，后续【经确认计划】。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实际术名、路径、侧别及时间：【原始记录】。所见及操作：【实际全长与膀胱袖口处理据实】。麻醉、标本、器械参数、出血及留置物：【仅已核实事实】。结束状态及去向：【真实记录】。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肾输尿管全长切除术及实际路径侧别】，麻醉与操作经过【原始记录】；术后【当次生命体征及实查】，装置【实际留置】，医嘱【实际开立和执行】，重点观察【肾功能、尿漏、病理与后续膀胱复查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患者本次肾输尿管全长切除术术后第1日，诉【实际症状】，查体及检查【当次结果】；【肾功能、尿漏、病理与后续膀胱复查的真实变化】。目前【治疗执行和装置状态】，拟【实际复评计划】。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患者本次肾输尿管全长切除术术后第2日，诉【真实变化】；【当日实查及肾功能、尿漏、病理与后续膀胱复查】。结合【趋势】评估【恢复或异常】，拟【个体后续安排】。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患者本次肾输尿管全长切除术后【独立术后日】，目前【真实症状和功能】；【肾功能、尿漏、病理与后续膀胱复查】，依据【动态证据】评估【当前问题】，已【实际治疗】，拟【后续计划】。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今日随【真实姓名及层级】医师查房，患者【当日情况及肾功能、尿漏、病理与后续膀胱复查】。医师意见：【主治核执行/副主任核证据与术式/主任核重大取舍及长期策略中的真实分析】，后续【实际决定】。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患者当前【真实管道类型、侧别和置入事件】，本观察窗口【量色、通畅及相关实查】；与肾输尿管全长切除术实际记录核对【一致或矛盾】，拟【真实处理计划】。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患者于【真实事件时间】出现【异常】，评估【生命体征、肾功能、尿漏、病理与后续膀胱复查及检查】；考虑【鉴别】，已【实际处置】，反应【真实变化】，拟【复评及升级处理】。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患者肾输尿管全长切除术后目前【症状、功能、检查及实际管道】，经【真实医师意见】评估【出院条件及未解决问题】，拟【实际带药、装置处理、结果追踪和复诊安排】。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29 根治性前列腺切除术</w:t>
      </w:r>
    </w:p>
    <w:p>
      <w:r>
        <w:t>本术式重点：术前分期、尿控性功能与治疗取舍；术中实际路径、切除、吻合及装置；术后尿漏、血尿、尿控与病理。具体方案由现场医师确定。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患者【当前病情】，相关证据【实际诊断依据】。针对根治性前列腺切除术，需结合【分期、尿控性功能与治疗取舍的真实资料】评估适应性及替代方案。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术前诊断：【有依据诊断】。拟行方案：【根治性前列腺切除术的实际计划、侧别和路径】。评估与准备：【分期、尿控性功能与治疗取舍及实际完成情况】。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讨论人员与时间：【实际记录】。围绕【分期、尿控性功能与治疗取舍】讨论根治性前列腺切除术与替代方案；实际意见及结论：【真实发言、方案和责任】。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结合【实际证据及患者情况】，拟【根治性前列腺切除术或经确认的替代方案】；依据【个体取舍】，后续【真实准备与评估】。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本例拟行根治性前列腺切除术，需结合【实际风险因素】重点评估【尿漏、血尿、尿控与病理相关风险】；预防及应对【医师实际方案】。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就【真实诊断、拟行根治性前列腺切除术、替代选择和个体风险】沟通，参与者及时间【真实记录】，患者/代理意见和签署状态【已核实事实】。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患者【当日症状、查体及检查】；根治性前列腺切除术目前处于【拟行/准备/延期/取消/已实施的真实状态】，后续【经确认计划】。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实际术名、路径、侧别及时间：【原始记录】。所见及操作：【实际路径、切除、吻合及装置】。麻醉、标本、器械参数、出血及留置物：【仅已核实事实】。结束状态及去向：【真实记录】。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根治性前列腺切除术及实际路径侧别】，麻醉与操作经过【原始记录】；术后【当次生命体征及实查】，装置【实际留置】，医嘱【实际开立和执行】，重点观察【尿漏、血尿、尿控与病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患者本次根治性前列腺切除术术后第1日，诉【实际症状】，查体及检查【当次结果】；【尿漏、血尿、尿控与病理的真实变化】。目前【治疗执行和装置状态】，拟【实际复评计划】。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患者本次根治性前列腺切除术术后第2日，诉【真实变化】；【当日实查及尿漏、血尿、尿控与病理】。结合【趋势】评估【恢复或异常】，拟【个体后续安排】。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患者本次根治性前列腺切除术后【独立术后日】，目前【真实症状和功能】；【尿漏、血尿、尿控与病理】，依据【动态证据】评估【当前问题】，已【实际治疗】，拟【后续计划】。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今日随【真实姓名及层级】医师查房，患者【当日情况及尿漏、血尿、尿控与病理】。医师意见：【主治核执行/副主任核证据与术式/主任核重大取舍及长期策略中的真实分析】，后续【实际决定】。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患者当前【真实管道类型、侧别和置入事件】，本观察窗口【量色、通畅及相关实查】；与根治性前列腺切除术实际记录核对【一致或矛盾】，拟【真实处理计划】。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患者于【真实事件时间】出现【异常】，评估【生命体征、尿漏、血尿、尿控与病理及检查】；考虑【鉴别】，已【实际处置】，反应【真实变化】，拟【复评及升级处理】。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患者根治性前列腺切除术后目前【症状、功能、检查及实际管道】，经【真实医师意见】评估【出院条件及未解决问题】，拟【实际带药、装置处理、结果追踪和复诊安排】。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30 盆腔淋巴结清扫术</w:t>
      </w:r>
    </w:p>
    <w:p>
      <w:r>
        <w:t>本术式重点：术前适应性与拟行范围；术中实际清扫部位及标本，和主手术分开；术后淋巴漏、引流、下肢及VTE。具体方案由现场医师确定。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患者【当前病情】，相关证据【实际诊断依据】。针对盆腔淋巴结清扫术，需结合【适应性与拟行范围的真实资料】评估适应性及替代方案。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术前诊断：【有依据诊断】。拟行方案：【盆腔淋巴结清扫术的实际计划、侧别和路径】。评估与准备：【适应性与拟行范围及实际完成情况】。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讨论人员与时间：【实际记录】。围绕【适应性与拟行范围】讨论盆腔淋巴结清扫术与替代方案；实际意见及结论：【真实发言、方案和责任】。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结合【实际证据及患者情况】，拟【盆腔淋巴结清扫术或经确认的替代方案】；依据【个体取舍】，后续【真实准备与评估】。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本例拟行盆腔淋巴结清扫术，需结合【实际风险因素】重点评估【淋巴漏、引流、下肢及VTE相关风险】；预防及应对【医师实际方案】。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就【真实诊断、拟行盆腔淋巴结清扫术、替代选择和个体风险】沟通，参与者及时间【真实记录】，患者/代理意见和签署状态【已核实事实】。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患者【当日症状、查体及检查】；盆腔淋巴结清扫术目前处于【拟行/准备/延期/取消/已实施的真实状态】，后续【经确认计划】。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实际术名、路径、侧别及时间：【原始记录】。所见及操作：【实际清扫部位及标本，和主手术分开】。麻醉、标本、器械参数、出血及留置物：【仅已核实事实】。结束状态及去向：【真实记录】。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盆腔淋巴结清扫术及实际路径侧别】，麻醉与操作经过【原始记录】；术后【当次生命体征及实查】，装置【实际留置】，医嘱【实际开立和执行】，重点观察【淋巴漏、引流、下肢及VTE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患者本次盆腔淋巴结清扫术术后第1日，诉【实际症状】，查体及检查【当次结果】；【淋巴漏、引流、下肢及VTE的真实变化】。目前【治疗执行和装置状态】，拟【实际复评计划】。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患者本次盆腔淋巴结清扫术术后第2日，诉【真实变化】；【当日实查及淋巴漏、引流、下肢及VTE】。结合【趋势】评估【恢复或异常】，拟【个体后续安排】。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患者本次盆腔淋巴结清扫术后【独立术后日】，目前【真实症状和功能】；【淋巴漏、引流、下肢及VTE】，依据【动态证据】评估【当前问题】，已【实际治疗】，拟【后续计划】。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今日随【真实姓名及层级】医师查房，患者【当日情况及淋巴漏、引流、下肢及VTE】。医师意见：【主治核执行/副主任核证据与术式/主任核重大取舍及长期策略中的真实分析】，后续【实际决定】。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患者当前【真实管道类型、侧别和置入事件】，本观察窗口【量色、通畅及相关实查】；与盆腔淋巴结清扫术实际记录核对【一致或矛盾】，拟【真实处理计划】。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患者于【真实事件时间】出现【异常】，评估【生命体征、淋巴漏、引流、下肢及VTE及检查】；考虑【鉴别】，已【实际处置】，反应【真实变化】，拟【复评及升级处理】。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患者盆腔淋巴结清扫术后目前【症状、功能、检查及实际管道】，经【真实医师意见】评估【出院条件及未解决问题】，拟【实际带药、装置处理、结果追踪和复诊安排】。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31 肾上腺切除术</w:t>
      </w:r>
    </w:p>
    <w:p>
      <w:r>
        <w:t>本术式重点：术前功能评估、内分泌准备及循环风险；术中实际侧别、路径及所见；术后血压、电解质及激素相关变化。具体方案由现场医师确定。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患者【当前病情】，相关证据【实际诊断依据】。针对肾上腺切除术，需结合【功能评估、内分泌准备及循环风险的真实资料】评估适应性及替代方案。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术前诊断：【有依据诊断】。拟行方案：【肾上腺切除术的实际计划、侧别和路径】。评估与准备：【功能评估、内分泌准备及循环风险及实际完成情况】。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讨论人员与时间：【实际记录】。围绕【功能评估、内分泌准备及循环风险】讨论肾上腺切除术与替代方案；实际意见及结论：【真实发言、方案和责任】。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结合【实际证据及患者情况】，拟【肾上腺切除术或经确认的替代方案】；依据【个体取舍】，后续【真实准备与评估】。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本例拟行肾上腺切除术，需结合【实际风险因素】重点评估【血压、电解质及激素相关变化相关风险】；预防及应对【医师实际方案】。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就【真实诊断、拟行肾上腺切除术、替代选择和个体风险】沟通，参与者及时间【真实记录】，患者/代理意见和签署状态【已核实事实】。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患者【当日症状、查体及检查】；肾上腺切除术目前处于【拟行/准备/延期/取消/已实施的真实状态】，后续【经确认计划】。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实际术名、路径、侧别及时间：【原始记录】。所见及操作：【实际侧别、路径及所见】。麻醉、标本、器械参数、出血及留置物：【仅已核实事实】。结束状态及去向：【真实记录】。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肾上腺切除术及实际路径侧别】，麻醉与操作经过【原始记录】；术后【当次生命体征及实查】，装置【实际留置】，医嘱【实际开立和执行】，重点观察【血压、电解质及激素相关变化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患者本次肾上腺切除术术后第1日，诉【实际症状】，查体及检查【当次结果】；【血压、电解质及激素相关变化的真实变化】。目前【治疗执行和装置状态】，拟【实际复评计划】。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患者本次肾上腺切除术术后第2日，诉【真实变化】；【当日实查及血压、电解质及激素相关变化】。结合【趋势】评估【恢复或异常】，拟【个体后续安排】。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患者本次肾上腺切除术后【独立术后日】，目前【真实症状和功能】；【血压、电解质及激素相关变化】，依据【动态证据】评估【当前问题】，已【实际治疗】，拟【后续计划】。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今日随【真实姓名及层级】医师查房，患者【当日情况及血压、电解质及激素相关变化】。医师意见：【主治核执行/副主任核证据与术式/主任核重大取舍及长期策略中的真实分析】，后续【实际决定】。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患者当前【真实管道类型、侧别和置入事件】，本观察窗口【量色、通畅及相关实查】；与肾上腺切除术实际记录核对【一致或矛盾】，拟【真实处理计划】。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患者于【真实事件时间】出现【异常】，评估【生命体征、血压、电解质及激素相关变化及检查】；考虑【鉴别】，已【实际处置】，反应【真实变化】，拟【复评及升级处理】。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患者肾上腺切除术后目前【症状、功能、检查及实际管道】，经【真实医师意见】评估【出院条件及未解决问题】，拟【实际带药、装置处理、结果追踪和复诊安排】。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32 肾盂输尿管连接部成形术</w:t>
      </w:r>
    </w:p>
    <w:p>
      <w:r>
        <w:t>本术式重点：术前狭窄与功能证据；术中实际成形、吻合与支架；术后尿漏、感染、通畅和功能复查。具体方案由现场医师确定。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患者【当前病情】，相关证据【实际诊断依据】。针对肾盂输尿管连接部成形术，需结合【狭窄与功能证据的真实资料】评估适应性及替代方案。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术前诊断：【有依据诊断】。拟行方案：【肾盂输尿管连接部成形术的实际计划、侧别和路径】。评估与准备：【狭窄与功能证据及实际完成情况】。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讨论人员与时间：【实际记录】。围绕【狭窄与功能证据】讨论肾盂输尿管连接部成形术与替代方案；实际意见及结论：【真实发言、方案和责任】。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结合【实际证据及患者情况】，拟【肾盂输尿管连接部成形术或经确认的替代方案】；依据【个体取舍】，后续【真实准备与评估】。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本例拟行肾盂输尿管连接部成形术，需结合【实际风险因素】重点评估【尿漏、感染、通畅和功能复查相关风险】；预防及应对【医师实际方案】。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就【真实诊断、拟行肾盂输尿管连接部成形术、替代选择和个体风险】沟通，参与者及时间【真实记录】，患者/代理意见和签署状态【已核实事实】。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患者【当日症状、查体及检查】；肾盂输尿管连接部成形术目前处于【拟行/准备/延期/取消/已实施的真实状态】，后续【经确认计划】。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实际术名、路径、侧别及时间：【原始记录】。所见及操作：【实际成形、吻合与支架】。麻醉、标本、器械参数、出血及留置物：【仅已核实事实】。结束状态及去向：【真实记录】。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肾盂输尿管连接部成形术及实际路径侧别】，麻醉与操作经过【原始记录】；术后【当次生命体征及实查】，装置【实际留置】，医嘱【实际开立和执行】，重点观察【尿漏、感染、通畅和功能复查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患者本次肾盂输尿管连接部成形术术后第1日，诉【实际症状】，查体及检查【当次结果】；【尿漏、感染、通畅和功能复查的真实变化】。目前【治疗执行和装置状态】，拟【实际复评计划】。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患者本次肾盂输尿管连接部成形术术后第2日，诉【真实变化】；【当日实查及尿漏、感染、通畅和功能复查】。结合【趋势】评估【恢复或异常】，拟【个体后续安排】。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患者本次肾盂输尿管连接部成形术后【独立术后日】，目前【真实症状和功能】；【尿漏、感染、通畅和功能复查】，依据【动态证据】评估【当前问题】，已【实际治疗】，拟【后续计划】。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今日随【真实姓名及层级】医师查房，患者【当日情况及尿漏、感染、通畅和功能复查】。医师意见：【主治核执行/副主任核证据与术式/主任核重大取舍及长期策略中的真实分析】，后续【实际决定】。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患者当前【真实管道类型、侧别和置入事件】，本观察窗口【量色、通畅及相关实查】；与肾盂输尿管连接部成形术实际记录核对【一致或矛盾】，拟【真实处理计划】。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患者于【真实事件时间】出现【异常】，评估【生命体征、尿漏、感染、通畅和功能复查及检查】；考虑【鉴别】，已【实际处置】，反应【真实变化】，拟【复评及升级处理】。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患者肾盂输尿管连接部成形术后目前【症状、功能、检查及实际管道】，经【真实医师意见】评估【出院条件及未解决问题】，拟【实际带药、装置处理、结果追踪和复诊安排】。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33 输尿管狭窄修复及重建术</w:t>
      </w:r>
    </w:p>
    <w:p>
      <w:r>
        <w:t>本术式重点：术前长度部位、原手术与对侧功能；术中实际重建方法、组织和装置；术后尿漏、梗阻、感染及侧别引流。具体方案由现场医师确定。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患者【当前病情】，相关证据【实际诊断依据】。针对输尿管狭窄修复及重建术，需结合【长度部位、原手术与对侧功能的真实资料】评估适应性及替代方案。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术前诊断：【有依据诊断】。拟行方案：【输尿管狭窄修复及重建术的实际计划、侧别和路径】。评估与准备：【长度部位、原手术与对侧功能及实际完成情况】。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讨论人员与时间：【实际记录】。围绕【长度部位、原手术与对侧功能】讨论输尿管狭窄修复及重建术与替代方案；实际意见及结论：【真实发言、方案和责任】。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结合【实际证据及患者情况】，拟【输尿管狭窄修复及重建术或经确认的替代方案】；依据【个体取舍】，后续【真实准备与评估】。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本例拟行输尿管狭窄修复及重建术，需结合【实际风险因素】重点评估【尿漏、梗阻、感染及侧别引流相关风险】；预防及应对【医师实际方案】。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就【真实诊断、拟行输尿管狭窄修复及重建术、替代选择和个体风险】沟通，参与者及时间【真实记录】，患者/代理意见和签署状态【已核实事实】。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患者【当日症状、查体及检查】；输尿管狭窄修复及重建术目前处于【拟行/准备/延期/取消/已实施的真实状态】，后续【经确认计划】。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实际术名、路径、侧别及时间：【原始记录】。所见及操作：【实际重建方法、组织和装置】。麻醉、标本、器械参数、出血及留置物：【仅已核实事实】。结束状态及去向：【真实记录】。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输尿管狭窄修复及重建术及实际路径侧别】，麻醉与操作经过【原始记录】；术后【当次生命体征及实查】，装置【实际留置】，医嘱【实际开立和执行】，重点观察【尿漏、梗阻、感染及侧别引流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患者本次输尿管狭窄修复及重建术术后第1日，诉【实际症状】，查体及检查【当次结果】；【尿漏、梗阻、感染及侧别引流的真实变化】。目前【治疗执行和装置状态】，拟【实际复评计划】。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患者本次输尿管狭窄修复及重建术术后第2日，诉【真实变化】；【当日实查及尿漏、梗阻、感染及侧别引流】。结合【趋势】评估【恢复或异常】，拟【个体后续安排】。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患者本次输尿管狭窄修复及重建术后【独立术后日】，目前【真实症状和功能】；【尿漏、梗阻、感染及侧别引流】，依据【动态证据】评估【当前问题】，已【实际治疗】，拟【后续计划】。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今日随【真实姓名及层级】医师查房，患者【当日情况及尿漏、梗阻、感染及侧别引流】。医师意见：【主治核执行/副主任核证据与术式/主任核重大取舍及长期策略中的真实分析】，后续【实际决定】。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患者当前【真实管道类型、侧别和置入事件】，本观察窗口【量色、通畅及相关实查】；与输尿管狭窄修复及重建术实际记录核对【一致或矛盾】，拟【真实处理计划】。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患者于【真实事件时间】出现【异常】，评估【生命体征、尿漏、梗阻、感染及侧别引流及检查】；考虑【鉴别】，已【实际处置】，反应【真实变化】，拟【复评及升级处理】。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患者输尿管狭窄修复及重建术后目前【症状、功能、检查及实际管道】，经【真实医师意见】评估【出院条件及未解决问题】，拟【实际带药、装置处理、结果追踪和复诊安排】。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34 尿道狭窄相关手术</w:t>
      </w:r>
    </w:p>
    <w:p>
      <w:r>
        <w:t>本术式重点：术前造影内镜、位置长度及复发；术中实际扩张内切或其他方式；术后尿漏、血尿、感染和复发。具体方案由现场医师确定。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患者【当前病情】，相关证据【实际诊断依据】。针对尿道狭窄相关手术，需结合【造影内镜、位置长度及复发的真实资料】评估适应性及替代方案。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术前诊断：【有依据诊断】。拟行方案：【尿道狭窄相关手术的实际计划、侧别和路径】。评估与准备：【造影内镜、位置长度及复发及实际完成情况】。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讨论人员与时间：【实际记录】。围绕【造影内镜、位置长度及复发】讨论尿道狭窄相关手术与替代方案；实际意见及结论：【真实发言、方案和责任】。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结合【实际证据及患者情况】，拟【尿道狭窄相关手术或经确认的替代方案】；依据【个体取舍】，后续【真实准备与评估】。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本例拟行尿道狭窄相关手术，需结合【实际风险因素】重点评估【尿漏、血尿、感染和复发相关风险】；预防及应对【医师实际方案】。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就【真实诊断、拟行尿道狭窄相关手术、替代选择和个体风险】沟通，参与者及时间【真实记录】，患者/代理意见和签署状态【已核实事实】。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患者【当日症状、查体及检查】；尿道狭窄相关手术目前处于【拟行/准备/延期/取消/已实施的真实状态】，后续【经确认计划】。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实际术名、路径、侧别及时间：【原始记录】。所见及操作：【实际扩张内切或其他方式】。麻醉、标本、器械参数、出血及留置物：【仅已核实事实】。结束状态及去向：【真实记录】。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尿道狭窄相关手术及实际路径侧别】，麻醉与操作经过【原始记录】；术后【当次生命体征及实查】，装置【实际留置】，医嘱【实际开立和执行】，重点观察【尿漏、血尿、感染和复发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患者本次尿道狭窄相关手术术后第1日，诉【实际症状】，查体及检查【当次结果】；【尿漏、血尿、感染和复发的真实变化】。目前【治疗执行和装置状态】，拟【实际复评计划】。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患者本次尿道狭窄相关手术术后第2日，诉【真实变化】；【当日实查及尿漏、血尿、感染和复发】。结合【趋势】评估【恢复或异常】，拟【个体后续安排】。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患者本次尿道狭窄相关手术后【独立术后日】，目前【真实症状和功能】；【尿漏、血尿、感染和复发】，依据【动态证据】评估【当前问题】，已【实际治疗】，拟【后续计划】。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今日随【真实姓名及层级】医师查房，患者【当日情况及尿漏、血尿、感染和复发】。医师意见：【主治核执行/副主任核证据与术式/主任核重大取舍及长期策略中的真实分析】，后续【实际决定】。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患者当前【真实管道类型、侧别和置入事件】，本观察窗口【量色、通畅及相关实查】；与尿道狭窄相关手术实际记录核对【一致或矛盾】，拟【真实处理计划】。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患者于【真实事件时间】出现【异常】，评估【生命体征、尿漏、血尿、感染和复发及检查】；考虑【鉴别】，已【实际处置】，反应【真实变化】，拟【复评及升级处理】。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患者尿道狭窄相关手术后目前【症状、功能、检查及实际管道】，经【真实医师意见】评估【出院条件及未解决问题】，拟【实际带药、装置处理、结果追踪和复诊安排】。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35 尿道成形术</w:t>
      </w:r>
    </w:p>
    <w:p>
      <w:r>
        <w:t>本术式重点：术前局部组织、缺损及既往修复；术中实际重建及移植物来源若有；术后伤口、感染、瘘、狭窄和导尿。具体方案由现场医师确定。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患者【当前病情】，相关证据【实际诊断依据】。针对尿道成形术，需结合【局部组织、缺损及既往修复的真实资料】评估适应性及替代方案。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术前诊断：【有依据诊断】。拟行方案：【尿道成形术的实际计划、侧别和路径】。评估与准备：【局部组织、缺损及既往修复及实际完成情况】。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讨论人员与时间：【实际记录】。围绕【局部组织、缺损及既往修复】讨论尿道成形术与替代方案；实际意见及结论：【真实发言、方案和责任】。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结合【实际证据及患者情况】，拟【尿道成形术或经确认的替代方案】；依据【个体取舍】，后续【真实准备与评估】。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本例拟行尿道成形术，需结合【实际风险因素】重点评估【伤口、感染、瘘、狭窄和导尿相关风险】；预防及应对【医师实际方案】。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就【真实诊断、拟行尿道成形术、替代选择和个体风险】沟通，参与者及时间【真实记录】，患者/代理意见和签署状态【已核实事实】。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患者【当日症状、查体及检查】；尿道成形术目前处于【拟行/准备/延期/取消/已实施的真实状态】，后续【经确认计划】。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实际术名、路径、侧别及时间：【原始记录】。所见及操作：【实际重建及移植物来源若有】。麻醉、标本、器械参数、出血及留置物：【仅已核实事实】。结束状态及去向：【真实记录】。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尿道成形术及实际路径侧别】，麻醉与操作经过【原始记录】；术后【当次生命体征及实查】，装置【实际留置】，医嘱【实际开立和执行】，重点观察【伤口、感染、瘘、狭窄和导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患者本次尿道成形术术后第1日，诉【实际症状】，查体及检查【当次结果】；【伤口、感染、瘘、狭窄和导尿的真实变化】。目前【治疗执行和装置状态】，拟【实际复评计划】。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患者本次尿道成形术术后第2日，诉【真实变化】；【当日实查及伤口、感染、瘘、狭窄和导尿】。结合【趋势】评估【恢复或异常】，拟【个体后续安排】。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患者本次尿道成形术后【独立术后日】，目前【真实症状和功能】；【伤口、感染、瘘、狭窄和导尿】，依据【动态证据】评估【当前问题】，已【实际治疗】，拟【后续计划】。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今日随【真实姓名及层级】医师查房，患者【当日情况及伤口、感染、瘘、狭窄和导尿】。医师意见：【主治核执行/副主任核证据与术式/主任核重大取舍及长期策略中的真实分析】，后续【实际决定】。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患者当前【真实管道类型、侧别和置入事件】，本观察窗口【量色、通畅及相关实查】；与尿道成形术实际记录核对【一致或矛盾】，拟【真实处理计划】。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患者于【真实事件时间】出现【异常】，评估【生命体征、伤口、感染、瘘、狭窄和导尿及检查】；考虑【鉴别】，已【实际处置】，反应【真实变化】，拟【复评及升级处理】。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患者尿道成形术后目前【症状、功能、检查及实际管道】，经【真实医师意见】评估【出院条件及未解决问题】，拟【实际带药、装置处理、结果追踪和复诊安排】。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36 尿失禁相关手术</w:t>
      </w:r>
    </w:p>
    <w:p>
      <w:r>
        <w:t>本术式重点：术前类型、排空功能和患者目标；术中实际吊带/括约肌等装置与操作；术后排尿困难、残余尿、尿控和感染。具体方案由现场医师确定。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患者【当前病情】，相关证据【实际诊断依据】。针对尿失禁相关手术，需结合【类型、排空功能和患者目标的真实资料】评估适应性及替代方案。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术前诊断：【有依据诊断】。拟行方案：【尿失禁相关手术的实际计划、侧别和路径】。评估与准备：【类型、排空功能和患者目标及实际完成情况】。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讨论人员与时间：【实际记录】。围绕【类型、排空功能和患者目标】讨论尿失禁相关手术与替代方案；实际意见及结论：【真实发言、方案和责任】。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结合【实际证据及患者情况】，拟【尿失禁相关手术或经确认的替代方案】；依据【个体取舍】，后续【真实准备与评估】。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本例拟行尿失禁相关手术，需结合【实际风险因素】重点评估【排尿困难、残余尿、尿控和感染相关风险】；预防及应对【医师实际方案】。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就【真实诊断、拟行尿失禁相关手术、替代选择和个体风险】沟通，参与者及时间【真实记录】，患者/代理意见和签署状态【已核实事实】。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患者【当日症状、查体及检查】；尿失禁相关手术目前处于【拟行/准备/延期/取消/已实施的真实状态】，后续【经确认计划】。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实际术名、路径、侧别及时间：【原始记录】。所见及操作：【实际吊带/括约肌等装置与操作】。麻醉、标本、器械参数、出血及留置物：【仅已核实事实】。结束状态及去向：【真实记录】。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尿失禁相关手术及实际路径侧别】，麻醉与操作经过【原始记录】；术后【当次生命体征及实查】，装置【实际留置】，医嘱【实际开立和执行】，重点观察【排尿困难、残余尿、尿控和感染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患者本次尿失禁相关手术术后第1日，诉【实际症状】，查体及检查【当次结果】；【排尿困难、残余尿、尿控和感染的真实变化】。目前【治疗执行和装置状态】，拟【实际复评计划】。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患者本次尿失禁相关手术术后第2日，诉【真实变化】；【当日实查及排尿困难、残余尿、尿控和感染】。结合【趋势】评估【恢复或异常】，拟【个体后续安排】。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患者本次尿失禁相关手术后【独立术后日】，目前【真实症状和功能】；【排尿困难、残余尿、尿控和感染】，依据【动态证据】评估【当前问题】，已【实际治疗】，拟【后续计划】。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今日随【真实姓名及层级】医师查房，患者【当日情况及排尿困难、残余尿、尿控和感染】。医师意见：【主治核执行/副主任核证据与术式/主任核重大取舍及长期策略中的真实分析】，后续【实际决定】。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患者当前【真实管道类型、侧别和置入事件】，本观察窗口【量色、通畅及相关实查】；与尿失禁相关手术实际记录核对【一致或矛盾】，拟【真实处理计划】。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患者于【真实事件时间】出现【异常】，评估【生命体征、排尿困难、残余尿、尿控和感染及检查】；考虑【鉴别】，已【实际处置】，反应【真实变化】，拟【复评及升级处理】。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患者尿失禁相关手术后目前【症状、功能、检查及实际管道】，经【真实医师意见】评估【出院条件及未解决问题】，拟【实际带药、装置处理、结果追踪和复诊安排】。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37 阴囊探查术</w:t>
      </w:r>
    </w:p>
    <w:p>
      <w:r>
        <w:t>本术式重点：术前急性阴囊侧别、病因及时间；术中真实所见与实际处置；术后切口、灌注、血肿与疼痛。具体方案由现场医师确定。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患者【当前病情】，相关证据【实际诊断依据】。针对阴囊探查术，需结合【急性阴囊侧别、病因及时间的真实资料】评估适应性及替代方案。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术前诊断：【有依据诊断】。拟行方案：【阴囊探查术的实际计划、侧别和路径】。评估与准备：【急性阴囊侧别、病因及时间及实际完成情况】。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讨论人员与时间：【实际记录】。围绕【急性阴囊侧别、病因及时间】讨论阴囊探查术与替代方案；实际意见及结论：【真实发言、方案和责任】。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结合【实际证据及患者情况】，拟【阴囊探查术或经确认的替代方案】；依据【个体取舍】，后续【真实准备与评估】。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本例拟行阴囊探查术，需结合【实际风险因素】重点评估【切口、灌注、血肿与疼痛相关风险】；预防及应对【医师实际方案】。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就【真实诊断、拟行阴囊探查术、替代选择和个体风险】沟通，参与者及时间【真实记录】，患者/代理意见和签署状态【已核实事实】。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患者【当日症状、查体及检查】；阴囊探查术目前处于【拟行/准备/延期/取消/已实施的真实状态】，后续【经确认计划】。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实际术名、路径、侧别及时间：【原始记录】。所见及操作：【真实所见与实际处置】。麻醉、标本、器械参数、出血及留置物：【仅已核实事实】。结束状态及去向：【真实记录】。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阴囊探查术及实际路径侧别】，麻醉与操作经过【原始记录】；术后【当次生命体征及实查】，装置【实际留置】，医嘱【实际开立和执行】，重点观察【切口、灌注、血肿与疼痛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患者本次阴囊探查术术后第1日，诉【实际症状】，查体及检查【当次结果】；【切口、灌注、血肿与疼痛的真实变化】。目前【治疗执行和装置状态】，拟【实际复评计划】。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患者本次阴囊探查术术后第2日，诉【真实变化】；【当日实查及切口、灌注、血肿与疼痛】。结合【趋势】评估【恢复或异常】，拟【个体后续安排】。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患者本次阴囊探查术后【独立术后日】，目前【真实症状和功能】；【切口、灌注、血肿与疼痛】，依据【动态证据】评估【当前问题】，已【实际治疗】，拟【后续计划】。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今日随【真实姓名及层级】医师查房，患者【当日情况及切口、灌注、血肿与疼痛】。医师意见：【主治核执行/副主任核证据与术式/主任核重大取舍及长期策略中的真实分析】，后续【实际决定】。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患者当前【真实管道类型、侧别和置入事件】，本观察窗口【量色、通畅及相关实查】；与阴囊探查术实际记录核对【一致或矛盾】，拟【真实处理计划】。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患者于【真实事件时间】出现【异常】，评估【生命体征、切口、灌注、血肿与疼痛及检查】；考虑【鉴别】，已【实际处置】，反应【真实变化】，拟【复评及升级处理】。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患者阴囊探查术后目前【症状、功能、检查及实际管道】，经【真实医师意见】评估【出院条件及未解决问题】，拟【实际带药、装置处理、结果追踪和复诊安排】。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38 睾丸扭转相关急诊手术</w:t>
      </w:r>
    </w:p>
    <w:p>
      <w:r>
        <w:t>本术式重点：术前起病时间及真实紧急评估；术中实际复位、固定或切除及所见；术后真实局部情况，不推测存活结局。具体方案由现场医师确定。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患者【当前病情】，相关证据【实际诊断依据】。针对睾丸扭转相关急诊手术，需结合【起病时间及真实紧急评估的真实资料】评估适应性及替代方案。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术前诊断：【有依据诊断】。拟行方案：【睾丸扭转相关急诊手术的实际计划、侧别和路径】。评估与准备：【起病时间及真实紧急评估及实际完成情况】。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讨论人员与时间：【实际记录】。围绕【起病时间及真实紧急评估】讨论睾丸扭转相关急诊手术与替代方案；实际意见及结论：【真实发言、方案和责任】。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结合【实际证据及患者情况】，拟【睾丸扭转相关急诊手术或经确认的替代方案】；依据【个体取舍】，后续【真实准备与评估】。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本例拟行睾丸扭转相关急诊手术，需结合【实际风险因素】重点评估【真实局部情况，不推测存活结局相关风险】；预防及应对【医师实际方案】。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就【真实诊断、拟行睾丸扭转相关急诊手术、替代选择和个体风险】沟通，参与者及时间【真实记录】，患者/代理意见和签署状态【已核实事实】。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患者【当日症状、查体及检查】；睾丸扭转相关急诊手术目前处于【拟行/准备/延期/取消/已实施的真实状态】，后续【经确认计划】。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实际术名、路径、侧别及时间：【原始记录】。所见及操作：【实际复位、固定或切除及所见】。麻醉、标本、器械参数、出血及留置物：【仅已核实事实】。结束状态及去向：【真实记录】。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睾丸扭转相关急诊手术及实际路径侧别】，麻醉与操作经过【原始记录】；术后【当次生命体征及实查】，装置【实际留置】，医嘱【实际开立和执行】，重点观察【真实局部情况，不推测存活结局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患者本次睾丸扭转相关急诊手术术后第1日，诉【实际症状】，查体及检查【当次结果】；【真实局部情况，不推测存活结局的真实变化】。目前【治疗执行和装置状态】，拟【实际复评计划】。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患者本次睾丸扭转相关急诊手术术后第2日，诉【真实变化】；【当日实查及真实局部情况，不推测存活结局】。结合【趋势】评估【恢复或异常】，拟【个体后续安排】。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患者本次睾丸扭转相关急诊手术后【独立术后日】，目前【真实症状和功能】；【真实局部情况，不推测存活结局】，依据【动态证据】评估【当前问题】，已【实际治疗】，拟【后续计划】。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今日随【真实姓名及层级】医师查房，患者【当日情况及真实局部情况，不推测存活结局】。医师意见：【主治核执行/副主任核证据与术式/主任核重大取舍及长期策略中的真实分析】，后续【实际决定】。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患者当前【真实管道类型、侧别和置入事件】，本观察窗口【量色、通畅及相关实查】；与睾丸扭转相关急诊手术实际记录核对【一致或矛盾】，拟【真实处理计划】。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患者于【真实事件时间】出现【异常】，评估【生命体征、真实局部情况，不推测存活结局及检查】；考虑【鉴别】，已【实际处置】，反应【真实变化】，拟【复评及升级处理】。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患者睾丸扭转相关急诊手术后目前【症状、功能、检查及实际管道】，经【真实医师意见】评估【出院条件及未解决问题】，拟【实际带药、装置处理、结果追踪和复诊安排】。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39 睾丸切除术</w:t>
      </w:r>
    </w:p>
    <w:p>
      <w:r>
        <w:t>本术式重点：术前适应性、侧别、肿瘤或损伤证据；术中实际路径、切除及标本；术后出血、切口、病理及功能沟通。具体方案由现场医师确定。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患者【当前病情】，相关证据【实际诊断依据】。针对睾丸切除术，需结合【适应性、侧别、肿瘤或损伤证据的真实资料】评估适应性及替代方案。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术前诊断：【有依据诊断】。拟行方案：【睾丸切除术的实际计划、侧别和路径】。评估与准备：【适应性、侧别、肿瘤或损伤证据及实际完成情况】。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讨论人员与时间：【实际记录】。围绕【适应性、侧别、肿瘤或损伤证据】讨论睾丸切除术与替代方案；实际意见及结论：【真实发言、方案和责任】。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结合【实际证据及患者情况】，拟【睾丸切除术或经确认的替代方案】；依据【个体取舍】，后续【真实准备与评估】。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本例拟行睾丸切除术，需结合【实际风险因素】重点评估【出血、切口、病理及功能沟通相关风险】；预防及应对【医师实际方案】。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就【真实诊断、拟行睾丸切除术、替代选择和个体风险】沟通，参与者及时间【真实记录】，患者/代理意见和签署状态【已核实事实】。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患者【当日症状、查体及检查】；睾丸切除术目前处于【拟行/准备/延期/取消/已实施的真实状态】，后续【经确认计划】。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实际术名、路径、侧别及时间：【原始记录】。所见及操作：【实际路径、切除及标本】。麻醉、标本、器械参数、出血及留置物：【仅已核实事实】。结束状态及去向：【真实记录】。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睾丸切除术及实际路径侧别】，麻醉与操作经过【原始记录】；术后【当次生命体征及实查】，装置【实际留置】，医嘱【实际开立和执行】，重点观察【出血、切口、病理及功能沟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患者本次睾丸切除术术后第1日，诉【实际症状】，查体及检查【当次结果】；【出血、切口、病理及功能沟通的真实变化】。目前【治疗执行和装置状态】，拟【实际复评计划】。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患者本次睾丸切除术术后第2日，诉【真实变化】；【当日实查及出血、切口、病理及功能沟通】。结合【趋势】评估【恢复或异常】，拟【个体后续安排】。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患者本次睾丸切除术后【独立术后日】，目前【真实症状和功能】；【出血、切口、病理及功能沟通】，依据【动态证据】评估【当前问题】，已【实际治疗】，拟【后续计划】。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今日随【真实姓名及层级】医师查房，患者【当日情况及出血、切口、病理及功能沟通】。医师意见：【主治核执行/副主任核证据与术式/主任核重大取舍及长期策略中的真实分析】，后续【实际决定】。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患者当前【真实管道类型、侧别和置入事件】，本观察窗口【量色、通畅及相关实查】；与睾丸切除术实际记录核对【一致或矛盾】，拟【真实处理计划】。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患者于【真实事件时间】出现【异常】，评估【生命体征、出血、切口、病理及功能沟通及检查】；考虑【鉴别】，已【实际处置】，反应【真实变化】，拟【复评及升级处理】。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患者睾丸切除术后目前【症状、功能、检查及实际管道】，经【真实医师意见】评估【出院条件及未解决问题】，拟【实际带药、装置处理、结果追踪和复诊安排】。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40 包皮相关手术</w:t>
      </w:r>
    </w:p>
    <w:p>
      <w:r>
        <w:t>本术式重点：术前年龄、适应性及局部炎症；术中具体术式、切口和缝合据实；术后出血、肿胀、感染与排尿。具体方案由现场医师确定。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患者【当前病情】，相关证据【实际诊断依据】。针对包皮相关手术，需结合【年龄、适应性及局部炎症的真实资料】评估适应性及替代方案。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术前诊断：【有依据诊断】。拟行方案：【包皮相关手术的实际计划、侧别和路径】。评估与准备：【年龄、适应性及局部炎症及实际完成情况】。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讨论人员与时间：【实际记录】。围绕【年龄、适应性及局部炎症】讨论包皮相关手术与替代方案；实际意见及结论：【真实发言、方案和责任】。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结合【实际证据及患者情况】，拟【包皮相关手术或经确认的替代方案】；依据【个体取舍】，后续【真实准备与评估】。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本例拟行包皮相关手术，需结合【实际风险因素】重点评估【出血、肿胀、感染与排尿相关风险】；预防及应对【医师实际方案】。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就【真实诊断、拟行包皮相关手术、替代选择和个体风险】沟通，参与者及时间【真实记录】，患者/代理意见和签署状态【已核实事实】。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患者【当日症状、查体及检查】；包皮相关手术目前处于【拟行/准备/延期/取消/已实施的真实状态】，后续【经确认计划】。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实际术名、路径、侧别及时间：【原始记录】。所见及操作：【具体术式、切口和缝合据实】。麻醉、标本、器械参数、出血及留置物：【仅已核实事实】。结束状态及去向：【真实记录】。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包皮相关手术及实际路径侧别】，麻醉与操作经过【原始记录】；术后【当次生命体征及实查】，装置【实际留置】，医嘱【实际开立和执行】，重点观察【出血、肿胀、感染与排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患者本次包皮相关手术术后第1日，诉【实际症状】，查体及检查【当次结果】；【出血、肿胀、感染与排尿的真实变化】。目前【治疗执行和装置状态】，拟【实际复评计划】。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患者本次包皮相关手术术后第2日，诉【真实变化】；【当日实查及出血、肿胀、感染与排尿】。结合【趋势】评估【恢复或异常】，拟【个体后续安排】。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患者本次包皮相关手术后【独立术后日】，目前【真实症状和功能】；【出血、肿胀、感染与排尿】，依据【动态证据】评估【当前问题】，已【实际治疗】，拟【后续计划】。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今日随【真实姓名及层级】医师查房，患者【当日情况及出血、肿胀、感染与排尿】。医师意见：【主治核执行/副主任核证据与术式/主任核重大取舍及长期策略中的真实分析】，后续【实际决定】。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患者当前【真实管道类型、侧别和置入事件】，本观察窗口【量色、通畅及相关实查】；与包皮相关手术实际记录核对【一致或矛盾】，拟【真实处理计划】。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患者于【真实事件时间】出现【异常】，评估【生命体征、出血、肿胀、感染与排尿及检查】；考虑【鉴别】，已【实际处置】，反应【真实变化】，拟【复评及升级处理】。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患者包皮相关手术后目前【症状、功能、检查及实际管道】，经【真实医师意见】评估【出院条件及未解决问题】，拟【实际带药、装置处理、结果追踪和复诊安排】。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41 阴茎及男性生殖系统相关手术</w:t>
      </w:r>
    </w:p>
    <w:p>
      <w:r>
        <w:t>本术式重点：术前具体诊断、功能与生育目标；术中真实术名及操作，不能笼统补全；术后器官对应并发症、切口和功能。具体方案由现场医师确定。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患者【当前病情】，相关证据【实际诊断依据】。针对阴茎及男性生殖系统相关手术，需结合【具体诊断、功能与生育目标的真实资料】评估适应性及替代方案。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术前诊断：【有依据诊断】。拟行方案：【阴茎及男性生殖系统相关手术的实际计划、侧别和路径】。评估与准备：【具体诊断、功能与生育目标及实际完成情况】。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讨论人员与时间：【实际记录】。围绕【具体诊断、功能与生育目标】讨论阴茎及男性生殖系统相关手术与替代方案；实际意见及结论：【真实发言、方案和责任】。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结合【实际证据及患者情况】，拟【阴茎及男性生殖系统相关手术或经确认的替代方案】；依据【个体取舍】，后续【真实准备与评估】。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本例拟行阴茎及男性生殖系统相关手术，需结合【实际风险因素】重点评估【器官对应并发症、切口和功能相关风险】；预防及应对【医师实际方案】。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就【真实诊断、拟行阴茎及男性生殖系统相关手术、替代选择和个体风险】沟通，参与者及时间【真实记录】，患者/代理意见和签署状态【已核实事实】。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患者【当日症状、查体及检查】；阴茎及男性生殖系统相关手术目前处于【拟行/准备/延期/取消/已实施的真实状态】，后续【经确认计划】。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实际术名、路径、侧别及时间：【原始记录】。所见及操作：【真实术名及操作，不能笼统补全】。麻醉、标本、器械参数、出血及留置物：【仅已核实事实】。结束状态及去向：【真实记录】。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阴茎及男性生殖系统相关手术及实际路径侧别】，麻醉与操作经过【原始记录】；术后【当次生命体征及实查】，装置【实际留置】，医嘱【实际开立和执行】，重点观察【器官对应并发症、切口和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患者本次阴茎及男性生殖系统相关手术术后第1日，诉【实际症状】，查体及检查【当次结果】；【器官对应并发症、切口和功能的真实变化】。目前【治疗执行和装置状态】，拟【实际复评计划】。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患者本次阴茎及男性生殖系统相关手术术后第2日，诉【真实变化】；【当日实查及器官对应并发症、切口和功能】。结合【趋势】评估【恢复或异常】，拟【个体后续安排】。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患者本次阴茎及男性生殖系统相关手术后【独立术后日】，目前【真实症状和功能】；【器官对应并发症、切口和功能】，依据【动态证据】评估【当前问题】，已【实际治疗】，拟【后续计划】。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今日随【真实姓名及层级】医师查房，患者【当日情况及器官对应并发症、切口和功能】。医师意见：【主治核执行/副主任核证据与术式/主任核重大取舍及长期策略中的真实分析】，后续【实际决定】。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患者当前【真实管道类型、侧别和置入事件】，本观察窗口【量色、通畅及相关实查】；与阴茎及男性生殖系统相关手术实际记录核对【一致或矛盾】，拟【真实处理计划】。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患者于【真实事件时间】出现【异常】，评估【生命体征、器官对应并发症、切口和功能及检查】；考虑【鉴别】，已【实际处置】，反应【真实变化】，拟【复评及升级处理】。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患者阴茎及男性生殖系统相关手术后目前【症状、功能、检查及实际管道】，经【真实医师意见】评估【出院条件及未解决问题】，拟【实际带药、装置处理、结果追踪和复诊安排】。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42 泌尿系统创伤修复术</w:t>
      </w:r>
    </w:p>
    <w:p>
      <w:r>
        <w:t>本术式重点：术前循环、损伤器官及合并伤；术中实际器官、侧别、修复和引流；术后出血、尿漏、感染及功能。具体方案由现场医师确定。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患者【当前病情】，相关证据【实际诊断依据】。针对泌尿系统创伤修复术，需结合【循环、损伤器官及合并伤的真实资料】评估适应性及替代方案。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术前诊断：【有依据诊断】。拟行方案：【泌尿系统创伤修复术的实际计划、侧别和路径】。评估与准备：【循环、损伤器官及合并伤及实际完成情况】。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讨论人员与时间：【实际记录】。围绕【循环、损伤器官及合并伤】讨论泌尿系统创伤修复术与替代方案；实际意见及结论：【真实发言、方案和责任】。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结合【实际证据及患者情况】，拟【泌尿系统创伤修复术或经确认的替代方案】；依据【个体取舍】，后续【真实准备与评估】。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本例拟行泌尿系统创伤修复术，需结合【实际风险因素】重点评估【出血、尿漏、感染及功能相关风险】；预防及应对【医师实际方案】。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就【真实诊断、拟行泌尿系统创伤修复术、替代选择和个体风险】沟通，参与者及时间【真实记录】，患者/代理意见和签署状态【已核实事实】。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患者【当日症状、查体及检查】；泌尿系统创伤修复术目前处于【拟行/准备/延期/取消/已实施的真实状态】，后续【经确认计划】。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实际术名、路径、侧别及时间：【原始记录】。所见及操作：【实际器官、侧别、修复和引流】。麻醉、标本、器械参数、出血及留置物：【仅已核实事实】。结束状态及去向：【真实记录】。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泌尿系统创伤修复术及实际路径侧别】，麻醉与操作经过【原始记录】；术后【当次生命体征及实查】，装置【实际留置】，医嘱【实际开立和执行】，重点观察【出血、尿漏、感染及功能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患者本次泌尿系统创伤修复术术后第1日，诉【实际症状】，查体及检查【当次结果】；【出血、尿漏、感染及功能的真实变化】。目前【治疗执行和装置状态】，拟【实际复评计划】。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患者本次泌尿系统创伤修复术术后第2日，诉【真实变化】；【当日实查及出血、尿漏、感染及功能】。结合【趋势】评估【恢复或异常】，拟【个体后续安排】。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患者本次泌尿系统创伤修复术后【独立术后日】，目前【真实症状和功能】；【出血、尿漏、感染及功能】，依据【动态证据】评估【当前问题】，已【实际治疗】，拟【后续计划】。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今日随【真实姓名及层级】医师查房，患者【当日情况及出血、尿漏、感染及功能】。医师意见：【主治核执行/副主任核证据与术式/主任核重大取舍及长期策略中的真实分析】，后续【实际决定】。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患者当前【真实管道类型、侧别和置入事件】，本观察窗口【量色、通畅及相关实查】；与泌尿系统创伤修复术实际记录核对【一致或矛盾】，拟【真实处理计划】。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患者于【真实事件时间】出现【异常】，评估【生命体征、出血、尿漏、感染及功能及检查】；考虑【鉴别】，已【实际处置】，反应【真实变化】，拟【复评及升级处理】。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患者泌尿系统创伤修复术后目前【症状、功能、检查及实际管道】，经【真实医师意见】评估【出院条件及未解决问题】，拟【实际带药、装置处理、结果追踪和复诊安排】。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43 儿童泌尿外科相关手术</w:t>
      </w:r>
    </w:p>
    <w:p>
      <w:r>
        <w:t>本术式重点：术前年龄体重、疾病与监护沟通；术中实际儿童术式及装置，不套成人；术后年龄适用尿量、疼痛、引流及成长随访。具体方案由现场医师确定。</w:t>
      </w:r>
    </w:p>
    <w:p>
      <w:pPr>
        <w:pStyle w:val="Heading2"/>
      </w:pPr>
      <w:r>
        <w:t>术前病情评估</w:t>
      </w:r>
    </w:p>
    <w:p>
      <w:pPr>
        <w:keepNext/>
      </w:pPr>
      <w:r>
        <w:t>【记录日期时间】 术前病情评估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患者【当前病情】，相关证据【实际诊断依据】。针对儿童泌尿外科相关手术，需结合【年龄体重、疾病与监护沟通的真实资料】评估适应性及替代方案。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术前诊断：【有依据诊断】。拟行方案：【儿童泌尿外科相关手术的实际计划、侧别和路径】。评估与准备：【年龄体重、疾病与监护沟通及实际完成情况】。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术前讨论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讨论人员与时间：【实际记录】。围绕【年龄体重、疾病与监护沟通】讨论儿童泌尿外科相关手术与替代方案；实际意见及结论：【真实发言、方案和责任】。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诊疗方案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结合【实际证据及患者情况】，拟【儿童泌尿外科相关手术或经确认的替代方案】；依据【个体取舍】，后续【真实准备与评估】。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手术风险分析</w:t>
      </w:r>
    </w:p>
    <w:p>
      <w:pPr>
        <w:keepNext/>
      </w:pPr>
      <w:r>
        <w:t>【记录日期时间】 手术风险分析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本例拟行儿童泌尿外科相关手术，需结合【实际风险因素】重点评估【年龄适用尿量、疼痛、引流及成长随访相关风险】；预防及应对【医师实际方案】。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知情沟通状态</w:t>
      </w:r>
    </w:p>
    <w:p>
      <w:pPr>
        <w:keepNext/>
      </w:pPr>
      <w:r>
        <w:t>【记录日期时间】 知情沟通状态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就【真实诊断、拟行儿童泌尿外科相关手术、替代选择和个体风险】沟通，参与者及时间【真实记录】，患者/代理意见和签署状态【已核实事实】。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手术当日病程</w:t>
      </w:r>
    </w:p>
    <w:p>
      <w:pPr>
        <w:keepNext/>
      </w:pPr>
      <w:r>
        <w:t>【记录日期时间】 手术当日病程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患者【当日症状、查体及检查】；儿童泌尿外科相关手术目前处于【拟行/准备/延期/取消/已实施的真实状态】，后续【经确认计划】。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手术记录辅助整理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实际术名、路径、侧别及时间：【原始记录】。所见及操作：【实际儿童术式及装置，不套成人】。麻醉、标本、器械参数、出血及留置物：【仅已核实事实】。结束状态及去向：【真实记录】。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时间】实际行【儿童泌尿外科相关手术及实际路径侧别】，麻醉与操作经过【原始记录】；术后【当次生命体征及实查】，装置【实际留置】，医嘱【实际开立和执行】，重点观察【年龄适用尿量、疼痛、引流及成长随访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术后第1日病程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患者本次儿童泌尿外科相关手术术后第1日，诉【实际症状】，查体及检查【当次结果】；【年龄适用尿量、疼痛、引流及成长随访的真实变化】。目前【治疗执行和装置状态】，拟【实际复评计划】。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术后第2日病程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患者本次儿童泌尿外科相关手术术后第2日，诉【真实变化】；【当日实查及年龄适用尿量、疼痛、引流及成长随访】。结合【趋势】评估【恢复或异常】，拟【个体后续安排】。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后续术后病程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患者本次儿童泌尿外科相关手术后【独立术后日】，目前【真实症状和功能】；【年龄适用尿量、疼痛、引流及成长随访】，依据【动态证据】评估【当前问题】，已【实际治疗】，拟【后续计划】。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术后三级查房</w:t>
      </w:r>
    </w:p>
    <w:p>
      <w:pPr>
        <w:keepNext/>
      </w:pPr>
      <w:r>
        <w:t>【记录日期时间】 术后三级查房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及层级】医师查房，患者【当日情况及年龄适用尿量、疼痛、引流及成长随访】。医师意见：【主治核执行/副主任核证据与术式/主任核重大取舍及长期策略中的真实分析】，后续【实际决定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引流管道观察</w:t>
      </w:r>
    </w:p>
    <w:p>
      <w:pPr>
        <w:keepNext/>
      </w:pPr>
      <w:r>
        <w:t>【记录日期时间】 引流管道观察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患者当前【真实管道类型、侧别和置入事件】，本观察窗口【量色、通畅及相关实查】；与儿童泌尿外科相关手术实际记录核对【一致或矛盾】，拟【真实处理计划】。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异常病程</w:t>
      </w:r>
    </w:p>
    <w:p>
      <w:pPr>
        <w:keepNext/>
      </w:pPr>
      <w:r>
        <w:t>【记录日期时间】 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患者于【真实事件时间】出现【异常】，评估【生命体征、年龄适用尿量、疼痛、引流及成长随访及检查】；考虑【鉴别】，已【实际处置】，反应【真实变化】，拟【复评及升级处理】。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出院前病程</w:t>
      </w:r>
    </w:p>
    <w:p>
      <w:pPr>
        <w:keepNext/>
      </w:pPr>
      <w:r>
        <w:t>【记录日期时间】 出院前病程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患者儿童泌尿外科相关手术后目前【症状、功能、检查及实际管道】，经【真实医师意见】评估【出院条件及未解决问题】，拟【实际带药、装置处理、结果追踪和复诊安排】。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以下为虚构模拟资料，只演示文书规则。U005；10月28日左软镜碎石；今日29日仍留左双J；当日淡红尿，无其他查体</w:t>
      </w:r>
    </w:p>
    <w:p>
      <w:pPr>
        <w:keepNext/>
      </w:pPr>
      <w:r>
        <w:t>2026年10月29日 16:00 软镜术后第1日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患者左侧软性输尿管镜碎石术后第1日，左侧双J管仍留置，今日观察尿液呈淡红色。拟继续核实尿量、感染及肾功能等资料，结合实际复查评估恢复及后续装置管理。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[R10] EAU Renal Cell Carcinoma。EAU，2026；适用：肾占位及肾细胞癌。核验范围：影像与诊断评价。</w:t>
      </w:r>
    </w:p>
    <w:p>
      <w:r>
        <w:t>https://uroweb.org/guidelines/renal-cell-carcinoma/chapter/diagnostic-evaluation</w:t>
      </w:r>
    </w:p>
    <w:p>
      <w:r>
        <w:t>[R11] EAU Upper Urinary Tract Urothelial Cell Carcinoma。EAU，2026；适用：上尿路尿路上皮癌。核验范围：影像 内镜与病理证据边界。</w:t>
      </w:r>
    </w:p>
    <w:p>
      <w:r>
        <w:t>https://uroweb.org/guidelines/upper-urinary-tract-urothelial-cell-carcinoma/chapter/diagnosis</w:t>
      </w:r>
    </w:p>
    <w:p>
      <w:r>
        <w:t>[R12] EAU Non-muscle-invasive Bladder Cancer。EAU，2026；适用：非肌层浸润性膀胱癌。核验范围：病理取材与逼尿肌信息。</w:t>
      </w:r>
    </w:p>
    <w:p>
      <w:r>
        <w:t>https://uroweb.org/guidelines/non-muscle-invasive-bladder-cancer/chapter/diagnosis</w:t>
      </w:r>
    </w:p>
    <w:p>
      <w:r>
        <w:t>[R13] EAU Muscle-invasive and Metastatic Bladder Cancer。EAU，2026；适用：肌层浸润及转移膀胱癌。核验范围：多学科及治疗阶段边界。</w:t>
      </w:r>
    </w:p>
    <w:p>
      <w:r>
        <w:t>https://uroweb.org/guidelines/muscle-invasive-and-metastatic-bladder-cancer/chapter/disease-management</w:t>
      </w:r>
    </w:p>
    <w:p>
      <w:r>
        <w:t>[R14] EAU Prostate Cancer。EAU，2026；适用：前列腺癌诊断评价。核验范围：PSA MRI与穿刺病理证据区别。</w:t>
      </w:r>
    </w:p>
    <w:p>
      <w:r>
        <w:t>https://uroweb.org/guidelines/prostate-cancer/chapter/diagnostic-evaluation</w:t>
      </w:r>
    </w:p>
    <w:p>
      <w:r>
        <w:t>[R18] EAU Urethral Strictures。EAU，2026；适用：尿道狭窄。核验范围：病史 造影 内镜与功能检查。</w:t>
      </w:r>
    </w:p>
    <w:p>
      <w:r>
        <w:t>https://uroweb.org/guidelines/urethral-strictures/chapter/diagnostic-evaluation</w:t>
      </w:r>
    </w:p>
    <w:p>
      <w:r>
        <w:t>[R19] EAU Urological Trauma。EAU，2026；适用：泌尿生殖系创伤。核验范围：器官损伤及评估框架。</w:t>
      </w:r>
    </w:p>
    <w:p>
      <w:r>
        <w:t>https://uroweb.org/guidelines/urological-trauma/chapter/urogenital-trauma-guidelines</w:t>
      </w:r>
    </w:p>
    <w:p>
      <w:r>
        <w:t>[R20] EAU Paediatric Urology。EAU，2026；适用：儿童泌尿系统疾病。核验范围：分疾病章节；儿童专属评价。</w:t>
      </w:r>
    </w:p>
    <w:p>
      <w:r>
        <w:t>https://uroweb.org/guidelines/paediatric-urology/chapter/the-guideline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p>
      <w:pPr>
        <w:pStyle w:val="Heading1"/>
      </w:pPr>
      <w:r>
        <w:t>补充版本核验与应用边界</w:t>
      </w:r>
    </w:p>
    <w:p>
      <w:r>
        <w:t>[S01] UICC TNM第9版版本管理。UICC，2025发布，建议2026年1月1日起生效；适用于恶性肿瘤分期版本管理。核验日期2026年10月29日；官方发布与生效建议已核验，未据此补齐患者分期。</w:t>
        <w:br/>
        <w:t>https://www.uicc.org/resources/tnm/publications-resources</w:t>
      </w:r>
    </w:p>
    <w:p>
      <w:r>
        <w:t>明确保存医院采用版次；旧报告按其原体系保留。院内执行版本与报告不同，须由临床及病理核实，禁止自动映射或改写分期。</w:t>
      </w:r>
    </w:p>
    <w:p>
      <w:r>
        <w:t>[S02] 临床用血技术规范 2025年版。国家卫生健康委，2025；中国医疗机构临床用血。核验日期2026年10月29日；正式发布与全流程管理范围已核验。</w:t>
        <w:br/>
        <w:t>https://www.nhc.gov.cn/ylyjs/zcwj/202512/1f0e99982b49476b9b076ee10ef9ca75.shtml</w:t>
      </w:r>
    </w:p>
    <w:p>
      <w:r>
        <w:t>输血前评估、告知、申请、实施及输血后评价分别据实记录，不能由血红蛋白下降推断已输血。</w:t>
      </w:r>
    </w:p>
    <w:p>
      <w:r>
        <w:t>[S03] ESPEN clinical nutrition in surgery Update 2025。ESPEN，2025；外科临床营养，国际补充。核验日期2026年10月29日；正式版本与适用范围已核验。</w:t>
        <w:br/>
        <w:t>https://www.espen.org/files/ESPEN-guideline-on-clinical-nutrition-in-surgery-Update-2025.pdf</w:t>
      </w:r>
    </w:p>
    <w:p>
      <w:r>
        <w:t>营养风险、摄入耐受、实际方案和执行分开记录；剂量和途径由医师结合本地制度确认。</w:t>
      </w:r>
    </w:p>
    <w:p>
      <w:r>
        <w:t>[S04] European peri-operative VTE prophylaxis Chapter 12 Urology。ESAIC，2024；泌尿外科围术期血栓预防，国际补充。核验日期2026年10月29日；原始发表及学会图示已核验。</w:t>
        <w:br/>
        <w:t>https://doi.org/10.1097/EJA.0000000000002012</w:t>
      </w:r>
    </w:p>
    <w:p>
      <w:r>
        <w:t>结合手术类型、入路、清扫范围与患者出血/血栓风险评估，不能机械给所有泌尿患者同一预防方案。</w:t>
      </w:r>
    </w:p>
    <w:p>
      <w:r>
        <w:t>[S06] ESAIC成人择期非心脏手术术前评估指南目录。ESAIC，2024年11月；成人择期非心脏手术。核验日期2026年10月29日；官方目录与人群范围已核验，未复述具体推荐。</w:t>
        <w:br/>
        <w:t>https://esaic.org/guidelines/</w:t>
      </w:r>
    </w:p>
    <w:p>
      <w:r>
        <w:t>麻醉风险由实际麻醉评估记录；该成人择期人群不直接套儿童和急诊。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05_泌尿外科高频术式腔内微创及围手术期医学文书模板库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